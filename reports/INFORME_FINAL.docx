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EED9" w14:textId="77777777" w:rsidR="00786897" w:rsidRPr="00AC6A49" w:rsidRDefault="00000000">
      <w:pPr>
        <w:spacing w:after="120"/>
        <w:jc w:val="center"/>
        <w:rPr>
          <w:lang w:val="es-GT"/>
        </w:rPr>
      </w:pPr>
      <w:r w:rsidRPr="00AC6A49">
        <w:rPr>
          <w:b/>
          <w:color w:val="C00000"/>
          <w:sz w:val="44"/>
          <w:lang w:val="es-GT"/>
        </w:rPr>
        <w:t>INFORME FINAL — RED TEAM</w:t>
      </w:r>
    </w:p>
    <w:p w14:paraId="0B9BB79A" w14:textId="77777777" w:rsidR="00786897" w:rsidRPr="00AC6A49" w:rsidRDefault="00000000">
      <w:pPr>
        <w:pStyle w:val="Ttulo1"/>
        <w:spacing w:before="280" w:after="80"/>
        <w:rPr>
          <w:lang w:val="es-GT"/>
        </w:rPr>
      </w:pPr>
      <w:r w:rsidRPr="00AC6A49">
        <w:rPr>
          <w:rFonts w:ascii="Calibri" w:hAnsi="Calibri"/>
          <w:color w:val="1F3564"/>
          <w:lang w:val="es-GT"/>
        </w:rPr>
        <w:t>Simulación de Ataque y Defensa en Redes</w:t>
      </w:r>
    </w:p>
    <w:p w14:paraId="6FDF4E55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64CD0657" w14:textId="77777777" w:rsidR="00786897" w:rsidRPr="00AC6A49" w:rsidRDefault="00000000">
      <w:pPr>
        <w:pStyle w:val="Ttulo2"/>
        <w:spacing w:after="40"/>
        <w:rPr>
          <w:lang w:val="es-GT"/>
        </w:rPr>
      </w:pPr>
      <w:r w:rsidRPr="00AC6A49">
        <w:rPr>
          <w:rFonts w:ascii="Calibri" w:hAnsi="Calibri"/>
          <w:color w:val="1F3564"/>
          <w:sz w:val="24"/>
          <w:lang w:val="es-GT"/>
        </w:rPr>
        <w:t>Redes 2 · Sección Sábados · Ciclo 2026</w:t>
      </w:r>
    </w:p>
    <w:p w14:paraId="2879345D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Fecha de ejecución:</w:t>
      </w:r>
      <w:r w:rsidRPr="00AC6A49">
        <w:rPr>
          <w:sz w:val="21"/>
          <w:lang w:val="es-GT"/>
        </w:rPr>
        <w:t xml:space="preserve"> 23 de mayo de 2026 (fases 1–5, 7) · 30 de mayo de 2026 (fase 6 DoS sobre topología GNS3)</w:t>
      </w:r>
    </w:p>
    <w:p w14:paraId="4CDA97D2" w14:textId="1C2BFF45" w:rsidR="00786897" w:rsidRDefault="00000000">
      <w:pPr>
        <w:spacing w:before="40" w:after="80"/>
        <w:rPr>
          <w:sz w:val="21"/>
          <w:lang w:val="es-GT"/>
        </w:rPr>
      </w:pPr>
      <w:r w:rsidRPr="00AC6A49">
        <w:rPr>
          <w:b/>
          <w:sz w:val="21"/>
          <w:lang w:val="es-GT"/>
        </w:rPr>
        <w:t>Clasificación:</w:t>
      </w:r>
      <w:r w:rsidRPr="00AC6A49">
        <w:rPr>
          <w:sz w:val="21"/>
          <w:lang w:val="es-GT"/>
        </w:rPr>
        <w:t xml:space="preserve"> Confidencial —</w:t>
      </w:r>
    </w:p>
    <w:p w14:paraId="3A4E8DB6" w14:textId="521624A6" w:rsidR="006F03BF" w:rsidRDefault="006F03BF">
      <w:pPr>
        <w:spacing w:before="40" w:after="80"/>
        <w:rPr>
          <w:b/>
          <w:bCs/>
          <w:sz w:val="21"/>
          <w:lang w:val="es-GT"/>
        </w:rPr>
      </w:pPr>
      <w:r>
        <w:rPr>
          <w:b/>
          <w:bCs/>
          <w:sz w:val="21"/>
          <w:lang w:val="es-GT"/>
        </w:rPr>
        <w:t xml:space="preserve">Link de Video: </w:t>
      </w:r>
      <w:hyperlink r:id="rId6" w:history="1">
        <w:r w:rsidRPr="005F76D9">
          <w:rPr>
            <w:rStyle w:val="Hipervnculo"/>
            <w:b/>
            <w:bCs/>
            <w:sz w:val="21"/>
            <w:lang w:val="es-GT"/>
          </w:rPr>
          <w:t>https://drive.google.com/drive/folders/1xhZNJYSzW3u_E6oHe1Te-K95TT_qAVjp?usp=sharing</w:t>
        </w:r>
      </w:hyperlink>
    </w:p>
    <w:p w14:paraId="78FF2A6D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700BA150" w14:textId="77777777" w:rsidR="00786897" w:rsidRPr="00AC6A49" w:rsidRDefault="00000000">
      <w:pPr>
        <w:pStyle w:val="Ttulo1"/>
        <w:spacing w:before="280" w:after="80"/>
        <w:rPr>
          <w:lang w:val="es-GT"/>
        </w:rPr>
      </w:pPr>
      <w:r w:rsidRPr="00AC6A49">
        <w:rPr>
          <w:rFonts w:ascii="Calibri" w:hAnsi="Calibri"/>
          <w:color w:val="1F3564"/>
          <w:lang w:val="es-GT"/>
        </w:rPr>
        <w:t>Integrantes del equipo Red Team</w:t>
      </w:r>
    </w:p>
    <w:p w14:paraId="093874E0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6897" w14:paraId="513139D9" w14:textId="77777777">
        <w:tc>
          <w:tcPr>
            <w:tcW w:w="3135" w:type="dxa"/>
            <w:shd w:val="clear" w:color="auto" w:fill="1F3564"/>
          </w:tcPr>
          <w:p w14:paraId="55E85DC3" w14:textId="77777777" w:rsidR="00786897" w:rsidRDefault="00000000">
            <w:r>
              <w:rPr>
                <w:b/>
                <w:color w:val="FFFFFF"/>
                <w:sz w:val="19"/>
              </w:rPr>
              <w:t xml:space="preserve">Nombre </w:t>
            </w:r>
            <w:proofErr w:type="spellStart"/>
            <w:r>
              <w:rPr>
                <w:b/>
                <w:color w:val="FFFFFF"/>
                <w:sz w:val="19"/>
              </w:rPr>
              <w:t>completo</w:t>
            </w:r>
            <w:proofErr w:type="spellEnd"/>
          </w:p>
        </w:tc>
        <w:tc>
          <w:tcPr>
            <w:tcW w:w="3135" w:type="dxa"/>
            <w:shd w:val="clear" w:color="auto" w:fill="1F3564"/>
          </w:tcPr>
          <w:p w14:paraId="4E61D802" w14:textId="77777777" w:rsidR="00786897" w:rsidRDefault="00000000">
            <w:r>
              <w:rPr>
                <w:b/>
                <w:color w:val="FFFFFF"/>
                <w:sz w:val="19"/>
              </w:rPr>
              <w:t>Carné</w:t>
            </w:r>
          </w:p>
        </w:tc>
        <w:tc>
          <w:tcPr>
            <w:tcW w:w="3135" w:type="dxa"/>
            <w:shd w:val="clear" w:color="auto" w:fill="1F3564"/>
          </w:tcPr>
          <w:p w14:paraId="1AA89A39" w14:textId="77777777" w:rsidR="00786897" w:rsidRDefault="00000000">
            <w:r>
              <w:rPr>
                <w:b/>
                <w:color w:val="FFFFFF"/>
                <w:sz w:val="19"/>
              </w:rPr>
              <w:t>Rol en el equipo</w:t>
            </w:r>
          </w:p>
        </w:tc>
      </w:tr>
      <w:tr w:rsidR="00786897" w14:paraId="104C14AC" w14:textId="77777777">
        <w:tc>
          <w:tcPr>
            <w:tcW w:w="3135" w:type="dxa"/>
          </w:tcPr>
          <w:p w14:paraId="68851C10" w14:textId="77777777" w:rsidR="00786897" w:rsidRDefault="00000000">
            <w:r>
              <w:rPr>
                <w:sz w:val="19"/>
              </w:rPr>
              <w:t>Gerardo Antonio Ovando Hernandez</w:t>
            </w:r>
          </w:p>
        </w:tc>
        <w:tc>
          <w:tcPr>
            <w:tcW w:w="3135" w:type="dxa"/>
          </w:tcPr>
          <w:p w14:paraId="559270AC" w14:textId="77777777" w:rsidR="00786897" w:rsidRDefault="00000000">
            <w:r>
              <w:rPr>
                <w:sz w:val="19"/>
              </w:rPr>
              <w:t>9490-21-7</w:t>
            </w:r>
          </w:p>
        </w:tc>
        <w:tc>
          <w:tcPr>
            <w:tcW w:w="3135" w:type="dxa"/>
          </w:tcPr>
          <w:p w14:paraId="6DF94EAC" w14:textId="77777777" w:rsidR="00786897" w:rsidRDefault="00000000">
            <w:r>
              <w:rPr>
                <w:sz w:val="19"/>
              </w:rPr>
              <w:t>Líder / Operador de ataque</w:t>
            </w:r>
          </w:p>
        </w:tc>
      </w:tr>
      <w:tr w:rsidR="00786897" w14:paraId="36C885E7" w14:textId="77777777">
        <w:tc>
          <w:tcPr>
            <w:tcW w:w="3135" w:type="dxa"/>
            <w:shd w:val="clear" w:color="auto" w:fill="E9EFF8"/>
          </w:tcPr>
          <w:p w14:paraId="51C1CB72" w14:textId="77777777" w:rsidR="00786897" w:rsidRDefault="00000000">
            <w:r>
              <w:rPr>
                <w:sz w:val="19"/>
              </w:rPr>
              <w:t>Nancy Noemy Mazariegos Morataya</w:t>
            </w:r>
          </w:p>
        </w:tc>
        <w:tc>
          <w:tcPr>
            <w:tcW w:w="3135" w:type="dxa"/>
            <w:shd w:val="clear" w:color="auto" w:fill="E9EFF8"/>
          </w:tcPr>
          <w:p w14:paraId="12A6C0C3" w14:textId="77777777" w:rsidR="00786897" w:rsidRDefault="00000000">
            <w:r>
              <w:rPr>
                <w:sz w:val="19"/>
              </w:rPr>
              <w:t>9490-22-2692</w:t>
            </w:r>
          </w:p>
        </w:tc>
        <w:tc>
          <w:tcPr>
            <w:tcW w:w="3135" w:type="dxa"/>
            <w:shd w:val="clear" w:color="auto" w:fill="E9EFF8"/>
          </w:tcPr>
          <w:p w14:paraId="223DC558" w14:textId="77777777" w:rsidR="00786897" w:rsidRDefault="00000000">
            <w:r>
              <w:rPr>
                <w:sz w:val="19"/>
              </w:rPr>
              <w:t>Analista de enumeración</w:t>
            </w:r>
          </w:p>
        </w:tc>
      </w:tr>
      <w:tr w:rsidR="00786897" w14:paraId="007942C0" w14:textId="77777777">
        <w:tc>
          <w:tcPr>
            <w:tcW w:w="3135" w:type="dxa"/>
          </w:tcPr>
          <w:p w14:paraId="45C5CCF4" w14:textId="77777777" w:rsidR="00786897" w:rsidRDefault="00000000">
            <w:r>
              <w:rPr>
                <w:sz w:val="19"/>
              </w:rPr>
              <w:t>Samuel Estuardo España Son</w:t>
            </w:r>
          </w:p>
        </w:tc>
        <w:tc>
          <w:tcPr>
            <w:tcW w:w="3135" w:type="dxa"/>
          </w:tcPr>
          <w:p w14:paraId="505484E8" w14:textId="77777777" w:rsidR="00786897" w:rsidRDefault="00000000">
            <w:r>
              <w:rPr>
                <w:sz w:val="19"/>
              </w:rPr>
              <w:t>9490-22-11789</w:t>
            </w:r>
          </w:p>
        </w:tc>
        <w:tc>
          <w:tcPr>
            <w:tcW w:w="3135" w:type="dxa"/>
          </w:tcPr>
          <w:p w14:paraId="557B9112" w14:textId="77777777" w:rsidR="00786897" w:rsidRDefault="00000000">
            <w:r>
              <w:rPr>
                <w:sz w:val="19"/>
              </w:rPr>
              <w:t>Operador DoS</w:t>
            </w:r>
          </w:p>
        </w:tc>
      </w:tr>
      <w:tr w:rsidR="00786897" w14:paraId="7C432339" w14:textId="77777777">
        <w:tc>
          <w:tcPr>
            <w:tcW w:w="3135" w:type="dxa"/>
            <w:shd w:val="clear" w:color="auto" w:fill="E9EFF8"/>
          </w:tcPr>
          <w:p w14:paraId="47025FBF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Wendy Celeste </w:t>
            </w:r>
            <w:proofErr w:type="spellStart"/>
            <w:r w:rsidRPr="00AC6A49">
              <w:rPr>
                <w:sz w:val="19"/>
                <w:lang w:val="es-GT"/>
              </w:rPr>
              <w:t>Nathaly</w:t>
            </w:r>
            <w:proofErr w:type="spellEnd"/>
            <w:r w:rsidRPr="00AC6A49">
              <w:rPr>
                <w:sz w:val="19"/>
                <w:lang w:val="es-GT"/>
              </w:rPr>
              <w:t xml:space="preserve"> Estrada González</w:t>
            </w:r>
          </w:p>
        </w:tc>
        <w:tc>
          <w:tcPr>
            <w:tcW w:w="3135" w:type="dxa"/>
            <w:shd w:val="clear" w:color="auto" w:fill="E9EFF8"/>
          </w:tcPr>
          <w:p w14:paraId="411FEB5E" w14:textId="77777777" w:rsidR="00786897" w:rsidRDefault="00000000">
            <w:r>
              <w:rPr>
                <w:sz w:val="19"/>
              </w:rPr>
              <w:t>9490-22-3630</w:t>
            </w:r>
          </w:p>
        </w:tc>
        <w:tc>
          <w:tcPr>
            <w:tcW w:w="3135" w:type="dxa"/>
            <w:shd w:val="clear" w:color="auto" w:fill="E9EFF8"/>
          </w:tcPr>
          <w:p w14:paraId="0095574F" w14:textId="77777777" w:rsidR="00786897" w:rsidRDefault="00000000">
            <w:r>
              <w:rPr>
                <w:sz w:val="19"/>
              </w:rPr>
              <w:t>Documentación / Evidencia</w:t>
            </w:r>
          </w:p>
        </w:tc>
      </w:tr>
      <w:tr w:rsidR="00786897" w14:paraId="35409701" w14:textId="77777777">
        <w:tc>
          <w:tcPr>
            <w:tcW w:w="3135" w:type="dxa"/>
          </w:tcPr>
          <w:p w14:paraId="36AB4462" w14:textId="77777777" w:rsidR="00786897" w:rsidRDefault="00000000">
            <w:r>
              <w:rPr>
                <w:sz w:val="19"/>
              </w:rPr>
              <w:t>Diego Antonio Beteta Garcia</w:t>
            </w:r>
          </w:p>
        </w:tc>
        <w:tc>
          <w:tcPr>
            <w:tcW w:w="3135" w:type="dxa"/>
          </w:tcPr>
          <w:p w14:paraId="636B4096" w14:textId="77777777" w:rsidR="00786897" w:rsidRDefault="00000000">
            <w:r>
              <w:rPr>
                <w:sz w:val="19"/>
              </w:rPr>
              <w:t>9490-22-12878</w:t>
            </w:r>
          </w:p>
        </w:tc>
        <w:tc>
          <w:tcPr>
            <w:tcW w:w="3135" w:type="dxa"/>
          </w:tcPr>
          <w:p w14:paraId="2499A44B" w14:textId="77777777" w:rsidR="00786897" w:rsidRDefault="00000000">
            <w:r>
              <w:rPr>
                <w:sz w:val="19"/>
              </w:rPr>
              <w:t>Soporte / Blue Team liaison</w:t>
            </w:r>
          </w:p>
        </w:tc>
      </w:tr>
    </w:tbl>
    <w:p w14:paraId="09EDDF54" w14:textId="77777777" w:rsidR="00786897" w:rsidRDefault="00786897"/>
    <w:p w14:paraId="059D4474" w14:textId="77777777" w:rsidR="00786897" w:rsidRDefault="00786897">
      <w:pPr>
        <w:pBdr>
          <w:bottom w:val="single" w:sz="6" w:space="1" w:color="1F3564"/>
        </w:pBdr>
        <w:spacing w:after="80"/>
      </w:pPr>
    </w:p>
    <w:p w14:paraId="7D57CCAF" w14:textId="77777777" w:rsidR="00786897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1. Resumen Ejecutivo</w:t>
      </w:r>
    </w:p>
    <w:p w14:paraId="2C545EC5" w14:textId="77777777" w:rsidR="00786897" w:rsidRDefault="00786897">
      <w:pPr>
        <w:pBdr>
          <w:bottom w:val="single" w:sz="6" w:space="1" w:color="1F3564"/>
        </w:pBdr>
        <w:spacing w:after="80"/>
      </w:pPr>
    </w:p>
    <w:p w14:paraId="3BC47585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sz w:val="21"/>
          <w:lang w:val="es-GT"/>
        </w:rPr>
        <w:t xml:space="preserve">Durante el ejercicio de simulación se ejecutó un ciclo ofensivo completo sobre la infraestructura objetivo dentro de la red aislada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lab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-net (172.20.0.0/24)</w:t>
      </w:r>
      <w:r w:rsidRPr="00AC6A49">
        <w:rPr>
          <w:sz w:val="21"/>
          <w:lang w:val="es-GT"/>
        </w:rPr>
        <w:t xml:space="preserve">, aplicando la metodología </w:t>
      </w:r>
      <w:r w:rsidRPr="00AC6A49">
        <w:rPr>
          <w:b/>
          <w:sz w:val="21"/>
          <w:lang w:val="es-GT"/>
        </w:rPr>
        <w:t>PTES</w:t>
      </w:r>
      <w:r w:rsidRPr="00AC6A49">
        <w:rPr>
          <w:sz w:val="21"/>
          <w:lang w:val="es-GT"/>
        </w:rPr>
        <w:t xml:space="preserve"> simplificada (Reconocimiento → Escaneo → Enumeración → Credenciales → Explotación → DoS → </w:t>
      </w:r>
      <w:proofErr w:type="spellStart"/>
      <w:r w:rsidRPr="00AC6A49">
        <w:rPr>
          <w:sz w:val="21"/>
          <w:lang w:val="es-GT"/>
        </w:rPr>
        <w:t>Post-explotación</w:t>
      </w:r>
      <w:proofErr w:type="spellEnd"/>
      <w:r w:rsidRPr="00AC6A49">
        <w:rPr>
          <w:sz w:val="21"/>
          <w:lang w:val="es-GT"/>
        </w:rPr>
        <w:t xml:space="preserve">). El objetivo principal fue </w:t>
      </w:r>
      <w:r w:rsidRPr="00AC6A49">
        <w:rPr>
          <w:b/>
          <w:sz w:val="21"/>
          <w:lang w:val="es-GT"/>
        </w:rPr>
        <w:t>Metasploitable2</w:t>
      </w:r>
      <w:r w:rsidRPr="00AC6A49">
        <w:rPr>
          <w:sz w:val="21"/>
          <w:lang w:val="es-GT"/>
        </w:rPr>
        <w:t xml:space="preserve"> (</w:t>
      </w:r>
      <w:r w:rsidRPr="00AC6A49">
        <w:rPr>
          <w:rFonts w:ascii="Courier New" w:hAnsi="Courier New"/>
          <w:color w:val="C00000"/>
          <w:sz w:val="21"/>
          <w:lang w:val="es-GT"/>
        </w:rPr>
        <w:t>172.20.0.20</w:t>
      </w:r>
      <w:r w:rsidRPr="00AC6A49">
        <w:rPr>
          <w:sz w:val="21"/>
          <w:lang w:val="es-GT"/>
        </w:rPr>
        <w:t xml:space="preserve">), complementado con una infraestructura Blue Team extendida desplegada en </w:t>
      </w:r>
      <w:r w:rsidRPr="00AC6A49">
        <w:rPr>
          <w:b/>
          <w:sz w:val="21"/>
          <w:lang w:val="es-GT"/>
        </w:rPr>
        <w:t>GNS3</w:t>
      </w:r>
      <w:r w:rsidRPr="00AC6A49">
        <w:rPr>
          <w:sz w:val="21"/>
          <w:lang w:val="es-GT"/>
        </w:rPr>
        <w:t xml:space="preserve"> (servidores web, DNS, SMB y correo) sobre la que se demostró el impacto en disponibilidad.</w:t>
      </w:r>
    </w:p>
    <w:p w14:paraId="7ADD53DE" w14:textId="77777777" w:rsidR="00786897" w:rsidRDefault="00000000">
      <w:pPr>
        <w:spacing w:before="40" w:after="80"/>
      </w:pPr>
      <w:proofErr w:type="spellStart"/>
      <w:r>
        <w:rPr>
          <w:b/>
          <w:sz w:val="21"/>
        </w:rPr>
        <w:t>Hallazgos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críticos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identificados</w:t>
      </w:r>
      <w:proofErr w:type="spellEnd"/>
      <w:r>
        <w:rPr>
          <w:b/>
          <w:sz w:val="21"/>
        </w:rPr>
        <w:t>:</w:t>
      </w:r>
    </w:p>
    <w:p w14:paraId="17E762B6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b/>
          <w:sz w:val="21"/>
          <w:lang w:val="es-GT"/>
        </w:rPr>
        <w:t xml:space="preserve">Acceso </w:t>
      </w:r>
      <w:proofErr w:type="spellStart"/>
      <w:r w:rsidRPr="00AC6A49">
        <w:rPr>
          <w:b/>
          <w:sz w:val="21"/>
          <w:lang w:val="es-GT"/>
        </w:rPr>
        <w:t>root</w:t>
      </w:r>
      <w:proofErr w:type="spellEnd"/>
      <w:r w:rsidRPr="00AC6A49">
        <w:rPr>
          <w:b/>
          <w:sz w:val="21"/>
          <w:lang w:val="es-GT"/>
        </w:rPr>
        <w:t xml:space="preserve"> remoto</w:t>
      </w:r>
      <w:r w:rsidRPr="00AC6A49">
        <w:rPr>
          <w:sz w:val="21"/>
          <w:lang w:val="es-GT"/>
        </w:rPr>
        <w:t xml:space="preserve"> sobre Metasploitable2 explotando el backdoor de </w:t>
      </w:r>
      <w:proofErr w:type="spellStart"/>
      <w:r w:rsidRPr="00AC6A49">
        <w:rPr>
          <w:b/>
          <w:sz w:val="21"/>
          <w:lang w:val="es-GT"/>
        </w:rPr>
        <w:t>vsftpd</w:t>
      </w:r>
      <w:proofErr w:type="spellEnd"/>
      <w:r w:rsidRPr="00AC6A49">
        <w:rPr>
          <w:b/>
          <w:sz w:val="21"/>
          <w:lang w:val="es-GT"/>
        </w:rPr>
        <w:t xml:space="preserve"> 2.3.4 (CVE-2011-2523)</w:t>
      </w:r>
      <w:r w:rsidRPr="00AC6A49">
        <w:rPr>
          <w:sz w:val="21"/>
          <w:lang w:val="es-GT"/>
        </w:rPr>
        <w:t xml:space="preserve"> — se obtuvo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uid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=0(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root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)</w:t>
      </w:r>
      <w:r w:rsidRPr="00AC6A49">
        <w:rPr>
          <w:sz w:val="21"/>
          <w:lang w:val="es-GT"/>
        </w:rPr>
        <w:t>.</w:t>
      </w:r>
    </w:p>
    <w:p w14:paraId="22C2ABB9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b/>
          <w:sz w:val="21"/>
          <w:lang w:val="es-GT"/>
        </w:rPr>
        <w:t>Credenciales por defecto</w:t>
      </w:r>
      <w:r w:rsidRPr="00AC6A49">
        <w:rPr>
          <w:sz w:val="21"/>
          <w:lang w:val="es-GT"/>
        </w:rPr>
        <w:t xml:space="preserve"> en SSH y FTP (</w:t>
      </w:r>
      <w:proofErr w:type="spellStart"/>
      <w:proofErr w:type="gramStart"/>
      <w:r w:rsidRPr="00AC6A49">
        <w:rPr>
          <w:rFonts w:ascii="Courier New" w:hAnsi="Courier New"/>
          <w:color w:val="C00000"/>
          <w:sz w:val="21"/>
          <w:lang w:val="es-GT"/>
        </w:rPr>
        <w:t>msfadmin:msfadmin</w:t>
      </w:r>
      <w:proofErr w:type="spellEnd"/>
      <w:proofErr w:type="gramEnd"/>
      <w:r w:rsidRPr="00AC6A49">
        <w:rPr>
          <w:sz w:val="21"/>
          <w:lang w:val="es-GT"/>
        </w:rPr>
        <w:t xml:space="preserve">,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user:user</w:t>
      </w:r>
      <w:proofErr w:type="spellEnd"/>
      <w:r w:rsidRPr="00AC6A49">
        <w:rPr>
          <w:sz w:val="21"/>
          <w:lang w:val="es-GT"/>
        </w:rPr>
        <w:t xml:space="preserve">, </w:t>
      </w:r>
      <w:proofErr w:type="spellStart"/>
      <w:proofErr w:type="gramStart"/>
      <w:r w:rsidRPr="00AC6A49">
        <w:rPr>
          <w:rFonts w:ascii="Courier New" w:hAnsi="Courier New"/>
          <w:color w:val="C00000"/>
          <w:sz w:val="21"/>
          <w:lang w:val="es-GT"/>
        </w:rPr>
        <w:t>postgres:postgres</w:t>
      </w:r>
      <w:proofErr w:type="spellEnd"/>
      <w:proofErr w:type="gramEnd"/>
      <w:r w:rsidRPr="00AC6A49">
        <w:rPr>
          <w:sz w:val="21"/>
          <w:lang w:val="es-GT"/>
        </w:rPr>
        <w:t xml:space="preserve">, </w:t>
      </w:r>
      <w:proofErr w:type="spellStart"/>
      <w:proofErr w:type="gramStart"/>
      <w:r w:rsidRPr="00AC6A49">
        <w:rPr>
          <w:rFonts w:ascii="Courier New" w:hAnsi="Courier New"/>
          <w:color w:val="C00000"/>
          <w:sz w:val="21"/>
          <w:lang w:val="es-GT"/>
        </w:rPr>
        <w:t>service:service</w:t>
      </w:r>
      <w:proofErr w:type="spellEnd"/>
      <w:proofErr w:type="gramEnd"/>
      <w:r w:rsidRPr="00AC6A49">
        <w:rPr>
          <w:sz w:val="21"/>
          <w:lang w:val="es-GT"/>
        </w:rPr>
        <w:t>) — acceso autenticado inmediato.</w:t>
      </w:r>
    </w:p>
    <w:p w14:paraId="21429640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b/>
          <w:sz w:val="21"/>
          <w:lang w:val="es-GT"/>
        </w:rPr>
        <w:t xml:space="preserve">SQL </w:t>
      </w:r>
      <w:proofErr w:type="spellStart"/>
      <w:r w:rsidRPr="00AC6A49">
        <w:rPr>
          <w:b/>
          <w:sz w:val="21"/>
          <w:lang w:val="es-GT"/>
        </w:rPr>
        <w:t>Injection</w:t>
      </w:r>
      <w:proofErr w:type="spellEnd"/>
      <w:r w:rsidRPr="00AC6A49">
        <w:rPr>
          <w:sz w:val="21"/>
          <w:lang w:val="es-GT"/>
        </w:rPr>
        <w:t xml:space="preserve"> en DVWA con extracción de </w:t>
      </w:r>
      <w:r w:rsidRPr="00AC6A49">
        <w:rPr>
          <w:b/>
          <w:sz w:val="21"/>
          <w:lang w:val="es-GT"/>
        </w:rPr>
        <w:t>7 bases de datos</w:t>
      </w:r>
      <w:r w:rsidRPr="00AC6A49">
        <w:rPr>
          <w:sz w:val="21"/>
          <w:lang w:val="es-GT"/>
        </w:rPr>
        <w:t xml:space="preserve"> completas, y </w:t>
      </w:r>
      <w:r w:rsidRPr="00AC6A49">
        <w:rPr>
          <w:b/>
          <w:sz w:val="21"/>
          <w:lang w:val="es-GT"/>
        </w:rPr>
        <w:t>LFI</w:t>
      </w:r>
      <w:r w:rsidRPr="00AC6A49">
        <w:rPr>
          <w:sz w:val="21"/>
          <w:lang w:val="es-GT"/>
        </w:rPr>
        <w:t xml:space="preserve"> en </w:t>
      </w:r>
      <w:proofErr w:type="spellStart"/>
      <w:r w:rsidRPr="00AC6A49">
        <w:rPr>
          <w:sz w:val="21"/>
          <w:lang w:val="es-GT"/>
        </w:rPr>
        <w:t>Mutillidae</w:t>
      </w:r>
      <w:proofErr w:type="spellEnd"/>
      <w:r w:rsidRPr="00AC6A49">
        <w:rPr>
          <w:sz w:val="21"/>
          <w:lang w:val="es-GT"/>
        </w:rPr>
        <w:t xml:space="preserve"> exponiendo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etc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passwd</w:t>
      </w:r>
      <w:proofErr w:type="spellEnd"/>
      <w:r w:rsidRPr="00AC6A49">
        <w:rPr>
          <w:sz w:val="21"/>
          <w:lang w:val="es-GT"/>
        </w:rPr>
        <w:t>.</w:t>
      </w:r>
    </w:p>
    <w:p w14:paraId="128AD804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b/>
          <w:sz w:val="21"/>
          <w:lang w:val="es-GT"/>
        </w:rPr>
        <w:lastRenderedPageBreak/>
        <w:t>Degradación de servicio (DoS)</w:t>
      </w:r>
      <w:r w:rsidRPr="00AC6A49">
        <w:rPr>
          <w:sz w:val="21"/>
          <w:lang w:val="es-GT"/>
        </w:rPr>
        <w:t xml:space="preserve"> confirmada sobre el servidor web Blue Team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bt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-web</w:t>
      </w:r>
      <w:r w:rsidRPr="00AC6A49">
        <w:rPr>
          <w:sz w:val="21"/>
          <w:lang w:val="es-GT"/>
        </w:rPr>
        <w:t xml:space="preserve"> mediante </w:t>
      </w:r>
      <w:proofErr w:type="spellStart"/>
      <w:r w:rsidRPr="00AC6A49">
        <w:rPr>
          <w:b/>
          <w:sz w:val="21"/>
          <w:lang w:val="es-GT"/>
        </w:rPr>
        <w:t>Slowloris</w:t>
      </w:r>
      <w:proofErr w:type="spellEnd"/>
      <w:r w:rsidRPr="00AC6A49">
        <w:rPr>
          <w:sz w:val="21"/>
          <w:lang w:val="es-GT"/>
        </w:rPr>
        <w:t xml:space="preserve">: el servicio pasó de operativo (HTTP 200, ~5 ms) </w:t>
      </w:r>
      <w:proofErr w:type="spellStart"/>
      <w:r w:rsidRPr="00AC6A49">
        <w:rPr>
          <w:sz w:val="21"/>
          <w:lang w:val="es-GT"/>
        </w:rPr>
        <w:t>a</w:t>
      </w:r>
      <w:proofErr w:type="spellEnd"/>
      <w:r w:rsidRPr="00AC6A49">
        <w:rPr>
          <w:sz w:val="21"/>
          <w:lang w:val="es-GT"/>
        </w:rPr>
        <w:t xml:space="preserve"> </w:t>
      </w:r>
      <w:r w:rsidRPr="00AC6A49">
        <w:rPr>
          <w:b/>
          <w:sz w:val="21"/>
          <w:lang w:val="es-GT"/>
        </w:rPr>
        <w:t xml:space="preserve">caído (HTTP 000, </w:t>
      </w:r>
      <w:proofErr w:type="spellStart"/>
      <w:r w:rsidRPr="00AC6A49">
        <w:rPr>
          <w:b/>
          <w:sz w:val="21"/>
          <w:lang w:val="es-GT"/>
        </w:rPr>
        <w:t>timeout</w:t>
      </w:r>
      <w:proofErr w:type="spellEnd"/>
      <w:r w:rsidRPr="00AC6A49">
        <w:rPr>
          <w:b/>
          <w:sz w:val="21"/>
          <w:lang w:val="es-GT"/>
        </w:rPr>
        <w:t xml:space="preserve"> 3 s)</w:t>
      </w:r>
      <w:r w:rsidRPr="00AC6A49">
        <w:rPr>
          <w:sz w:val="21"/>
          <w:lang w:val="es-GT"/>
        </w:rPr>
        <w:t xml:space="preserve"> durante la ventana de ataque.</w:t>
      </w:r>
    </w:p>
    <w:p w14:paraId="738DBEDB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Impacto global: ALTO</w:t>
      </w:r>
      <w:r w:rsidRPr="00AC6A49">
        <w:rPr>
          <w:sz w:val="21"/>
          <w:lang w:val="es-GT"/>
        </w:rPr>
        <w:t xml:space="preserve"> — se comprometió la </w:t>
      </w:r>
      <w:r w:rsidRPr="00AC6A49">
        <w:rPr>
          <w:b/>
          <w:sz w:val="21"/>
          <w:lang w:val="es-GT"/>
        </w:rPr>
        <w:t>confidencialidad</w:t>
      </w:r>
      <w:r w:rsidRPr="00AC6A49">
        <w:rPr>
          <w:sz w:val="21"/>
          <w:lang w:val="es-GT"/>
        </w:rPr>
        <w:t xml:space="preserve"> (</w:t>
      </w:r>
      <w:proofErr w:type="spellStart"/>
      <w:r w:rsidRPr="00AC6A49">
        <w:rPr>
          <w:sz w:val="21"/>
          <w:lang w:val="es-GT"/>
        </w:rPr>
        <w:t>root</w:t>
      </w:r>
      <w:proofErr w:type="spellEnd"/>
      <w:r w:rsidRPr="00AC6A49">
        <w:rPr>
          <w:sz w:val="21"/>
          <w:lang w:val="es-GT"/>
        </w:rPr>
        <w:t xml:space="preserve"> + 7 </w:t>
      </w:r>
      <w:proofErr w:type="spellStart"/>
      <w:r w:rsidRPr="00AC6A49">
        <w:rPr>
          <w:sz w:val="21"/>
          <w:lang w:val="es-GT"/>
        </w:rPr>
        <w:t>DBs</w:t>
      </w:r>
      <w:proofErr w:type="spellEnd"/>
      <w:r w:rsidRPr="00AC6A49">
        <w:rPr>
          <w:sz w:val="21"/>
          <w:lang w:val="es-GT"/>
        </w:rPr>
        <w:t xml:space="preserve"> + credenciales), la </w:t>
      </w:r>
      <w:r w:rsidRPr="00AC6A49">
        <w:rPr>
          <w:b/>
          <w:sz w:val="21"/>
          <w:lang w:val="es-GT"/>
        </w:rPr>
        <w:t>integridad</w:t>
      </w:r>
      <w:r w:rsidRPr="00AC6A49">
        <w:rPr>
          <w:sz w:val="21"/>
          <w:lang w:val="es-GT"/>
        </w:rPr>
        <w:t xml:space="preserve"> (</w:t>
      </w:r>
      <w:proofErr w:type="spellStart"/>
      <w:r w:rsidRPr="00AC6A49">
        <w:rPr>
          <w:sz w:val="21"/>
          <w:lang w:val="es-GT"/>
        </w:rPr>
        <w:t>webshell</w:t>
      </w:r>
      <w:proofErr w:type="spellEnd"/>
      <w:r w:rsidRPr="00AC6A49">
        <w:rPr>
          <w:sz w:val="21"/>
          <w:lang w:val="es-GT"/>
        </w:rPr>
        <w:t xml:space="preserve"> con RCE) y la </w:t>
      </w:r>
      <w:r w:rsidRPr="00AC6A49">
        <w:rPr>
          <w:b/>
          <w:sz w:val="21"/>
          <w:lang w:val="es-GT"/>
        </w:rPr>
        <w:t>disponibilidad</w:t>
      </w:r>
      <w:r w:rsidRPr="00AC6A49">
        <w:rPr>
          <w:sz w:val="21"/>
          <w:lang w:val="es-GT"/>
        </w:rPr>
        <w:t xml:space="preserve"> (servicio web botado), cubriendo las tres dimensiones de la tríada CIA.</w:t>
      </w:r>
    </w:p>
    <w:p w14:paraId="1FDFDA9C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69D260AC" w14:textId="77777777" w:rsidR="00786897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2. Objetivos del ejercicio</w:t>
      </w:r>
    </w:p>
    <w:p w14:paraId="46D383B2" w14:textId="77777777" w:rsidR="00786897" w:rsidRDefault="00786897">
      <w:pPr>
        <w:pBdr>
          <w:bottom w:val="single" w:sz="6" w:space="1" w:color="1F3564"/>
        </w:pBdr>
        <w:spacing w:after="80"/>
      </w:pPr>
    </w:p>
    <w:p w14:paraId="3B701C01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2.1 Objetivos generales</w:t>
      </w:r>
    </w:p>
    <w:p w14:paraId="56EF321F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sz w:val="21"/>
          <w:lang w:val="es-GT"/>
        </w:rPr>
        <w:t>Identificar vulnerabilidades en la infraestructura objetivo mediante técnicas ofensivas controladas.</w:t>
      </w:r>
    </w:p>
    <w:p w14:paraId="3162AE59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sz w:val="21"/>
          <w:lang w:val="es-GT"/>
        </w:rPr>
        <w:t>Documentar evidencia técnica reproducible de cada hallazgo.</w:t>
      </w:r>
    </w:p>
    <w:p w14:paraId="31C75311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sz w:val="21"/>
          <w:lang w:val="es-GT"/>
        </w:rPr>
        <w:t>Demostrar impacto real en la disponibilidad, integridad y confidencialidad de los servicios.</w:t>
      </w:r>
    </w:p>
    <w:p w14:paraId="46CA78A2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 xml:space="preserve">2.2 </w:t>
      </w:r>
      <w:proofErr w:type="spellStart"/>
      <w:r>
        <w:rPr>
          <w:rFonts w:ascii="Calibri" w:hAnsi="Calibri"/>
          <w:color w:val="1F3564"/>
          <w:sz w:val="24"/>
        </w:rPr>
        <w:t>Objetivos</w:t>
      </w:r>
      <w:proofErr w:type="spellEnd"/>
      <w:r>
        <w:rPr>
          <w:rFonts w:ascii="Calibri" w:hAnsi="Calibri"/>
          <w:color w:val="1F3564"/>
          <w:sz w:val="24"/>
        </w:rPr>
        <w:t xml:space="preserve"> </w:t>
      </w:r>
      <w:proofErr w:type="spellStart"/>
      <w:r>
        <w:rPr>
          <w:rFonts w:ascii="Calibri" w:hAnsi="Calibri"/>
          <w:color w:val="1F3564"/>
          <w:sz w:val="24"/>
        </w:rPr>
        <w:t>específicos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5311"/>
        <w:gridCol w:w="3135"/>
      </w:tblGrid>
      <w:tr w:rsidR="00786897" w14:paraId="62093698" w14:textId="77777777" w:rsidTr="00176B77">
        <w:tc>
          <w:tcPr>
            <w:tcW w:w="959" w:type="dxa"/>
            <w:shd w:val="clear" w:color="auto" w:fill="1F3564"/>
          </w:tcPr>
          <w:p w14:paraId="6082C74D" w14:textId="77777777" w:rsidR="0078689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5311" w:type="dxa"/>
            <w:shd w:val="clear" w:color="auto" w:fill="1F3564"/>
          </w:tcPr>
          <w:p w14:paraId="1424B6C2" w14:textId="77777777" w:rsidR="00786897" w:rsidRDefault="00000000">
            <w:proofErr w:type="spellStart"/>
            <w:r>
              <w:rPr>
                <w:b/>
                <w:color w:val="FFFFFF"/>
                <w:sz w:val="19"/>
              </w:rPr>
              <w:t>Objetivo</w:t>
            </w:r>
            <w:proofErr w:type="spellEnd"/>
          </w:p>
        </w:tc>
        <w:tc>
          <w:tcPr>
            <w:tcW w:w="3135" w:type="dxa"/>
            <w:shd w:val="clear" w:color="auto" w:fill="1F3564"/>
          </w:tcPr>
          <w:p w14:paraId="5F83E586" w14:textId="77777777" w:rsidR="00786897" w:rsidRDefault="00000000">
            <w:proofErr w:type="spellStart"/>
            <w:r>
              <w:rPr>
                <w:b/>
                <w:color w:val="FFFFFF"/>
                <w:sz w:val="19"/>
              </w:rPr>
              <w:t>Alcanzado</w:t>
            </w:r>
            <w:proofErr w:type="spellEnd"/>
          </w:p>
        </w:tc>
      </w:tr>
      <w:tr w:rsidR="00786897" w14:paraId="7A18AAED" w14:textId="77777777" w:rsidTr="00176B77">
        <w:tc>
          <w:tcPr>
            <w:tcW w:w="959" w:type="dxa"/>
          </w:tcPr>
          <w:p w14:paraId="16805B29" w14:textId="77777777" w:rsidR="00786897" w:rsidRDefault="00000000">
            <w:r>
              <w:rPr>
                <w:sz w:val="19"/>
              </w:rPr>
              <w:t>1</w:t>
            </w:r>
          </w:p>
        </w:tc>
        <w:tc>
          <w:tcPr>
            <w:tcW w:w="5311" w:type="dxa"/>
          </w:tcPr>
          <w:p w14:paraId="5535E39F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Mapear todos los hosts y servicios activos en </w:t>
            </w:r>
            <w:r w:rsidRPr="00AC6A49">
              <w:rPr>
                <w:rFonts w:ascii="Courier New" w:hAnsi="Courier New"/>
                <w:color w:val="C00000"/>
                <w:sz w:val="19"/>
                <w:lang w:val="es-GT"/>
              </w:rPr>
              <w:t>172.20.0.0/24</w:t>
            </w:r>
          </w:p>
        </w:tc>
        <w:tc>
          <w:tcPr>
            <w:tcW w:w="3135" w:type="dxa"/>
          </w:tcPr>
          <w:p w14:paraId="0F6A3FA7" w14:textId="77777777" w:rsidR="00786897" w:rsidRDefault="00000000"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786897" w14:paraId="04EE1C96" w14:textId="77777777" w:rsidTr="00176B77">
        <w:tc>
          <w:tcPr>
            <w:tcW w:w="959" w:type="dxa"/>
            <w:shd w:val="clear" w:color="auto" w:fill="E9EFF8"/>
          </w:tcPr>
          <w:p w14:paraId="1F624E52" w14:textId="77777777" w:rsidR="00786897" w:rsidRDefault="00000000">
            <w:r>
              <w:rPr>
                <w:sz w:val="19"/>
              </w:rPr>
              <w:t>2</w:t>
            </w:r>
          </w:p>
        </w:tc>
        <w:tc>
          <w:tcPr>
            <w:tcW w:w="5311" w:type="dxa"/>
            <w:shd w:val="clear" w:color="auto" w:fill="E9EFF8"/>
          </w:tcPr>
          <w:p w14:paraId="19635BF6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Identificar al menos 3 vulnerabilidades explotables</w:t>
            </w:r>
          </w:p>
        </w:tc>
        <w:tc>
          <w:tcPr>
            <w:tcW w:w="3135" w:type="dxa"/>
            <w:shd w:val="clear" w:color="auto" w:fill="E9EFF8"/>
          </w:tcPr>
          <w:p w14:paraId="13CB9A60" w14:textId="77777777" w:rsidR="00786897" w:rsidRDefault="00000000"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(8 </w:t>
            </w:r>
            <w:proofErr w:type="spellStart"/>
            <w:r>
              <w:rPr>
                <w:sz w:val="19"/>
              </w:rPr>
              <w:t>identificadas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786897" w14:paraId="11E87BCE" w14:textId="77777777" w:rsidTr="00176B77">
        <w:tc>
          <w:tcPr>
            <w:tcW w:w="959" w:type="dxa"/>
          </w:tcPr>
          <w:p w14:paraId="3DCB5373" w14:textId="77777777" w:rsidR="00786897" w:rsidRDefault="00000000">
            <w:r>
              <w:rPr>
                <w:sz w:val="19"/>
              </w:rPr>
              <w:t>3</w:t>
            </w:r>
          </w:p>
        </w:tc>
        <w:tc>
          <w:tcPr>
            <w:tcW w:w="5311" w:type="dxa"/>
          </w:tcPr>
          <w:p w14:paraId="3C4D3C04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Obtener acceso autenticado a al menos 1 servicio mediante credenciales débiles</w:t>
            </w:r>
          </w:p>
        </w:tc>
        <w:tc>
          <w:tcPr>
            <w:tcW w:w="3135" w:type="dxa"/>
          </w:tcPr>
          <w:p w14:paraId="7A044C1A" w14:textId="77777777" w:rsidR="00786897" w:rsidRDefault="00000000"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(SSH/FTP)</w:t>
            </w:r>
          </w:p>
        </w:tc>
      </w:tr>
      <w:tr w:rsidR="00786897" w14:paraId="615AA2B7" w14:textId="77777777" w:rsidTr="00176B77">
        <w:tc>
          <w:tcPr>
            <w:tcW w:w="959" w:type="dxa"/>
            <w:shd w:val="clear" w:color="auto" w:fill="E9EFF8"/>
          </w:tcPr>
          <w:p w14:paraId="1EE25924" w14:textId="77777777" w:rsidR="00786897" w:rsidRDefault="00000000">
            <w:r>
              <w:rPr>
                <w:sz w:val="19"/>
              </w:rPr>
              <w:t>4</w:t>
            </w:r>
          </w:p>
        </w:tc>
        <w:tc>
          <w:tcPr>
            <w:tcW w:w="5311" w:type="dxa"/>
            <w:shd w:val="clear" w:color="auto" w:fill="E9EFF8"/>
          </w:tcPr>
          <w:p w14:paraId="6C82829B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Ejecutar al menos 1 </w:t>
            </w:r>
            <w:proofErr w:type="spellStart"/>
            <w:r w:rsidRPr="00AC6A49">
              <w:rPr>
                <w:sz w:val="19"/>
                <w:lang w:val="es-GT"/>
              </w:rPr>
              <w:t>exploit</w:t>
            </w:r>
            <w:proofErr w:type="spellEnd"/>
            <w:r w:rsidRPr="00AC6A49">
              <w:rPr>
                <w:sz w:val="19"/>
                <w:lang w:val="es-GT"/>
              </w:rPr>
              <w:t xml:space="preserve"> funcional contra un servicio vulnerable</w:t>
            </w:r>
          </w:p>
        </w:tc>
        <w:tc>
          <w:tcPr>
            <w:tcW w:w="3135" w:type="dxa"/>
            <w:shd w:val="clear" w:color="auto" w:fill="E9EFF8"/>
          </w:tcPr>
          <w:p w14:paraId="65D96DEA" w14:textId="77777777" w:rsidR="00786897" w:rsidRDefault="00000000"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vsftpd</w:t>
            </w:r>
            <w:proofErr w:type="spellEnd"/>
            <w:r>
              <w:rPr>
                <w:sz w:val="19"/>
              </w:rPr>
              <w:t xml:space="preserve"> backdoor → root)</w:t>
            </w:r>
          </w:p>
        </w:tc>
      </w:tr>
      <w:tr w:rsidR="00786897" w14:paraId="70C3BDC1" w14:textId="77777777" w:rsidTr="00176B77">
        <w:tc>
          <w:tcPr>
            <w:tcW w:w="959" w:type="dxa"/>
          </w:tcPr>
          <w:p w14:paraId="6D213838" w14:textId="77777777" w:rsidR="00786897" w:rsidRDefault="00000000">
            <w:r>
              <w:rPr>
                <w:sz w:val="19"/>
              </w:rPr>
              <w:t>5</w:t>
            </w:r>
          </w:p>
        </w:tc>
        <w:tc>
          <w:tcPr>
            <w:tcW w:w="5311" w:type="dxa"/>
          </w:tcPr>
          <w:p w14:paraId="2E76B235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Demostrar degradación de servicio mediante ataque DoS coordinado</w:t>
            </w:r>
          </w:p>
        </w:tc>
        <w:tc>
          <w:tcPr>
            <w:tcW w:w="3135" w:type="dxa"/>
          </w:tcPr>
          <w:p w14:paraId="1A9F6A75" w14:textId="77777777" w:rsidR="00786897" w:rsidRDefault="00000000"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Slowloris</w:t>
            </w:r>
            <w:proofErr w:type="spellEnd"/>
            <w:r>
              <w:rPr>
                <w:sz w:val="19"/>
              </w:rPr>
              <w:t xml:space="preserve"> vs </w:t>
            </w:r>
            <w:proofErr w:type="spellStart"/>
            <w:r>
              <w:rPr>
                <w:sz w:val="19"/>
              </w:rPr>
              <w:t>bt</w:t>
            </w:r>
            <w:proofErr w:type="spellEnd"/>
            <w:r>
              <w:rPr>
                <w:sz w:val="19"/>
              </w:rPr>
              <w:t>-web)</w:t>
            </w:r>
          </w:p>
        </w:tc>
      </w:tr>
      <w:tr w:rsidR="00786897" w14:paraId="10D64967" w14:textId="77777777" w:rsidTr="00176B77">
        <w:tc>
          <w:tcPr>
            <w:tcW w:w="959" w:type="dxa"/>
            <w:shd w:val="clear" w:color="auto" w:fill="E9EFF8"/>
          </w:tcPr>
          <w:p w14:paraId="2053783F" w14:textId="77777777" w:rsidR="00786897" w:rsidRDefault="00000000">
            <w:r>
              <w:rPr>
                <w:sz w:val="19"/>
              </w:rPr>
              <w:t>6</w:t>
            </w:r>
          </w:p>
        </w:tc>
        <w:tc>
          <w:tcPr>
            <w:tcW w:w="5311" w:type="dxa"/>
            <w:shd w:val="clear" w:color="auto" w:fill="E9EFF8"/>
          </w:tcPr>
          <w:p w14:paraId="3D38C85A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Ejecutar enumeración </w:t>
            </w:r>
            <w:proofErr w:type="spellStart"/>
            <w:r w:rsidRPr="00AC6A49">
              <w:rPr>
                <w:sz w:val="19"/>
                <w:lang w:val="es-GT"/>
              </w:rPr>
              <w:t>post-explotación</w:t>
            </w:r>
            <w:proofErr w:type="spellEnd"/>
            <w:r w:rsidRPr="00AC6A49">
              <w:rPr>
                <w:sz w:val="19"/>
                <w:lang w:val="es-GT"/>
              </w:rPr>
              <w:t xml:space="preserve"> con </w:t>
            </w:r>
            <w:proofErr w:type="spellStart"/>
            <w:r w:rsidRPr="00AC6A49">
              <w:rPr>
                <w:sz w:val="19"/>
                <w:lang w:val="es-GT"/>
              </w:rPr>
              <w:t>LinPEAS</w:t>
            </w:r>
            <w:proofErr w:type="spellEnd"/>
            <w:r w:rsidRPr="00AC6A49">
              <w:rPr>
                <w:sz w:val="19"/>
                <w:lang w:val="es-GT"/>
              </w:rPr>
              <w:t xml:space="preserve"> en </w:t>
            </w:r>
            <w:proofErr w:type="spellStart"/>
            <w:r w:rsidRPr="00AC6A49">
              <w:rPr>
                <w:sz w:val="19"/>
                <w:lang w:val="es-GT"/>
              </w:rPr>
              <w:t>shell</w:t>
            </w:r>
            <w:proofErr w:type="spellEnd"/>
            <w:r w:rsidRPr="00AC6A49">
              <w:rPr>
                <w:sz w:val="19"/>
                <w:lang w:val="es-GT"/>
              </w:rPr>
              <w:t xml:space="preserve"> obtenida</w:t>
            </w:r>
          </w:p>
        </w:tc>
        <w:tc>
          <w:tcPr>
            <w:tcW w:w="3135" w:type="dxa"/>
            <w:shd w:val="clear" w:color="auto" w:fill="E9EFF8"/>
          </w:tcPr>
          <w:p w14:paraId="466AF8C4" w14:textId="77777777" w:rsidR="00786897" w:rsidRDefault="00000000">
            <w:r>
              <w:rPr>
                <w:sz w:val="19"/>
              </w:rPr>
              <w:t>✅ Sí</w:t>
            </w:r>
          </w:p>
        </w:tc>
      </w:tr>
    </w:tbl>
    <w:p w14:paraId="07CAB1DD" w14:textId="77777777" w:rsidR="00786897" w:rsidRDefault="00786897"/>
    <w:p w14:paraId="06161CAB" w14:textId="77777777" w:rsidR="00786897" w:rsidRDefault="00786897">
      <w:pPr>
        <w:pBdr>
          <w:bottom w:val="single" w:sz="6" w:space="1" w:color="1F3564"/>
        </w:pBdr>
        <w:spacing w:after="80"/>
      </w:pPr>
    </w:p>
    <w:p w14:paraId="19567423" w14:textId="77777777" w:rsidR="00786897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3. Metodología</w:t>
      </w:r>
    </w:p>
    <w:p w14:paraId="24B2160B" w14:textId="77777777" w:rsidR="00786897" w:rsidRDefault="00786897">
      <w:pPr>
        <w:pBdr>
          <w:bottom w:val="single" w:sz="6" w:space="1" w:color="1F3564"/>
        </w:pBdr>
        <w:spacing w:after="80"/>
      </w:pPr>
    </w:p>
    <w:p w14:paraId="5F0467BB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sz w:val="21"/>
          <w:lang w:val="es-GT"/>
        </w:rPr>
        <w:t xml:space="preserve">El equipo adoptó el estándar </w:t>
      </w:r>
      <w:r w:rsidRPr="00AC6A49">
        <w:rPr>
          <w:b/>
          <w:sz w:val="21"/>
          <w:lang w:val="es-GT"/>
        </w:rPr>
        <w:t>PTES (</w:t>
      </w:r>
      <w:proofErr w:type="spellStart"/>
      <w:r w:rsidRPr="00AC6A49">
        <w:rPr>
          <w:b/>
          <w:sz w:val="21"/>
          <w:lang w:val="es-GT"/>
        </w:rPr>
        <w:t>Penetration</w:t>
      </w:r>
      <w:proofErr w:type="spellEnd"/>
      <w:r w:rsidRPr="00AC6A49">
        <w:rPr>
          <w:b/>
          <w:sz w:val="21"/>
          <w:lang w:val="es-GT"/>
        </w:rPr>
        <w:t xml:space="preserve"> Testing </w:t>
      </w:r>
      <w:proofErr w:type="spellStart"/>
      <w:r w:rsidRPr="00AC6A49">
        <w:rPr>
          <w:b/>
          <w:sz w:val="21"/>
          <w:lang w:val="es-GT"/>
        </w:rPr>
        <w:t>Execution</w:t>
      </w:r>
      <w:proofErr w:type="spellEnd"/>
      <w:r w:rsidRPr="00AC6A49">
        <w:rPr>
          <w:b/>
          <w:sz w:val="21"/>
          <w:lang w:val="es-GT"/>
        </w:rPr>
        <w:t xml:space="preserve"> Standard)</w:t>
      </w:r>
      <w:r w:rsidRPr="00AC6A49">
        <w:rPr>
          <w:sz w:val="21"/>
          <w:lang w:val="es-GT"/>
        </w:rPr>
        <w:t xml:space="preserve"> en su versión simplificada para entornos académicos. Las 7 fases se ejecutaron de forma secuencial con evidencia capturada en cada una.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9"/>
        <w:gridCol w:w="4137"/>
        <w:gridCol w:w="2351"/>
        <w:gridCol w:w="2351"/>
      </w:tblGrid>
      <w:tr w:rsidR="00786897" w14:paraId="108A82BA" w14:textId="77777777" w:rsidTr="00176B77">
        <w:tc>
          <w:tcPr>
            <w:tcW w:w="565" w:type="dxa"/>
            <w:shd w:val="clear" w:color="auto" w:fill="1F3564"/>
          </w:tcPr>
          <w:p w14:paraId="470C5291" w14:textId="77777777" w:rsidR="00786897" w:rsidRDefault="00000000"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4137" w:type="dxa"/>
            <w:shd w:val="clear" w:color="auto" w:fill="1F3564"/>
          </w:tcPr>
          <w:p w14:paraId="3EC85227" w14:textId="77777777" w:rsidR="00786897" w:rsidRDefault="00000000"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2351" w:type="dxa"/>
            <w:shd w:val="clear" w:color="auto" w:fill="1F3564"/>
          </w:tcPr>
          <w:p w14:paraId="260474F7" w14:textId="77777777" w:rsidR="00786897" w:rsidRDefault="00000000">
            <w:r>
              <w:rPr>
                <w:b/>
                <w:color w:val="FFFFFF"/>
                <w:sz w:val="19"/>
              </w:rPr>
              <w:t>Herramientas principales</w:t>
            </w:r>
          </w:p>
        </w:tc>
        <w:tc>
          <w:tcPr>
            <w:tcW w:w="2351" w:type="dxa"/>
            <w:shd w:val="clear" w:color="auto" w:fill="1F3564"/>
          </w:tcPr>
          <w:p w14:paraId="1407F68F" w14:textId="77777777" w:rsidR="00786897" w:rsidRDefault="00000000">
            <w:r>
              <w:rPr>
                <w:b/>
                <w:color w:val="FFFFFF"/>
                <w:sz w:val="19"/>
              </w:rPr>
              <w:t>Script</w:t>
            </w:r>
          </w:p>
        </w:tc>
      </w:tr>
      <w:tr w:rsidR="00786897" w14:paraId="1DD178CD" w14:textId="77777777" w:rsidTr="00176B77">
        <w:tc>
          <w:tcPr>
            <w:tcW w:w="565" w:type="dxa"/>
          </w:tcPr>
          <w:p w14:paraId="2CC5C495" w14:textId="77777777" w:rsidR="00786897" w:rsidRDefault="00000000">
            <w:r>
              <w:rPr>
                <w:sz w:val="19"/>
              </w:rPr>
              <w:t>1</w:t>
            </w:r>
          </w:p>
        </w:tc>
        <w:tc>
          <w:tcPr>
            <w:tcW w:w="4137" w:type="dxa"/>
          </w:tcPr>
          <w:p w14:paraId="3A1345A5" w14:textId="77777777" w:rsidR="00786897" w:rsidRDefault="00000000">
            <w:r>
              <w:rPr>
                <w:sz w:val="19"/>
              </w:rPr>
              <w:t>Reconocimiento</w:t>
            </w:r>
          </w:p>
        </w:tc>
        <w:tc>
          <w:tcPr>
            <w:tcW w:w="2351" w:type="dxa"/>
          </w:tcPr>
          <w:p w14:paraId="1063A9A7" w14:textId="77777777" w:rsidR="00786897" w:rsidRDefault="00000000">
            <w:r>
              <w:rPr>
                <w:sz w:val="19"/>
              </w:rPr>
              <w:t>nmap, netcat, dig</w:t>
            </w:r>
          </w:p>
        </w:tc>
        <w:tc>
          <w:tcPr>
            <w:tcW w:w="2351" w:type="dxa"/>
          </w:tcPr>
          <w:p w14:paraId="5A7035EC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phase-1-recon/recon.sh</w:t>
            </w:r>
          </w:p>
        </w:tc>
      </w:tr>
      <w:tr w:rsidR="00786897" w14:paraId="6CF151D0" w14:textId="77777777" w:rsidTr="00176B77">
        <w:tc>
          <w:tcPr>
            <w:tcW w:w="565" w:type="dxa"/>
            <w:shd w:val="clear" w:color="auto" w:fill="E9EFF8"/>
          </w:tcPr>
          <w:p w14:paraId="081410B1" w14:textId="77777777" w:rsidR="00786897" w:rsidRDefault="00000000">
            <w:r>
              <w:rPr>
                <w:sz w:val="19"/>
              </w:rPr>
              <w:t>2</w:t>
            </w:r>
          </w:p>
        </w:tc>
        <w:tc>
          <w:tcPr>
            <w:tcW w:w="4137" w:type="dxa"/>
            <w:shd w:val="clear" w:color="auto" w:fill="E9EFF8"/>
          </w:tcPr>
          <w:p w14:paraId="04D0FCF8" w14:textId="77777777" w:rsidR="00786897" w:rsidRDefault="00000000">
            <w:r>
              <w:rPr>
                <w:sz w:val="19"/>
              </w:rPr>
              <w:t>Escaneo de puertos</w:t>
            </w:r>
          </w:p>
        </w:tc>
        <w:tc>
          <w:tcPr>
            <w:tcW w:w="2351" w:type="dxa"/>
            <w:shd w:val="clear" w:color="auto" w:fill="E9EFF8"/>
          </w:tcPr>
          <w:p w14:paraId="60855F14" w14:textId="77777777" w:rsidR="00786897" w:rsidRPr="00AC6A49" w:rsidRDefault="00000000">
            <w:pPr>
              <w:rPr>
                <w:lang w:val="es-GT"/>
              </w:rPr>
            </w:pPr>
            <w:proofErr w:type="spellStart"/>
            <w:r w:rsidRPr="00AC6A49">
              <w:rPr>
                <w:sz w:val="19"/>
                <w:lang w:val="es-GT"/>
              </w:rPr>
              <w:t>nmap</w:t>
            </w:r>
            <w:proofErr w:type="spellEnd"/>
            <w:r w:rsidRPr="00AC6A49">
              <w:rPr>
                <w:sz w:val="19"/>
                <w:lang w:val="es-GT"/>
              </w:rPr>
              <w:t xml:space="preserve"> (-</w:t>
            </w:r>
            <w:proofErr w:type="spellStart"/>
            <w:r w:rsidRPr="00AC6A49">
              <w:rPr>
                <w:sz w:val="19"/>
                <w:lang w:val="es-GT"/>
              </w:rPr>
              <w:t>sS</w:t>
            </w:r>
            <w:proofErr w:type="spellEnd"/>
            <w:r w:rsidRPr="00AC6A49">
              <w:rPr>
                <w:sz w:val="19"/>
                <w:lang w:val="es-GT"/>
              </w:rPr>
              <w:t xml:space="preserve"> -</w:t>
            </w:r>
            <w:proofErr w:type="spellStart"/>
            <w:r w:rsidRPr="00AC6A49">
              <w:rPr>
                <w:sz w:val="19"/>
                <w:lang w:val="es-GT"/>
              </w:rPr>
              <w:t>sV</w:t>
            </w:r>
            <w:proofErr w:type="spellEnd"/>
            <w:r w:rsidRPr="00AC6A49">
              <w:rPr>
                <w:sz w:val="19"/>
                <w:lang w:val="es-GT"/>
              </w:rPr>
              <w:t xml:space="preserve"> -O), NSE </w:t>
            </w:r>
            <w:proofErr w:type="spellStart"/>
            <w:r w:rsidRPr="00AC6A49">
              <w:rPr>
                <w:sz w:val="19"/>
                <w:lang w:val="es-GT"/>
              </w:rPr>
              <w:t>vuln</w:t>
            </w:r>
            <w:proofErr w:type="spellEnd"/>
          </w:p>
        </w:tc>
        <w:tc>
          <w:tcPr>
            <w:tcW w:w="2351" w:type="dxa"/>
            <w:shd w:val="clear" w:color="auto" w:fill="E9EFF8"/>
          </w:tcPr>
          <w:p w14:paraId="779D69D0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phase-2-scanning/port-scan.sh</w:t>
            </w:r>
          </w:p>
        </w:tc>
      </w:tr>
      <w:tr w:rsidR="00786897" w14:paraId="1A89B6E9" w14:textId="77777777" w:rsidTr="00176B77">
        <w:tc>
          <w:tcPr>
            <w:tcW w:w="565" w:type="dxa"/>
          </w:tcPr>
          <w:p w14:paraId="00DC7F25" w14:textId="77777777" w:rsidR="00786897" w:rsidRDefault="00000000">
            <w:r>
              <w:rPr>
                <w:sz w:val="19"/>
              </w:rPr>
              <w:t>3</w:t>
            </w:r>
          </w:p>
        </w:tc>
        <w:tc>
          <w:tcPr>
            <w:tcW w:w="4137" w:type="dxa"/>
          </w:tcPr>
          <w:p w14:paraId="2606552E" w14:textId="77777777" w:rsidR="00786897" w:rsidRDefault="00000000">
            <w:r>
              <w:rPr>
                <w:sz w:val="19"/>
              </w:rPr>
              <w:t>Enumeración</w:t>
            </w:r>
          </w:p>
        </w:tc>
        <w:tc>
          <w:tcPr>
            <w:tcW w:w="2351" w:type="dxa"/>
          </w:tcPr>
          <w:p w14:paraId="5BFE9C07" w14:textId="77777777" w:rsidR="00786897" w:rsidRDefault="00000000">
            <w:r>
              <w:rPr>
                <w:sz w:val="19"/>
              </w:rPr>
              <w:t>nikto, gobuster, enum4linux, whatweb</w:t>
            </w:r>
          </w:p>
        </w:tc>
        <w:tc>
          <w:tcPr>
            <w:tcW w:w="2351" w:type="dxa"/>
          </w:tcPr>
          <w:p w14:paraId="51B4A779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phase-3-enumeration/</w:t>
            </w:r>
          </w:p>
        </w:tc>
      </w:tr>
      <w:tr w:rsidR="00786897" w14:paraId="7DD360BF" w14:textId="77777777" w:rsidTr="00176B77">
        <w:tc>
          <w:tcPr>
            <w:tcW w:w="565" w:type="dxa"/>
            <w:shd w:val="clear" w:color="auto" w:fill="E9EFF8"/>
          </w:tcPr>
          <w:p w14:paraId="303AB5FA" w14:textId="77777777" w:rsidR="00786897" w:rsidRDefault="00000000">
            <w:r>
              <w:rPr>
                <w:sz w:val="19"/>
              </w:rPr>
              <w:t>4</w:t>
            </w:r>
          </w:p>
        </w:tc>
        <w:tc>
          <w:tcPr>
            <w:tcW w:w="4137" w:type="dxa"/>
            <w:shd w:val="clear" w:color="auto" w:fill="E9EFF8"/>
          </w:tcPr>
          <w:p w14:paraId="57640D8A" w14:textId="77777777" w:rsidR="00786897" w:rsidRDefault="00000000">
            <w:r>
              <w:rPr>
                <w:sz w:val="19"/>
              </w:rPr>
              <w:t>Credenciales</w:t>
            </w:r>
          </w:p>
        </w:tc>
        <w:tc>
          <w:tcPr>
            <w:tcW w:w="2351" w:type="dxa"/>
            <w:shd w:val="clear" w:color="auto" w:fill="E9EFF8"/>
          </w:tcPr>
          <w:p w14:paraId="3468392E" w14:textId="77777777" w:rsidR="00786897" w:rsidRPr="00AC6A49" w:rsidRDefault="00000000">
            <w:pPr>
              <w:rPr>
                <w:lang w:val="es-GT"/>
              </w:rPr>
            </w:pPr>
            <w:proofErr w:type="spellStart"/>
            <w:r w:rsidRPr="00AC6A49">
              <w:rPr>
                <w:sz w:val="19"/>
                <w:lang w:val="es-GT"/>
              </w:rPr>
              <w:t>hydra</w:t>
            </w:r>
            <w:proofErr w:type="spellEnd"/>
            <w:r w:rsidRPr="00AC6A49">
              <w:rPr>
                <w:sz w:val="19"/>
                <w:lang w:val="es-GT"/>
              </w:rPr>
              <w:t>, credenciales por defecto manuales</w:t>
            </w:r>
          </w:p>
        </w:tc>
        <w:tc>
          <w:tcPr>
            <w:tcW w:w="2351" w:type="dxa"/>
            <w:shd w:val="clear" w:color="auto" w:fill="E9EFF8"/>
          </w:tcPr>
          <w:p w14:paraId="1D666F95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phase-4-credentials/</w:t>
            </w:r>
          </w:p>
        </w:tc>
      </w:tr>
      <w:tr w:rsidR="00786897" w14:paraId="31AC18D4" w14:textId="77777777" w:rsidTr="00176B77">
        <w:tc>
          <w:tcPr>
            <w:tcW w:w="565" w:type="dxa"/>
          </w:tcPr>
          <w:p w14:paraId="31337360" w14:textId="77777777" w:rsidR="00786897" w:rsidRDefault="00000000">
            <w:r>
              <w:rPr>
                <w:sz w:val="19"/>
              </w:rPr>
              <w:t>5</w:t>
            </w:r>
          </w:p>
        </w:tc>
        <w:tc>
          <w:tcPr>
            <w:tcW w:w="4137" w:type="dxa"/>
          </w:tcPr>
          <w:p w14:paraId="1DDE0A9C" w14:textId="77777777" w:rsidR="00786897" w:rsidRDefault="00000000">
            <w:r>
              <w:rPr>
                <w:sz w:val="19"/>
              </w:rPr>
              <w:t>Explotación</w:t>
            </w:r>
          </w:p>
        </w:tc>
        <w:tc>
          <w:tcPr>
            <w:tcW w:w="2351" w:type="dxa"/>
          </w:tcPr>
          <w:p w14:paraId="6A49C941" w14:textId="77777777" w:rsidR="00786897" w:rsidRDefault="00000000">
            <w:r>
              <w:rPr>
                <w:sz w:val="19"/>
              </w:rPr>
              <w:t>sqlmap, Metasploit, web-shells</w:t>
            </w:r>
          </w:p>
        </w:tc>
        <w:tc>
          <w:tcPr>
            <w:tcW w:w="2351" w:type="dxa"/>
          </w:tcPr>
          <w:p w14:paraId="2BBAA080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phase-5-exploitation/</w:t>
            </w:r>
          </w:p>
        </w:tc>
      </w:tr>
      <w:tr w:rsidR="00786897" w14:paraId="3ECF17EA" w14:textId="77777777" w:rsidTr="00176B77">
        <w:tc>
          <w:tcPr>
            <w:tcW w:w="565" w:type="dxa"/>
            <w:shd w:val="clear" w:color="auto" w:fill="E9EFF8"/>
          </w:tcPr>
          <w:p w14:paraId="32415E0D" w14:textId="77777777" w:rsidR="00786897" w:rsidRDefault="00000000">
            <w:r>
              <w:rPr>
                <w:sz w:val="19"/>
              </w:rPr>
              <w:t>6</w:t>
            </w:r>
          </w:p>
        </w:tc>
        <w:tc>
          <w:tcPr>
            <w:tcW w:w="4137" w:type="dxa"/>
            <w:shd w:val="clear" w:color="auto" w:fill="E9EFF8"/>
          </w:tcPr>
          <w:p w14:paraId="10C1D4D1" w14:textId="77777777" w:rsidR="00786897" w:rsidRDefault="00000000">
            <w:r>
              <w:rPr>
                <w:sz w:val="19"/>
              </w:rPr>
              <w:t>DoS coordinado</w:t>
            </w:r>
          </w:p>
        </w:tc>
        <w:tc>
          <w:tcPr>
            <w:tcW w:w="2351" w:type="dxa"/>
            <w:shd w:val="clear" w:color="auto" w:fill="E9EFF8"/>
          </w:tcPr>
          <w:p w14:paraId="770E2353" w14:textId="77777777" w:rsidR="00786897" w:rsidRDefault="00000000">
            <w:r>
              <w:rPr>
                <w:sz w:val="19"/>
              </w:rPr>
              <w:t xml:space="preserve">slowhttptest, Apache </w:t>
            </w:r>
            <w:r>
              <w:rPr>
                <w:sz w:val="19"/>
              </w:rPr>
              <w:lastRenderedPageBreak/>
              <w:t>Bench, hping3</w:t>
            </w:r>
          </w:p>
        </w:tc>
        <w:tc>
          <w:tcPr>
            <w:tcW w:w="2351" w:type="dxa"/>
            <w:shd w:val="clear" w:color="auto" w:fill="E9EFF8"/>
          </w:tcPr>
          <w:p w14:paraId="746E1957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lastRenderedPageBreak/>
              <w:t>phase-6-dos/</w:t>
            </w:r>
          </w:p>
        </w:tc>
      </w:tr>
      <w:tr w:rsidR="00786897" w14:paraId="1F512A7E" w14:textId="77777777" w:rsidTr="00176B77">
        <w:tc>
          <w:tcPr>
            <w:tcW w:w="565" w:type="dxa"/>
          </w:tcPr>
          <w:p w14:paraId="29D548D8" w14:textId="77777777" w:rsidR="00786897" w:rsidRDefault="00000000">
            <w:r>
              <w:rPr>
                <w:sz w:val="19"/>
              </w:rPr>
              <w:t>7</w:t>
            </w:r>
          </w:p>
        </w:tc>
        <w:tc>
          <w:tcPr>
            <w:tcW w:w="4137" w:type="dxa"/>
          </w:tcPr>
          <w:p w14:paraId="76586254" w14:textId="77777777" w:rsidR="00786897" w:rsidRDefault="00000000">
            <w:r>
              <w:rPr>
                <w:sz w:val="19"/>
              </w:rPr>
              <w:t>Post-explotación</w:t>
            </w:r>
          </w:p>
        </w:tc>
        <w:tc>
          <w:tcPr>
            <w:tcW w:w="2351" w:type="dxa"/>
          </w:tcPr>
          <w:p w14:paraId="37C124E1" w14:textId="77777777" w:rsidR="00786897" w:rsidRDefault="00000000">
            <w:r>
              <w:rPr>
                <w:sz w:val="19"/>
              </w:rPr>
              <w:t>LinPEAS, SSH</w:t>
            </w:r>
          </w:p>
        </w:tc>
        <w:tc>
          <w:tcPr>
            <w:tcW w:w="2351" w:type="dxa"/>
          </w:tcPr>
          <w:p w14:paraId="07B0A907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phase-7-post-exploitation/</w:t>
            </w:r>
          </w:p>
        </w:tc>
      </w:tr>
    </w:tbl>
    <w:p w14:paraId="07D7D90D" w14:textId="77777777" w:rsidR="00786897" w:rsidRDefault="00786897"/>
    <w:p w14:paraId="7EAE80D1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3.1 Reglas de enfrentamiento</w:t>
      </w:r>
    </w:p>
    <w:p w14:paraId="0790BB81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sz w:val="21"/>
          <w:lang w:val="es-GT"/>
        </w:rPr>
        <w:t xml:space="preserve">Toda actividad ofensiva ocurrió exclusivamente dentro de </w:t>
      </w:r>
      <w:r w:rsidRPr="00AC6A49">
        <w:rPr>
          <w:rFonts w:ascii="Courier New" w:hAnsi="Courier New"/>
          <w:color w:val="C00000"/>
          <w:sz w:val="21"/>
          <w:lang w:val="es-GT"/>
        </w:rPr>
        <w:t>172.20.0.0/24</w:t>
      </w:r>
      <w:r w:rsidRPr="00AC6A49">
        <w:rPr>
          <w:sz w:val="21"/>
          <w:lang w:val="es-GT"/>
        </w:rPr>
        <w:t xml:space="preserve"> (validado por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validate_</w:t>
      </w:r>
      <w:proofErr w:type="gramStart"/>
      <w:r w:rsidRPr="00AC6A49">
        <w:rPr>
          <w:rFonts w:ascii="Courier New" w:hAnsi="Courier New"/>
          <w:color w:val="C00000"/>
          <w:sz w:val="21"/>
          <w:lang w:val="es-GT"/>
        </w:rPr>
        <w:t>target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(</w:t>
      </w:r>
      <w:proofErr w:type="gramEnd"/>
      <w:r w:rsidRPr="00AC6A49">
        <w:rPr>
          <w:rFonts w:ascii="Courier New" w:hAnsi="Courier New"/>
          <w:color w:val="C00000"/>
          <w:sz w:val="21"/>
          <w:lang w:val="es-GT"/>
        </w:rPr>
        <w:t>)</w:t>
      </w:r>
      <w:r w:rsidRPr="00AC6A49">
        <w:rPr>
          <w:sz w:val="21"/>
          <w:lang w:val="es-GT"/>
        </w:rPr>
        <w:t xml:space="preserve"> en cada script).</w:t>
      </w:r>
    </w:p>
    <w:p w14:paraId="5675F4CA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sz w:val="21"/>
          <w:lang w:val="es-GT"/>
        </w:rPr>
        <w:t>El equipo Blue Team fue notificado por escrito antes de la fase disruptiva (fase 6).</w:t>
      </w:r>
    </w:p>
    <w:p w14:paraId="063CDAAE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sz w:val="21"/>
          <w:lang w:val="es-GT"/>
        </w:rPr>
        <w:t>Duración máxima por vector DoS: 60 segundos.</w:t>
      </w:r>
    </w:p>
    <w:p w14:paraId="679DEAE6" w14:textId="77777777" w:rsidR="00786897" w:rsidRPr="00AC6A49" w:rsidRDefault="00000000">
      <w:pPr>
        <w:pStyle w:val="Listaconvietas"/>
        <w:spacing w:before="20" w:after="20"/>
        <w:ind w:left="283"/>
        <w:rPr>
          <w:lang w:val="es-GT"/>
        </w:rPr>
      </w:pPr>
      <w:r w:rsidRPr="00AC6A49">
        <w:rPr>
          <w:sz w:val="21"/>
          <w:lang w:val="es-GT"/>
        </w:rPr>
        <w:t xml:space="preserve">Ninguna credencial descubierta fue </w:t>
      </w:r>
      <w:proofErr w:type="spellStart"/>
      <w:r w:rsidRPr="00AC6A49">
        <w:rPr>
          <w:sz w:val="21"/>
          <w:lang w:val="es-GT"/>
        </w:rPr>
        <w:t>commitada</w:t>
      </w:r>
      <w:proofErr w:type="spellEnd"/>
      <w:r w:rsidRPr="00AC6A49">
        <w:rPr>
          <w:sz w:val="21"/>
          <w:lang w:val="es-GT"/>
        </w:rPr>
        <w:t xml:space="preserve"> al repositorio.</w:t>
      </w:r>
    </w:p>
    <w:p w14:paraId="30496168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0A2AA32F" w14:textId="77777777" w:rsidR="00786897" w:rsidRPr="00AC6A49" w:rsidRDefault="00000000">
      <w:pPr>
        <w:pStyle w:val="Ttulo1"/>
        <w:spacing w:before="280" w:after="80"/>
        <w:rPr>
          <w:lang w:val="es-GT"/>
        </w:rPr>
      </w:pPr>
      <w:r w:rsidRPr="00AC6A49">
        <w:rPr>
          <w:rFonts w:ascii="Calibri" w:hAnsi="Calibri"/>
          <w:color w:val="1F3564"/>
          <w:lang w:val="es-GT"/>
        </w:rPr>
        <w:t>4. Topología del laboratorio</w:t>
      </w:r>
    </w:p>
    <w:p w14:paraId="20C2F1BB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71C05A7D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sz w:val="21"/>
          <w:lang w:val="es-GT"/>
        </w:rPr>
        <w:t xml:space="preserve">El ejercicio evolucionó de un stack Docker </w:t>
      </w:r>
      <w:proofErr w:type="spellStart"/>
      <w:r w:rsidRPr="00AC6A49">
        <w:rPr>
          <w:sz w:val="21"/>
          <w:lang w:val="es-GT"/>
        </w:rPr>
        <w:t>Compose</w:t>
      </w:r>
      <w:proofErr w:type="spellEnd"/>
      <w:r w:rsidRPr="00AC6A49">
        <w:rPr>
          <w:sz w:val="21"/>
          <w:lang w:val="es-GT"/>
        </w:rPr>
        <w:t xml:space="preserve"> (</w:t>
      </w:r>
      <w:proofErr w:type="spellStart"/>
      <w:r w:rsidRPr="00AC6A49">
        <w:rPr>
          <w:sz w:val="21"/>
          <w:lang w:val="es-GT"/>
        </w:rPr>
        <w:t>dry</w:t>
      </w:r>
      <w:proofErr w:type="spellEnd"/>
      <w:r w:rsidRPr="00AC6A49">
        <w:rPr>
          <w:sz w:val="21"/>
          <w:lang w:val="es-GT"/>
        </w:rPr>
        <w:t xml:space="preserve"> run) a una </w:t>
      </w:r>
      <w:r w:rsidRPr="00AC6A49">
        <w:rPr>
          <w:b/>
          <w:sz w:val="21"/>
          <w:lang w:val="es-GT"/>
        </w:rPr>
        <w:t>topología GNS3</w:t>
      </w:r>
      <w:r w:rsidRPr="00AC6A49">
        <w:rPr>
          <w:sz w:val="21"/>
          <w:lang w:val="es-GT"/>
        </w:rPr>
        <w:t xml:space="preserve"> con infraestructura Blue Team extendida, todo en la subred </w:t>
      </w:r>
      <w:r w:rsidRPr="00AC6A49">
        <w:rPr>
          <w:rFonts w:ascii="Courier New" w:hAnsi="Courier New"/>
          <w:color w:val="C00000"/>
          <w:sz w:val="21"/>
          <w:lang w:val="es-GT"/>
        </w:rPr>
        <w:t>172.20.0.0/24</w:t>
      </w:r>
      <w:r w:rsidRPr="00AC6A49">
        <w:rPr>
          <w:sz w:val="21"/>
          <w:lang w:val="es-GT"/>
        </w:rPr>
        <w:t xml:space="preserve"> sobre un switch L2 central.</w:t>
      </w:r>
    </w:p>
    <w:p w14:paraId="7B5C5927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                          172.20.0.0/24</w:t>
      </w:r>
    </w:p>
    <w:p w14:paraId="20D5352A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                     [ Switch-Central · L2 · 16</w:t>
      </w:r>
      <w:proofErr w:type="gramStart"/>
      <w:r w:rsidRPr="00AC6A49">
        <w:rPr>
          <w:rFonts w:ascii="Courier New" w:hAnsi="Courier New"/>
          <w:sz w:val="17"/>
          <w:lang w:val="es-GT"/>
        </w:rPr>
        <w:t>p ]</w:t>
      </w:r>
      <w:proofErr w:type="gramEnd"/>
    </w:p>
    <w:p w14:paraId="2E6559CF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        ┌───────┬───────┬──────┼──────┬───────┬───────┬───────┐</w:t>
      </w:r>
    </w:p>
    <w:p w14:paraId="013333F8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   </w:t>
      </w:r>
      <w:r>
        <w:rPr>
          <w:rFonts w:ascii="Courier New" w:hAnsi="Courier New"/>
          <w:sz w:val="17"/>
        </w:rPr>
        <w:t>🔴</w:t>
      </w:r>
      <w:r w:rsidRPr="00AC6A49">
        <w:rPr>
          <w:rFonts w:ascii="Courier New" w:hAnsi="Courier New"/>
          <w:sz w:val="17"/>
          <w:lang w:val="es-GT"/>
        </w:rPr>
        <w:t xml:space="preserve"> Kali   MSF2   Ub-1   Ub-</w:t>
      </w:r>
      <w:proofErr w:type="gramStart"/>
      <w:r w:rsidRPr="00AC6A49">
        <w:rPr>
          <w:rFonts w:ascii="Courier New" w:hAnsi="Courier New"/>
          <w:sz w:val="17"/>
          <w:lang w:val="es-GT"/>
        </w:rPr>
        <w:t xml:space="preserve">2  </w:t>
      </w:r>
      <w:proofErr w:type="spellStart"/>
      <w:r w:rsidRPr="00AC6A49">
        <w:rPr>
          <w:rFonts w:ascii="Courier New" w:hAnsi="Courier New"/>
          <w:sz w:val="17"/>
          <w:lang w:val="es-GT"/>
        </w:rPr>
        <w:t>bt</w:t>
      </w:r>
      <w:proofErr w:type="spellEnd"/>
      <w:proofErr w:type="gramEnd"/>
      <w:r w:rsidRPr="00AC6A49">
        <w:rPr>
          <w:rFonts w:ascii="Courier New" w:hAnsi="Courier New"/>
          <w:sz w:val="17"/>
          <w:lang w:val="es-GT"/>
        </w:rPr>
        <w:t>-</w:t>
      </w:r>
      <w:proofErr w:type="gramStart"/>
      <w:r w:rsidRPr="00AC6A49">
        <w:rPr>
          <w:rFonts w:ascii="Courier New" w:hAnsi="Courier New"/>
          <w:sz w:val="17"/>
          <w:lang w:val="es-GT"/>
        </w:rPr>
        <w:t xml:space="preserve">web  </w:t>
      </w:r>
      <w:proofErr w:type="spellStart"/>
      <w:r w:rsidRPr="00AC6A49">
        <w:rPr>
          <w:rFonts w:ascii="Courier New" w:hAnsi="Courier New"/>
          <w:sz w:val="17"/>
          <w:lang w:val="es-GT"/>
        </w:rPr>
        <w:t>bt</w:t>
      </w:r>
      <w:proofErr w:type="gramEnd"/>
      <w:r w:rsidRPr="00AC6A49">
        <w:rPr>
          <w:rFonts w:ascii="Courier New" w:hAnsi="Courier New"/>
          <w:sz w:val="17"/>
          <w:lang w:val="es-GT"/>
        </w:rPr>
        <w:t>-</w:t>
      </w:r>
      <w:proofErr w:type="gramStart"/>
      <w:r w:rsidRPr="00AC6A49">
        <w:rPr>
          <w:rFonts w:ascii="Courier New" w:hAnsi="Courier New"/>
          <w:sz w:val="17"/>
          <w:lang w:val="es-GT"/>
        </w:rPr>
        <w:t>dns</w:t>
      </w:r>
      <w:proofErr w:type="spellEnd"/>
      <w:r w:rsidRPr="00AC6A49">
        <w:rPr>
          <w:rFonts w:ascii="Courier New" w:hAnsi="Courier New"/>
          <w:sz w:val="17"/>
          <w:lang w:val="es-GT"/>
        </w:rPr>
        <w:t xml:space="preserve">  </w:t>
      </w:r>
      <w:proofErr w:type="spellStart"/>
      <w:r w:rsidRPr="00AC6A49">
        <w:rPr>
          <w:rFonts w:ascii="Courier New" w:hAnsi="Courier New"/>
          <w:sz w:val="17"/>
          <w:lang w:val="es-GT"/>
        </w:rPr>
        <w:t>bt</w:t>
      </w:r>
      <w:proofErr w:type="gramEnd"/>
      <w:r w:rsidRPr="00AC6A49">
        <w:rPr>
          <w:rFonts w:ascii="Courier New" w:hAnsi="Courier New"/>
          <w:sz w:val="17"/>
          <w:lang w:val="es-GT"/>
        </w:rPr>
        <w:t>-</w:t>
      </w:r>
      <w:proofErr w:type="gramStart"/>
      <w:r w:rsidRPr="00AC6A49">
        <w:rPr>
          <w:rFonts w:ascii="Courier New" w:hAnsi="Courier New"/>
          <w:sz w:val="17"/>
          <w:lang w:val="es-GT"/>
        </w:rPr>
        <w:t>smb</w:t>
      </w:r>
      <w:proofErr w:type="spellEnd"/>
      <w:r w:rsidRPr="00AC6A49">
        <w:rPr>
          <w:rFonts w:ascii="Courier New" w:hAnsi="Courier New"/>
          <w:sz w:val="17"/>
          <w:lang w:val="es-GT"/>
        </w:rPr>
        <w:t xml:space="preserve">  </w:t>
      </w:r>
      <w:proofErr w:type="spellStart"/>
      <w:r w:rsidRPr="00AC6A49">
        <w:rPr>
          <w:rFonts w:ascii="Courier New" w:hAnsi="Courier New"/>
          <w:sz w:val="17"/>
          <w:lang w:val="es-GT"/>
        </w:rPr>
        <w:t>bt</w:t>
      </w:r>
      <w:proofErr w:type="spellEnd"/>
      <w:proofErr w:type="gramEnd"/>
      <w:r w:rsidRPr="00AC6A49">
        <w:rPr>
          <w:rFonts w:ascii="Courier New" w:hAnsi="Courier New"/>
          <w:sz w:val="17"/>
          <w:lang w:val="es-GT"/>
        </w:rPr>
        <w:t>-mail</w:t>
      </w:r>
    </w:p>
    <w:p w14:paraId="245D5570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      .10    .20    .30    .31    .50     .51     .52     .53</w:t>
      </w:r>
    </w:p>
    <w:p w14:paraId="2BA360D6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   ATACANTE OBJETIVO clientes   ── infraestructura Blue Team ──</w:t>
      </w:r>
    </w:p>
    <w:p w14:paraId="35C6CB18" w14:textId="77777777" w:rsidR="00786897" w:rsidRPr="00AC6A49" w:rsidRDefault="00786897">
      <w:pPr>
        <w:spacing w:after="80"/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23"/>
        <w:gridCol w:w="2953"/>
        <w:gridCol w:w="2192"/>
      </w:tblGrid>
      <w:tr w:rsidR="00786897" w14:paraId="3FEEFEF4" w14:textId="77777777">
        <w:tc>
          <w:tcPr>
            <w:tcW w:w="2351" w:type="dxa"/>
            <w:shd w:val="clear" w:color="auto" w:fill="1F3564"/>
          </w:tcPr>
          <w:p w14:paraId="266A35A5" w14:textId="77777777" w:rsidR="00786897" w:rsidRDefault="00000000">
            <w:r>
              <w:rPr>
                <w:b/>
                <w:color w:val="FFFFFF"/>
                <w:sz w:val="19"/>
              </w:rPr>
              <w:t>Host</w:t>
            </w:r>
          </w:p>
        </w:tc>
        <w:tc>
          <w:tcPr>
            <w:tcW w:w="2351" w:type="dxa"/>
            <w:shd w:val="clear" w:color="auto" w:fill="1F3564"/>
          </w:tcPr>
          <w:p w14:paraId="5398B589" w14:textId="77777777" w:rsidR="00786897" w:rsidRDefault="00000000">
            <w:r>
              <w:rPr>
                <w:b/>
                <w:color w:val="FFFFFF"/>
                <w:sz w:val="19"/>
              </w:rPr>
              <w:t>IP</w:t>
            </w:r>
          </w:p>
        </w:tc>
        <w:tc>
          <w:tcPr>
            <w:tcW w:w="2351" w:type="dxa"/>
            <w:shd w:val="clear" w:color="auto" w:fill="1F3564"/>
          </w:tcPr>
          <w:p w14:paraId="24792442" w14:textId="77777777" w:rsidR="00786897" w:rsidRDefault="00000000">
            <w:r>
              <w:rPr>
                <w:b/>
                <w:color w:val="FFFFFF"/>
                <w:sz w:val="19"/>
              </w:rPr>
              <w:t>Imagen</w:t>
            </w:r>
          </w:p>
        </w:tc>
        <w:tc>
          <w:tcPr>
            <w:tcW w:w="2351" w:type="dxa"/>
            <w:shd w:val="clear" w:color="auto" w:fill="1F3564"/>
          </w:tcPr>
          <w:p w14:paraId="5670C97F" w14:textId="77777777" w:rsidR="00786897" w:rsidRDefault="00000000">
            <w:r>
              <w:rPr>
                <w:b/>
                <w:color w:val="FFFFFF"/>
                <w:sz w:val="19"/>
              </w:rPr>
              <w:t>Rol</w:t>
            </w:r>
          </w:p>
        </w:tc>
      </w:tr>
      <w:tr w:rsidR="00786897" w14:paraId="76E70495" w14:textId="77777777">
        <w:tc>
          <w:tcPr>
            <w:tcW w:w="2351" w:type="dxa"/>
          </w:tcPr>
          <w:p w14:paraId="4EB7AD1B" w14:textId="77777777" w:rsidR="00786897" w:rsidRDefault="00000000">
            <w:r>
              <w:rPr>
                <w:sz w:val="19"/>
              </w:rPr>
              <w:t>Kali-Attacker</w:t>
            </w:r>
          </w:p>
        </w:tc>
        <w:tc>
          <w:tcPr>
            <w:tcW w:w="2351" w:type="dxa"/>
          </w:tcPr>
          <w:p w14:paraId="7778D62C" w14:textId="77777777" w:rsidR="00786897" w:rsidRDefault="00000000">
            <w:r>
              <w:rPr>
                <w:sz w:val="19"/>
              </w:rPr>
              <w:t>172.20.0.10</w:t>
            </w:r>
          </w:p>
        </w:tc>
        <w:tc>
          <w:tcPr>
            <w:tcW w:w="2351" w:type="dxa"/>
          </w:tcPr>
          <w:p w14:paraId="71BD4F5E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redteam/kali</w:t>
            </w:r>
          </w:p>
        </w:tc>
        <w:tc>
          <w:tcPr>
            <w:tcW w:w="2351" w:type="dxa"/>
          </w:tcPr>
          <w:p w14:paraId="069AACE2" w14:textId="77777777" w:rsidR="00786897" w:rsidRDefault="00000000">
            <w:r>
              <w:rPr>
                <w:sz w:val="19"/>
              </w:rPr>
              <w:t>Atacante (Red Team)</w:t>
            </w:r>
          </w:p>
        </w:tc>
      </w:tr>
      <w:tr w:rsidR="00786897" w14:paraId="047D7AA8" w14:textId="77777777">
        <w:tc>
          <w:tcPr>
            <w:tcW w:w="2351" w:type="dxa"/>
            <w:shd w:val="clear" w:color="auto" w:fill="E9EFF8"/>
          </w:tcPr>
          <w:p w14:paraId="17A7C7F6" w14:textId="77777777" w:rsidR="00786897" w:rsidRDefault="00000000">
            <w:r>
              <w:rPr>
                <w:sz w:val="19"/>
              </w:rPr>
              <w:t>Metasploitable2</w:t>
            </w:r>
          </w:p>
        </w:tc>
        <w:tc>
          <w:tcPr>
            <w:tcW w:w="2351" w:type="dxa"/>
            <w:shd w:val="clear" w:color="auto" w:fill="E9EFF8"/>
          </w:tcPr>
          <w:p w14:paraId="1AAED75A" w14:textId="77777777" w:rsidR="00786897" w:rsidRDefault="00000000">
            <w:r>
              <w:rPr>
                <w:sz w:val="19"/>
              </w:rPr>
              <w:t>172.20.0.20</w:t>
            </w:r>
          </w:p>
        </w:tc>
        <w:tc>
          <w:tcPr>
            <w:tcW w:w="2351" w:type="dxa"/>
            <w:shd w:val="clear" w:color="auto" w:fill="E9EFF8"/>
          </w:tcPr>
          <w:p w14:paraId="408846E7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tleemcjr/metasploitable2</w:t>
            </w:r>
          </w:p>
        </w:tc>
        <w:tc>
          <w:tcPr>
            <w:tcW w:w="2351" w:type="dxa"/>
            <w:shd w:val="clear" w:color="auto" w:fill="E9EFF8"/>
          </w:tcPr>
          <w:p w14:paraId="4714D007" w14:textId="77777777" w:rsidR="00786897" w:rsidRDefault="00000000">
            <w:r>
              <w:rPr>
                <w:sz w:val="19"/>
              </w:rPr>
              <w:t>Objetivo principal</w:t>
            </w:r>
          </w:p>
        </w:tc>
      </w:tr>
      <w:tr w:rsidR="00786897" w14:paraId="1FD36B67" w14:textId="77777777">
        <w:tc>
          <w:tcPr>
            <w:tcW w:w="2351" w:type="dxa"/>
          </w:tcPr>
          <w:p w14:paraId="5CD737E7" w14:textId="77777777" w:rsidR="00786897" w:rsidRDefault="00000000">
            <w:r>
              <w:rPr>
                <w:sz w:val="19"/>
              </w:rPr>
              <w:t>Ubuntu-Client-1/2</w:t>
            </w:r>
          </w:p>
        </w:tc>
        <w:tc>
          <w:tcPr>
            <w:tcW w:w="2351" w:type="dxa"/>
          </w:tcPr>
          <w:p w14:paraId="47886D96" w14:textId="77777777" w:rsidR="00786897" w:rsidRDefault="00000000">
            <w:r>
              <w:rPr>
                <w:sz w:val="19"/>
              </w:rPr>
              <w:t>172.20.0.30-31</w:t>
            </w:r>
          </w:p>
        </w:tc>
        <w:tc>
          <w:tcPr>
            <w:tcW w:w="2351" w:type="dxa"/>
          </w:tcPr>
          <w:p w14:paraId="57E0F712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redteam/client</w:t>
            </w:r>
          </w:p>
        </w:tc>
        <w:tc>
          <w:tcPr>
            <w:tcW w:w="2351" w:type="dxa"/>
          </w:tcPr>
          <w:p w14:paraId="6C7356BC" w14:textId="77777777" w:rsidR="00786897" w:rsidRDefault="00000000">
            <w:r>
              <w:rPr>
                <w:sz w:val="19"/>
              </w:rPr>
              <w:t>Clientes pasivos</w:t>
            </w:r>
          </w:p>
        </w:tc>
      </w:tr>
      <w:tr w:rsidR="00786897" w14:paraId="64B787C0" w14:textId="77777777">
        <w:tc>
          <w:tcPr>
            <w:tcW w:w="2351" w:type="dxa"/>
            <w:shd w:val="clear" w:color="auto" w:fill="E9EFF8"/>
          </w:tcPr>
          <w:p w14:paraId="0CCC00B3" w14:textId="77777777" w:rsidR="00786897" w:rsidRDefault="00000000">
            <w:r>
              <w:rPr>
                <w:sz w:val="19"/>
              </w:rPr>
              <w:t>bt-web</w:t>
            </w:r>
          </w:p>
        </w:tc>
        <w:tc>
          <w:tcPr>
            <w:tcW w:w="2351" w:type="dxa"/>
            <w:shd w:val="clear" w:color="auto" w:fill="E9EFF8"/>
          </w:tcPr>
          <w:p w14:paraId="094381F0" w14:textId="77777777" w:rsidR="00786897" w:rsidRDefault="00000000">
            <w:r>
              <w:rPr>
                <w:sz w:val="19"/>
              </w:rPr>
              <w:t>172.20.0.50</w:t>
            </w:r>
          </w:p>
        </w:tc>
        <w:tc>
          <w:tcPr>
            <w:tcW w:w="2351" w:type="dxa"/>
            <w:shd w:val="clear" w:color="auto" w:fill="E9EFF8"/>
          </w:tcPr>
          <w:p w14:paraId="7DDC7C6C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blueteam/bt-web</w:t>
            </w:r>
          </w:p>
        </w:tc>
        <w:tc>
          <w:tcPr>
            <w:tcW w:w="2351" w:type="dxa"/>
            <w:shd w:val="clear" w:color="auto" w:fill="E9EFF8"/>
          </w:tcPr>
          <w:p w14:paraId="0E9E29D5" w14:textId="77777777" w:rsidR="00786897" w:rsidRDefault="00000000">
            <w:r>
              <w:rPr>
                <w:sz w:val="19"/>
              </w:rPr>
              <w:t xml:space="preserve">Apache2 — </w:t>
            </w:r>
            <w:r>
              <w:rPr>
                <w:b/>
                <w:sz w:val="19"/>
              </w:rPr>
              <w:t>objetivo DoS</w:t>
            </w:r>
          </w:p>
        </w:tc>
      </w:tr>
      <w:tr w:rsidR="00786897" w14:paraId="3CFEBBA6" w14:textId="77777777">
        <w:tc>
          <w:tcPr>
            <w:tcW w:w="2351" w:type="dxa"/>
          </w:tcPr>
          <w:p w14:paraId="6FDFB381" w14:textId="77777777" w:rsidR="00786897" w:rsidRDefault="00000000">
            <w:r>
              <w:rPr>
                <w:sz w:val="19"/>
              </w:rPr>
              <w:t>bt-dns</w:t>
            </w:r>
          </w:p>
        </w:tc>
        <w:tc>
          <w:tcPr>
            <w:tcW w:w="2351" w:type="dxa"/>
          </w:tcPr>
          <w:p w14:paraId="73F64522" w14:textId="77777777" w:rsidR="00786897" w:rsidRDefault="00000000">
            <w:r>
              <w:rPr>
                <w:sz w:val="19"/>
              </w:rPr>
              <w:t>172.20.0.51</w:t>
            </w:r>
          </w:p>
        </w:tc>
        <w:tc>
          <w:tcPr>
            <w:tcW w:w="2351" w:type="dxa"/>
          </w:tcPr>
          <w:p w14:paraId="49C7317F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blueteam/bt-dns</w:t>
            </w:r>
          </w:p>
        </w:tc>
        <w:tc>
          <w:tcPr>
            <w:tcW w:w="2351" w:type="dxa"/>
          </w:tcPr>
          <w:p w14:paraId="79C2B09F" w14:textId="77777777" w:rsidR="00786897" w:rsidRDefault="00000000">
            <w:r>
              <w:rPr>
                <w:sz w:val="19"/>
              </w:rPr>
              <w:t>BIND9 open resolver</w:t>
            </w:r>
          </w:p>
        </w:tc>
      </w:tr>
      <w:tr w:rsidR="00786897" w14:paraId="71ABC20E" w14:textId="77777777">
        <w:tc>
          <w:tcPr>
            <w:tcW w:w="2351" w:type="dxa"/>
            <w:shd w:val="clear" w:color="auto" w:fill="E9EFF8"/>
          </w:tcPr>
          <w:p w14:paraId="13719AC3" w14:textId="77777777" w:rsidR="00786897" w:rsidRDefault="00000000">
            <w:r>
              <w:rPr>
                <w:sz w:val="19"/>
              </w:rPr>
              <w:t>bt-smb</w:t>
            </w:r>
          </w:p>
        </w:tc>
        <w:tc>
          <w:tcPr>
            <w:tcW w:w="2351" w:type="dxa"/>
            <w:shd w:val="clear" w:color="auto" w:fill="E9EFF8"/>
          </w:tcPr>
          <w:p w14:paraId="084ADAF3" w14:textId="77777777" w:rsidR="00786897" w:rsidRDefault="00000000">
            <w:r>
              <w:rPr>
                <w:sz w:val="19"/>
              </w:rPr>
              <w:t>172.20.0.52</w:t>
            </w:r>
          </w:p>
        </w:tc>
        <w:tc>
          <w:tcPr>
            <w:tcW w:w="2351" w:type="dxa"/>
            <w:shd w:val="clear" w:color="auto" w:fill="E9EFF8"/>
          </w:tcPr>
          <w:p w14:paraId="3ABE40EB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blueteam/bt-smb</w:t>
            </w:r>
          </w:p>
        </w:tc>
        <w:tc>
          <w:tcPr>
            <w:tcW w:w="2351" w:type="dxa"/>
            <w:shd w:val="clear" w:color="auto" w:fill="E9EFF8"/>
          </w:tcPr>
          <w:p w14:paraId="2FCD4A65" w14:textId="77777777" w:rsidR="00786897" w:rsidRDefault="00000000">
            <w:r>
              <w:rPr>
                <w:sz w:val="19"/>
              </w:rPr>
              <w:t>Samba inseguro</w:t>
            </w:r>
          </w:p>
        </w:tc>
      </w:tr>
      <w:tr w:rsidR="00786897" w14:paraId="2827E89D" w14:textId="77777777">
        <w:tc>
          <w:tcPr>
            <w:tcW w:w="2351" w:type="dxa"/>
          </w:tcPr>
          <w:p w14:paraId="65408A38" w14:textId="77777777" w:rsidR="00786897" w:rsidRDefault="00000000">
            <w:r>
              <w:rPr>
                <w:sz w:val="19"/>
              </w:rPr>
              <w:t>bt-mail</w:t>
            </w:r>
          </w:p>
        </w:tc>
        <w:tc>
          <w:tcPr>
            <w:tcW w:w="2351" w:type="dxa"/>
          </w:tcPr>
          <w:p w14:paraId="78037F5A" w14:textId="77777777" w:rsidR="00786897" w:rsidRDefault="00000000">
            <w:r>
              <w:rPr>
                <w:sz w:val="19"/>
              </w:rPr>
              <w:t>172.20.0.53</w:t>
            </w:r>
          </w:p>
        </w:tc>
        <w:tc>
          <w:tcPr>
            <w:tcW w:w="2351" w:type="dxa"/>
          </w:tcPr>
          <w:p w14:paraId="393986F2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blueteam/bt-mail</w:t>
            </w:r>
          </w:p>
        </w:tc>
        <w:tc>
          <w:tcPr>
            <w:tcW w:w="2351" w:type="dxa"/>
          </w:tcPr>
          <w:p w14:paraId="6EFAD770" w14:textId="77777777" w:rsidR="00786897" w:rsidRDefault="00000000">
            <w:r>
              <w:rPr>
                <w:sz w:val="19"/>
              </w:rPr>
              <w:t>Postfix open relay</w:t>
            </w:r>
          </w:p>
        </w:tc>
      </w:tr>
    </w:tbl>
    <w:p w14:paraId="1E138B81" w14:textId="77777777" w:rsidR="00786897" w:rsidRDefault="00786897"/>
    <w:p w14:paraId="2A5637FF" w14:textId="36B4C04D" w:rsidR="00176B77" w:rsidRDefault="00176B77">
      <w:r w:rsidRPr="00176B77">
        <w:lastRenderedPageBreak/>
        <w:drawing>
          <wp:inline distT="0" distB="0" distL="0" distR="0" wp14:anchorId="4F422DED" wp14:editId="253124F0">
            <wp:extent cx="5972810" cy="3143885"/>
            <wp:effectExtent l="0" t="0" r="8890" b="0"/>
            <wp:docPr id="1709122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22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DBD" w14:textId="77777777" w:rsidR="00786897" w:rsidRPr="00AC6A49" w:rsidRDefault="00000000">
      <w:pPr>
        <w:pStyle w:val="Ttulo2"/>
        <w:spacing w:after="40"/>
        <w:rPr>
          <w:lang w:val="es-GT"/>
        </w:rPr>
      </w:pPr>
      <w:r w:rsidRPr="00AC6A49">
        <w:rPr>
          <w:rFonts w:ascii="Calibri" w:hAnsi="Calibri"/>
          <w:color w:val="1F3564"/>
          <w:sz w:val="24"/>
          <w:lang w:val="es-GT"/>
        </w:rPr>
        <w:t>4.1 Servicios expuestos por el objetivo (Metasploitable2)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86897" w14:paraId="3ADFCF42" w14:textId="77777777">
        <w:tc>
          <w:tcPr>
            <w:tcW w:w="1881" w:type="dxa"/>
            <w:shd w:val="clear" w:color="auto" w:fill="1F3564"/>
          </w:tcPr>
          <w:p w14:paraId="7A3F5F9B" w14:textId="77777777" w:rsidR="00786897" w:rsidRDefault="00000000"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w="1881" w:type="dxa"/>
            <w:shd w:val="clear" w:color="auto" w:fill="1F3564"/>
          </w:tcPr>
          <w:p w14:paraId="6C43B890" w14:textId="77777777" w:rsidR="00786897" w:rsidRDefault="00000000">
            <w:r>
              <w:rPr>
                <w:b/>
                <w:color w:val="FFFFFF"/>
                <w:sz w:val="19"/>
              </w:rPr>
              <w:t>Protocolo</w:t>
            </w:r>
          </w:p>
        </w:tc>
        <w:tc>
          <w:tcPr>
            <w:tcW w:w="1881" w:type="dxa"/>
            <w:shd w:val="clear" w:color="auto" w:fill="1F3564"/>
          </w:tcPr>
          <w:p w14:paraId="7D0C64DE" w14:textId="77777777" w:rsidR="00786897" w:rsidRDefault="00000000"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1881" w:type="dxa"/>
            <w:shd w:val="clear" w:color="auto" w:fill="1F3564"/>
          </w:tcPr>
          <w:p w14:paraId="5F86A2E4" w14:textId="77777777" w:rsidR="00786897" w:rsidRDefault="00000000"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1881" w:type="dxa"/>
            <w:shd w:val="clear" w:color="auto" w:fill="1F3564"/>
          </w:tcPr>
          <w:p w14:paraId="4B23E39D" w14:textId="77777777" w:rsidR="00786897" w:rsidRDefault="00000000">
            <w:r>
              <w:rPr>
                <w:b/>
                <w:color w:val="FFFFFF"/>
                <w:sz w:val="19"/>
              </w:rPr>
              <w:t>Severidad</w:t>
            </w:r>
          </w:p>
        </w:tc>
      </w:tr>
      <w:tr w:rsidR="00786897" w14:paraId="2822CB5C" w14:textId="77777777">
        <w:tc>
          <w:tcPr>
            <w:tcW w:w="1881" w:type="dxa"/>
          </w:tcPr>
          <w:p w14:paraId="371EECEC" w14:textId="77777777" w:rsidR="00786897" w:rsidRDefault="00000000">
            <w:r>
              <w:rPr>
                <w:sz w:val="19"/>
              </w:rPr>
              <w:t>21</w:t>
            </w:r>
          </w:p>
        </w:tc>
        <w:tc>
          <w:tcPr>
            <w:tcW w:w="1881" w:type="dxa"/>
          </w:tcPr>
          <w:p w14:paraId="3873DA53" w14:textId="77777777" w:rsidR="00786897" w:rsidRDefault="00000000">
            <w:r>
              <w:rPr>
                <w:sz w:val="19"/>
              </w:rPr>
              <w:t>TCP</w:t>
            </w:r>
          </w:p>
        </w:tc>
        <w:tc>
          <w:tcPr>
            <w:tcW w:w="1881" w:type="dxa"/>
          </w:tcPr>
          <w:p w14:paraId="4F8B6BA8" w14:textId="77777777" w:rsidR="00786897" w:rsidRDefault="00000000">
            <w:r>
              <w:rPr>
                <w:sz w:val="19"/>
              </w:rPr>
              <w:t>FTP</w:t>
            </w:r>
          </w:p>
        </w:tc>
        <w:tc>
          <w:tcPr>
            <w:tcW w:w="1881" w:type="dxa"/>
          </w:tcPr>
          <w:p w14:paraId="32ADED24" w14:textId="77777777" w:rsidR="00786897" w:rsidRDefault="00000000">
            <w:r>
              <w:rPr>
                <w:sz w:val="19"/>
              </w:rPr>
              <w:t>vsftpd 2.3.4</w:t>
            </w:r>
          </w:p>
        </w:tc>
        <w:tc>
          <w:tcPr>
            <w:tcW w:w="1881" w:type="dxa"/>
          </w:tcPr>
          <w:p w14:paraId="556F4123" w14:textId="77777777" w:rsidR="00786897" w:rsidRDefault="00000000">
            <w:r>
              <w:rPr>
                <w:sz w:val="19"/>
              </w:rPr>
              <w:t>Crítica (CVE-2011-2523)</w:t>
            </w:r>
          </w:p>
        </w:tc>
      </w:tr>
      <w:tr w:rsidR="00786897" w14:paraId="2E169010" w14:textId="77777777">
        <w:tc>
          <w:tcPr>
            <w:tcW w:w="1881" w:type="dxa"/>
            <w:shd w:val="clear" w:color="auto" w:fill="E9EFF8"/>
          </w:tcPr>
          <w:p w14:paraId="59E0549F" w14:textId="77777777" w:rsidR="00786897" w:rsidRDefault="00000000">
            <w:r>
              <w:rPr>
                <w:sz w:val="19"/>
              </w:rPr>
              <w:t>22</w:t>
            </w:r>
          </w:p>
        </w:tc>
        <w:tc>
          <w:tcPr>
            <w:tcW w:w="1881" w:type="dxa"/>
            <w:shd w:val="clear" w:color="auto" w:fill="E9EFF8"/>
          </w:tcPr>
          <w:p w14:paraId="0E1B4D8D" w14:textId="77777777" w:rsidR="00786897" w:rsidRDefault="00000000">
            <w:r>
              <w:rPr>
                <w:sz w:val="19"/>
              </w:rPr>
              <w:t>TCP</w:t>
            </w:r>
          </w:p>
        </w:tc>
        <w:tc>
          <w:tcPr>
            <w:tcW w:w="1881" w:type="dxa"/>
            <w:shd w:val="clear" w:color="auto" w:fill="E9EFF8"/>
          </w:tcPr>
          <w:p w14:paraId="487AE261" w14:textId="77777777" w:rsidR="00786897" w:rsidRDefault="00000000">
            <w:r>
              <w:rPr>
                <w:sz w:val="19"/>
              </w:rPr>
              <w:t>SSH</w:t>
            </w:r>
          </w:p>
        </w:tc>
        <w:tc>
          <w:tcPr>
            <w:tcW w:w="1881" w:type="dxa"/>
            <w:shd w:val="clear" w:color="auto" w:fill="E9EFF8"/>
          </w:tcPr>
          <w:p w14:paraId="2D4B7A02" w14:textId="77777777" w:rsidR="00786897" w:rsidRDefault="00000000">
            <w:r>
              <w:rPr>
                <w:sz w:val="19"/>
              </w:rPr>
              <w:t>OpenSSH 4.7p1</w:t>
            </w:r>
          </w:p>
        </w:tc>
        <w:tc>
          <w:tcPr>
            <w:tcW w:w="1881" w:type="dxa"/>
            <w:shd w:val="clear" w:color="auto" w:fill="E9EFF8"/>
          </w:tcPr>
          <w:p w14:paraId="43945F3D" w14:textId="77777777" w:rsidR="00786897" w:rsidRDefault="00000000">
            <w:r>
              <w:rPr>
                <w:sz w:val="19"/>
              </w:rPr>
              <w:t>Alta (algoritmos legacy)</w:t>
            </w:r>
          </w:p>
        </w:tc>
      </w:tr>
      <w:tr w:rsidR="00786897" w14:paraId="0B66EA30" w14:textId="77777777">
        <w:tc>
          <w:tcPr>
            <w:tcW w:w="1881" w:type="dxa"/>
          </w:tcPr>
          <w:p w14:paraId="32A174AE" w14:textId="77777777" w:rsidR="00786897" w:rsidRDefault="00000000">
            <w:r>
              <w:rPr>
                <w:sz w:val="19"/>
              </w:rPr>
              <w:t>23</w:t>
            </w:r>
          </w:p>
        </w:tc>
        <w:tc>
          <w:tcPr>
            <w:tcW w:w="1881" w:type="dxa"/>
          </w:tcPr>
          <w:p w14:paraId="7705F9E5" w14:textId="77777777" w:rsidR="00786897" w:rsidRDefault="00000000">
            <w:r>
              <w:rPr>
                <w:sz w:val="19"/>
              </w:rPr>
              <w:t>TCP</w:t>
            </w:r>
          </w:p>
        </w:tc>
        <w:tc>
          <w:tcPr>
            <w:tcW w:w="1881" w:type="dxa"/>
          </w:tcPr>
          <w:p w14:paraId="3B50B95B" w14:textId="77777777" w:rsidR="00786897" w:rsidRDefault="00000000">
            <w:r>
              <w:rPr>
                <w:sz w:val="19"/>
              </w:rPr>
              <w:t>Telnet</w:t>
            </w:r>
          </w:p>
        </w:tc>
        <w:tc>
          <w:tcPr>
            <w:tcW w:w="1881" w:type="dxa"/>
          </w:tcPr>
          <w:p w14:paraId="22E3B8F1" w14:textId="77777777" w:rsidR="00786897" w:rsidRDefault="00000000">
            <w:r>
              <w:rPr>
                <w:sz w:val="19"/>
              </w:rPr>
              <w:t>Linux telnetd</w:t>
            </w:r>
          </w:p>
        </w:tc>
        <w:tc>
          <w:tcPr>
            <w:tcW w:w="1881" w:type="dxa"/>
          </w:tcPr>
          <w:p w14:paraId="153ACA13" w14:textId="77777777" w:rsidR="00786897" w:rsidRDefault="00000000">
            <w:r>
              <w:rPr>
                <w:sz w:val="19"/>
              </w:rPr>
              <w:t>Alta</w:t>
            </w:r>
          </w:p>
        </w:tc>
      </w:tr>
      <w:tr w:rsidR="00786897" w14:paraId="226A1738" w14:textId="77777777">
        <w:tc>
          <w:tcPr>
            <w:tcW w:w="1881" w:type="dxa"/>
            <w:shd w:val="clear" w:color="auto" w:fill="E9EFF8"/>
          </w:tcPr>
          <w:p w14:paraId="0632D828" w14:textId="77777777" w:rsidR="00786897" w:rsidRDefault="00000000">
            <w:r>
              <w:rPr>
                <w:sz w:val="19"/>
              </w:rPr>
              <w:t>80</w:t>
            </w:r>
          </w:p>
        </w:tc>
        <w:tc>
          <w:tcPr>
            <w:tcW w:w="1881" w:type="dxa"/>
            <w:shd w:val="clear" w:color="auto" w:fill="E9EFF8"/>
          </w:tcPr>
          <w:p w14:paraId="679B2A28" w14:textId="77777777" w:rsidR="00786897" w:rsidRDefault="00000000">
            <w:r>
              <w:rPr>
                <w:sz w:val="19"/>
              </w:rPr>
              <w:t>TCP</w:t>
            </w:r>
          </w:p>
        </w:tc>
        <w:tc>
          <w:tcPr>
            <w:tcW w:w="1881" w:type="dxa"/>
            <w:shd w:val="clear" w:color="auto" w:fill="E9EFF8"/>
          </w:tcPr>
          <w:p w14:paraId="46AD2024" w14:textId="77777777" w:rsidR="00786897" w:rsidRDefault="00000000">
            <w:r>
              <w:rPr>
                <w:sz w:val="19"/>
              </w:rPr>
              <w:t>HTTP</w:t>
            </w:r>
          </w:p>
        </w:tc>
        <w:tc>
          <w:tcPr>
            <w:tcW w:w="1881" w:type="dxa"/>
            <w:shd w:val="clear" w:color="auto" w:fill="E9EFF8"/>
          </w:tcPr>
          <w:p w14:paraId="7AB6D639" w14:textId="77777777" w:rsidR="00786897" w:rsidRDefault="00000000">
            <w:r>
              <w:rPr>
                <w:sz w:val="19"/>
              </w:rPr>
              <w:t>Apache 2.2.8</w:t>
            </w:r>
          </w:p>
        </w:tc>
        <w:tc>
          <w:tcPr>
            <w:tcW w:w="1881" w:type="dxa"/>
            <w:shd w:val="clear" w:color="auto" w:fill="E9EFF8"/>
          </w:tcPr>
          <w:p w14:paraId="53453E0B" w14:textId="77777777" w:rsidR="00786897" w:rsidRDefault="00000000">
            <w:r>
              <w:rPr>
                <w:sz w:val="19"/>
              </w:rPr>
              <w:t>Media</w:t>
            </w:r>
          </w:p>
        </w:tc>
      </w:tr>
      <w:tr w:rsidR="00786897" w14:paraId="47E79DFA" w14:textId="77777777">
        <w:tc>
          <w:tcPr>
            <w:tcW w:w="1881" w:type="dxa"/>
          </w:tcPr>
          <w:p w14:paraId="5B099669" w14:textId="77777777" w:rsidR="00786897" w:rsidRDefault="00000000">
            <w:r>
              <w:rPr>
                <w:sz w:val="19"/>
              </w:rPr>
              <w:t>139/445</w:t>
            </w:r>
          </w:p>
        </w:tc>
        <w:tc>
          <w:tcPr>
            <w:tcW w:w="1881" w:type="dxa"/>
          </w:tcPr>
          <w:p w14:paraId="19DC1689" w14:textId="77777777" w:rsidR="00786897" w:rsidRDefault="00000000">
            <w:r>
              <w:rPr>
                <w:sz w:val="19"/>
              </w:rPr>
              <w:t>TCP</w:t>
            </w:r>
          </w:p>
        </w:tc>
        <w:tc>
          <w:tcPr>
            <w:tcW w:w="1881" w:type="dxa"/>
          </w:tcPr>
          <w:p w14:paraId="2B5937D3" w14:textId="77777777" w:rsidR="00786897" w:rsidRDefault="00000000">
            <w:r>
              <w:rPr>
                <w:sz w:val="19"/>
              </w:rPr>
              <w:t>SMB</w:t>
            </w:r>
          </w:p>
        </w:tc>
        <w:tc>
          <w:tcPr>
            <w:tcW w:w="1881" w:type="dxa"/>
          </w:tcPr>
          <w:p w14:paraId="18BF5A05" w14:textId="77777777" w:rsidR="00786897" w:rsidRDefault="00000000">
            <w:r>
              <w:rPr>
                <w:sz w:val="19"/>
              </w:rPr>
              <w:t>Samba 3.x</w:t>
            </w:r>
          </w:p>
        </w:tc>
        <w:tc>
          <w:tcPr>
            <w:tcW w:w="1881" w:type="dxa"/>
          </w:tcPr>
          <w:p w14:paraId="7FED266A" w14:textId="77777777" w:rsidR="00786897" w:rsidRDefault="00000000">
            <w:r>
              <w:rPr>
                <w:sz w:val="19"/>
              </w:rPr>
              <w:t>Alta</w:t>
            </w:r>
          </w:p>
        </w:tc>
      </w:tr>
      <w:tr w:rsidR="00786897" w14:paraId="5DB7C64F" w14:textId="77777777">
        <w:tc>
          <w:tcPr>
            <w:tcW w:w="1881" w:type="dxa"/>
            <w:shd w:val="clear" w:color="auto" w:fill="E9EFF8"/>
          </w:tcPr>
          <w:p w14:paraId="1BA46833" w14:textId="77777777" w:rsidR="00786897" w:rsidRDefault="00000000">
            <w:r>
              <w:rPr>
                <w:sz w:val="19"/>
              </w:rPr>
              <w:t>3306</w:t>
            </w:r>
          </w:p>
        </w:tc>
        <w:tc>
          <w:tcPr>
            <w:tcW w:w="1881" w:type="dxa"/>
            <w:shd w:val="clear" w:color="auto" w:fill="E9EFF8"/>
          </w:tcPr>
          <w:p w14:paraId="0D3E20FB" w14:textId="77777777" w:rsidR="00786897" w:rsidRDefault="00000000">
            <w:r>
              <w:rPr>
                <w:sz w:val="19"/>
              </w:rPr>
              <w:t>TCP</w:t>
            </w:r>
          </w:p>
        </w:tc>
        <w:tc>
          <w:tcPr>
            <w:tcW w:w="1881" w:type="dxa"/>
            <w:shd w:val="clear" w:color="auto" w:fill="E9EFF8"/>
          </w:tcPr>
          <w:p w14:paraId="2383F65B" w14:textId="77777777" w:rsidR="00786897" w:rsidRDefault="00000000">
            <w:r>
              <w:rPr>
                <w:sz w:val="19"/>
              </w:rPr>
              <w:t>MySQL</w:t>
            </w:r>
          </w:p>
        </w:tc>
        <w:tc>
          <w:tcPr>
            <w:tcW w:w="1881" w:type="dxa"/>
            <w:shd w:val="clear" w:color="auto" w:fill="E9EFF8"/>
          </w:tcPr>
          <w:p w14:paraId="188ECB3E" w14:textId="77777777" w:rsidR="00786897" w:rsidRDefault="00000000">
            <w:r>
              <w:rPr>
                <w:sz w:val="19"/>
              </w:rPr>
              <w:t>5.0.51a</w:t>
            </w:r>
          </w:p>
        </w:tc>
        <w:tc>
          <w:tcPr>
            <w:tcW w:w="1881" w:type="dxa"/>
            <w:shd w:val="clear" w:color="auto" w:fill="E9EFF8"/>
          </w:tcPr>
          <w:p w14:paraId="3917B642" w14:textId="77777777" w:rsidR="00786897" w:rsidRDefault="00000000">
            <w:r>
              <w:rPr>
                <w:sz w:val="19"/>
              </w:rPr>
              <w:t>Alta (root sin clave)</w:t>
            </w:r>
          </w:p>
        </w:tc>
      </w:tr>
      <w:tr w:rsidR="00786897" w14:paraId="7F4B83BB" w14:textId="77777777">
        <w:tc>
          <w:tcPr>
            <w:tcW w:w="1881" w:type="dxa"/>
          </w:tcPr>
          <w:p w14:paraId="6E3FB7B6" w14:textId="77777777" w:rsidR="00786897" w:rsidRDefault="00000000">
            <w:r>
              <w:rPr>
                <w:sz w:val="19"/>
              </w:rPr>
              <w:t>5432</w:t>
            </w:r>
          </w:p>
        </w:tc>
        <w:tc>
          <w:tcPr>
            <w:tcW w:w="1881" w:type="dxa"/>
          </w:tcPr>
          <w:p w14:paraId="1D77BA5B" w14:textId="77777777" w:rsidR="00786897" w:rsidRDefault="00000000">
            <w:r>
              <w:rPr>
                <w:sz w:val="19"/>
              </w:rPr>
              <w:t>TCP</w:t>
            </w:r>
          </w:p>
        </w:tc>
        <w:tc>
          <w:tcPr>
            <w:tcW w:w="1881" w:type="dxa"/>
          </w:tcPr>
          <w:p w14:paraId="1534E4A4" w14:textId="77777777" w:rsidR="00786897" w:rsidRDefault="00000000">
            <w:r>
              <w:rPr>
                <w:sz w:val="19"/>
              </w:rPr>
              <w:t>PostgreSQL</w:t>
            </w:r>
          </w:p>
        </w:tc>
        <w:tc>
          <w:tcPr>
            <w:tcW w:w="1881" w:type="dxa"/>
          </w:tcPr>
          <w:p w14:paraId="2934282B" w14:textId="77777777" w:rsidR="00786897" w:rsidRDefault="00000000">
            <w:r>
              <w:rPr>
                <w:sz w:val="19"/>
              </w:rPr>
              <w:t>8.3.0</w:t>
            </w:r>
          </w:p>
        </w:tc>
        <w:tc>
          <w:tcPr>
            <w:tcW w:w="1881" w:type="dxa"/>
          </w:tcPr>
          <w:p w14:paraId="50F5C320" w14:textId="77777777" w:rsidR="00786897" w:rsidRDefault="00000000">
            <w:r>
              <w:rPr>
                <w:sz w:val="19"/>
              </w:rPr>
              <w:t>Alta (</w:t>
            </w:r>
            <w:proofErr w:type="gramStart"/>
            <w:r>
              <w:rPr>
                <w:sz w:val="19"/>
              </w:rPr>
              <w:t>postgres:postgres</w:t>
            </w:r>
            <w:proofErr w:type="gramEnd"/>
            <w:r>
              <w:rPr>
                <w:sz w:val="19"/>
              </w:rPr>
              <w:t>)</w:t>
            </w:r>
          </w:p>
        </w:tc>
      </w:tr>
      <w:tr w:rsidR="00786897" w14:paraId="733059FF" w14:textId="77777777">
        <w:tc>
          <w:tcPr>
            <w:tcW w:w="1881" w:type="dxa"/>
            <w:shd w:val="clear" w:color="auto" w:fill="E9EFF8"/>
          </w:tcPr>
          <w:p w14:paraId="0F09865C" w14:textId="77777777" w:rsidR="00786897" w:rsidRDefault="00000000">
            <w:r>
              <w:rPr>
                <w:sz w:val="19"/>
              </w:rPr>
              <w:t>5900</w:t>
            </w:r>
          </w:p>
        </w:tc>
        <w:tc>
          <w:tcPr>
            <w:tcW w:w="1881" w:type="dxa"/>
            <w:shd w:val="clear" w:color="auto" w:fill="E9EFF8"/>
          </w:tcPr>
          <w:p w14:paraId="7B7440C6" w14:textId="77777777" w:rsidR="00786897" w:rsidRDefault="00000000">
            <w:r>
              <w:rPr>
                <w:sz w:val="19"/>
              </w:rPr>
              <w:t>TCP</w:t>
            </w:r>
          </w:p>
        </w:tc>
        <w:tc>
          <w:tcPr>
            <w:tcW w:w="1881" w:type="dxa"/>
            <w:shd w:val="clear" w:color="auto" w:fill="E9EFF8"/>
          </w:tcPr>
          <w:p w14:paraId="35E5E577" w14:textId="77777777" w:rsidR="00786897" w:rsidRDefault="00000000">
            <w:r>
              <w:rPr>
                <w:sz w:val="19"/>
              </w:rPr>
              <w:t>VNC</w:t>
            </w:r>
          </w:p>
        </w:tc>
        <w:tc>
          <w:tcPr>
            <w:tcW w:w="1881" w:type="dxa"/>
            <w:shd w:val="clear" w:color="auto" w:fill="E9EFF8"/>
          </w:tcPr>
          <w:p w14:paraId="4FA0D1AF" w14:textId="77777777" w:rsidR="00786897" w:rsidRDefault="00000000">
            <w:r>
              <w:rPr>
                <w:sz w:val="19"/>
              </w:rPr>
              <w:t>—</w:t>
            </w:r>
          </w:p>
        </w:tc>
        <w:tc>
          <w:tcPr>
            <w:tcW w:w="1881" w:type="dxa"/>
            <w:shd w:val="clear" w:color="auto" w:fill="E9EFF8"/>
          </w:tcPr>
          <w:p w14:paraId="6798FD0A" w14:textId="77777777" w:rsidR="00786897" w:rsidRDefault="00000000">
            <w:r>
              <w:rPr>
                <w:sz w:val="19"/>
              </w:rPr>
              <w:t>Alta</w:t>
            </w:r>
          </w:p>
        </w:tc>
      </w:tr>
    </w:tbl>
    <w:p w14:paraId="20F98506" w14:textId="77777777" w:rsidR="00786897" w:rsidRDefault="00786897"/>
    <w:p w14:paraId="1F70F48C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sz w:val="21"/>
          <w:lang w:val="es-GT"/>
        </w:rPr>
        <w:t xml:space="preserve">Se confirmaron </w:t>
      </w:r>
      <w:r w:rsidRPr="00AC6A49">
        <w:rPr>
          <w:b/>
          <w:sz w:val="21"/>
          <w:lang w:val="es-GT"/>
        </w:rPr>
        <w:t>22 puertos TCP abiertos</w:t>
      </w:r>
      <w:r w:rsidRPr="00AC6A49">
        <w:rPr>
          <w:sz w:val="21"/>
          <w:lang w:val="es-GT"/>
        </w:rPr>
        <w:t xml:space="preserve"> en total mediante escaneo SYN completo.</w:t>
      </w:r>
    </w:p>
    <w:p w14:paraId="4B626FA2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1A616C5A" w14:textId="77777777" w:rsidR="00786897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5. Vulnerabilidades encontradas</w:t>
      </w:r>
    </w:p>
    <w:p w14:paraId="26866BA6" w14:textId="77777777" w:rsidR="00786897" w:rsidRDefault="00786897">
      <w:pPr>
        <w:pBdr>
          <w:bottom w:val="single" w:sz="6" w:space="1" w:color="1F3564"/>
        </w:pBdr>
        <w:spacing w:after="8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0"/>
        <w:gridCol w:w="2469"/>
        <w:gridCol w:w="1012"/>
        <w:gridCol w:w="936"/>
        <w:gridCol w:w="1129"/>
        <w:gridCol w:w="1107"/>
        <w:gridCol w:w="2269"/>
      </w:tblGrid>
      <w:tr w:rsidR="00786897" w14:paraId="58A16340" w14:textId="77777777">
        <w:tc>
          <w:tcPr>
            <w:tcW w:w="1344" w:type="dxa"/>
            <w:shd w:val="clear" w:color="auto" w:fill="1F3564"/>
          </w:tcPr>
          <w:p w14:paraId="0DDC8691" w14:textId="77777777" w:rsidR="00786897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344" w:type="dxa"/>
            <w:shd w:val="clear" w:color="auto" w:fill="1F3564"/>
          </w:tcPr>
          <w:p w14:paraId="6023122F" w14:textId="77777777" w:rsidR="00786897" w:rsidRDefault="00000000">
            <w:r>
              <w:rPr>
                <w:b/>
                <w:color w:val="FFFFFF"/>
                <w:sz w:val="19"/>
              </w:rPr>
              <w:t>Vulnerabilidad</w:t>
            </w:r>
          </w:p>
        </w:tc>
        <w:tc>
          <w:tcPr>
            <w:tcW w:w="1344" w:type="dxa"/>
            <w:shd w:val="clear" w:color="auto" w:fill="1F3564"/>
          </w:tcPr>
          <w:p w14:paraId="3C7D870A" w14:textId="77777777" w:rsidR="00786897" w:rsidRDefault="00000000"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1344" w:type="dxa"/>
            <w:shd w:val="clear" w:color="auto" w:fill="1F3564"/>
          </w:tcPr>
          <w:p w14:paraId="36B26F0A" w14:textId="77777777" w:rsidR="00786897" w:rsidRDefault="00000000"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w="1344" w:type="dxa"/>
            <w:shd w:val="clear" w:color="auto" w:fill="1F3564"/>
          </w:tcPr>
          <w:p w14:paraId="765A9564" w14:textId="77777777" w:rsidR="00786897" w:rsidRDefault="00000000">
            <w:r>
              <w:rPr>
                <w:b/>
                <w:color w:val="FFFFFF"/>
                <w:sz w:val="19"/>
              </w:rPr>
              <w:t>CVE / Ref</w:t>
            </w:r>
          </w:p>
        </w:tc>
        <w:tc>
          <w:tcPr>
            <w:tcW w:w="1344" w:type="dxa"/>
            <w:shd w:val="clear" w:color="auto" w:fill="1F3564"/>
          </w:tcPr>
          <w:p w14:paraId="0C221777" w14:textId="77777777" w:rsidR="00786897" w:rsidRDefault="00000000"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w="1344" w:type="dxa"/>
            <w:shd w:val="clear" w:color="auto" w:fill="1F3564"/>
          </w:tcPr>
          <w:p w14:paraId="12EAE6B5" w14:textId="77777777" w:rsidR="00786897" w:rsidRDefault="00000000">
            <w:r>
              <w:rPr>
                <w:b/>
                <w:color w:val="FFFFFF"/>
                <w:sz w:val="19"/>
              </w:rPr>
              <w:t>Evidencia</w:t>
            </w:r>
          </w:p>
        </w:tc>
      </w:tr>
      <w:tr w:rsidR="00786897" w14:paraId="59E1EF25" w14:textId="77777777">
        <w:tc>
          <w:tcPr>
            <w:tcW w:w="1344" w:type="dxa"/>
          </w:tcPr>
          <w:p w14:paraId="4269829D" w14:textId="77777777" w:rsidR="00786897" w:rsidRDefault="00000000">
            <w:r>
              <w:rPr>
                <w:sz w:val="19"/>
              </w:rPr>
              <w:t>V-01</w:t>
            </w:r>
          </w:p>
        </w:tc>
        <w:tc>
          <w:tcPr>
            <w:tcW w:w="1344" w:type="dxa"/>
          </w:tcPr>
          <w:p w14:paraId="64C49E3E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Backdoor de ejecución remota en </w:t>
            </w:r>
            <w:proofErr w:type="spellStart"/>
            <w:r w:rsidRPr="00AC6A49">
              <w:rPr>
                <w:sz w:val="19"/>
                <w:lang w:val="es-GT"/>
              </w:rPr>
              <w:t>vsftpd</w:t>
            </w:r>
            <w:proofErr w:type="spellEnd"/>
            <w:r w:rsidRPr="00AC6A49">
              <w:rPr>
                <w:sz w:val="19"/>
                <w:lang w:val="es-GT"/>
              </w:rPr>
              <w:t xml:space="preserve"> 2.3.4</w:t>
            </w:r>
          </w:p>
        </w:tc>
        <w:tc>
          <w:tcPr>
            <w:tcW w:w="1344" w:type="dxa"/>
          </w:tcPr>
          <w:p w14:paraId="65F7AF3A" w14:textId="77777777" w:rsidR="00786897" w:rsidRDefault="00000000">
            <w:r>
              <w:rPr>
                <w:sz w:val="19"/>
              </w:rPr>
              <w:t>FTP</w:t>
            </w:r>
          </w:p>
        </w:tc>
        <w:tc>
          <w:tcPr>
            <w:tcW w:w="1344" w:type="dxa"/>
          </w:tcPr>
          <w:p w14:paraId="6A0A23D4" w14:textId="77777777" w:rsidR="00786897" w:rsidRDefault="00000000">
            <w:r>
              <w:rPr>
                <w:sz w:val="19"/>
              </w:rPr>
              <w:t>21</w:t>
            </w:r>
          </w:p>
        </w:tc>
        <w:tc>
          <w:tcPr>
            <w:tcW w:w="1344" w:type="dxa"/>
          </w:tcPr>
          <w:p w14:paraId="220D5B1A" w14:textId="77777777" w:rsidR="00786897" w:rsidRDefault="00000000">
            <w:r>
              <w:rPr>
                <w:sz w:val="19"/>
              </w:rPr>
              <w:t>CVE-2011-2523</w:t>
            </w:r>
          </w:p>
        </w:tc>
        <w:tc>
          <w:tcPr>
            <w:tcW w:w="1344" w:type="dxa"/>
          </w:tcPr>
          <w:p w14:paraId="756CBB2D" w14:textId="77777777" w:rsidR="00786897" w:rsidRDefault="00000000">
            <w:r>
              <w:rPr>
                <w:sz w:val="19"/>
              </w:rPr>
              <w:t>Crítica</w:t>
            </w:r>
          </w:p>
        </w:tc>
        <w:tc>
          <w:tcPr>
            <w:tcW w:w="1344" w:type="dxa"/>
          </w:tcPr>
          <w:p w14:paraId="6755992B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evidence/phase-2-scanning/</w:t>
            </w:r>
            <w:r>
              <w:rPr>
                <w:sz w:val="19"/>
              </w:rPr>
              <w:t xml:space="preserve"> + </w:t>
            </w:r>
            <w:r>
              <w:rPr>
                <w:rFonts w:ascii="Courier New" w:hAnsi="Courier New"/>
                <w:color w:val="C00000"/>
                <w:sz w:val="19"/>
              </w:rPr>
              <w:t>phase-5-exploitation/</w:t>
            </w:r>
          </w:p>
        </w:tc>
      </w:tr>
      <w:tr w:rsidR="00786897" w14:paraId="04A26F03" w14:textId="77777777">
        <w:tc>
          <w:tcPr>
            <w:tcW w:w="1344" w:type="dxa"/>
            <w:shd w:val="clear" w:color="auto" w:fill="E9EFF8"/>
          </w:tcPr>
          <w:p w14:paraId="4BA04731" w14:textId="77777777" w:rsidR="00786897" w:rsidRDefault="00000000">
            <w:r>
              <w:rPr>
                <w:sz w:val="19"/>
              </w:rPr>
              <w:t>V-02</w:t>
            </w:r>
          </w:p>
        </w:tc>
        <w:tc>
          <w:tcPr>
            <w:tcW w:w="1344" w:type="dxa"/>
            <w:shd w:val="clear" w:color="auto" w:fill="E9EFF8"/>
          </w:tcPr>
          <w:p w14:paraId="5ED7FA17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Credenciales por defecto en SSH y FTP</w:t>
            </w:r>
          </w:p>
        </w:tc>
        <w:tc>
          <w:tcPr>
            <w:tcW w:w="1344" w:type="dxa"/>
            <w:shd w:val="clear" w:color="auto" w:fill="E9EFF8"/>
          </w:tcPr>
          <w:p w14:paraId="1EA235A6" w14:textId="77777777" w:rsidR="00786897" w:rsidRDefault="00000000">
            <w:r>
              <w:rPr>
                <w:sz w:val="19"/>
              </w:rPr>
              <w:t>SSH/FTP</w:t>
            </w:r>
          </w:p>
        </w:tc>
        <w:tc>
          <w:tcPr>
            <w:tcW w:w="1344" w:type="dxa"/>
            <w:shd w:val="clear" w:color="auto" w:fill="E9EFF8"/>
          </w:tcPr>
          <w:p w14:paraId="4FF0ED5B" w14:textId="77777777" w:rsidR="00786897" w:rsidRDefault="00000000">
            <w:r>
              <w:rPr>
                <w:sz w:val="19"/>
              </w:rPr>
              <w:t>22/21</w:t>
            </w:r>
          </w:p>
        </w:tc>
        <w:tc>
          <w:tcPr>
            <w:tcW w:w="1344" w:type="dxa"/>
            <w:shd w:val="clear" w:color="auto" w:fill="E9EFF8"/>
          </w:tcPr>
          <w:p w14:paraId="68CEA3E8" w14:textId="77777777" w:rsidR="00786897" w:rsidRDefault="00000000">
            <w:r>
              <w:rPr>
                <w:sz w:val="19"/>
              </w:rPr>
              <w:t>T1078.001</w:t>
            </w:r>
          </w:p>
        </w:tc>
        <w:tc>
          <w:tcPr>
            <w:tcW w:w="1344" w:type="dxa"/>
            <w:shd w:val="clear" w:color="auto" w:fill="E9EFF8"/>
          </w:tcPr>
          <w:p w14:paraId="5A72F20B" w14:textId="77777777" w:rsidR="00786897" w:rsidRDefault="00000000">
            <w:r>
              <w:rPr>
                <w:sz w:val="19"/>
              </w:rPr>
              <w:t>Alta</w:t>
            </w:r>
          </w:p>
        </w:tc>
        <w:tc>
          <w:tcPr>
            <w:tcW w:w="1344" w:type="dxa"/>
            <w:shd w:val="clear" w:color="auto" w:fill="E9EFF8"/>
          </w:tcPr>
          <w:p w14:paraId="06BC6605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evidence/phase-4-credentials/</w:t>
            </w:r>
          </w:p>
        </w:tc>
      </w:tr>
      <w:tr w:rsidR="00786897" w14:paraId="44DD55EC" w14:textId="77777777">
        <w:tc>
          <w:tcPr>
            <w:tcW w:w="1344" w:type="dxa"/>
          </w:tcPr>
          <w:p w14:paraId="66898B79" w14:textId="77777777" w:rsidR="00786897" w:rsidRDefault="00000000">
            <w:r>
              <w:rPr>
                <w:sz w:val="19"/>
              </w:rPr>
              <w:t>V-03</w:t>
            </w:r>
          </w:p>
        </w:tc>
        <w:tc>
          <w:tcPr>
            <w:tcW w:w="1344" w:type="dxa"/>
          </w:tcPr>
          <w:p w14:paraId="45B88270" w14:textId="77777777" w:rsidR="00786897" w:rsidRDefault="00000000">
            <w:r>
              <w:rPr>
                <w:sz w:val="19"/>
              </w:rPr>
              <w:t>SQL Injection en DVWA (boolean/error/time/UNION)</w:t>
            </w:r>
          </w:p>
        </w:tc>
        <w:tc>
          <w:tcPr>
            <w:tcW w:w="1344" w:type="dxa"/>
          </w:tcPr>
          <w:p w14:paraId="5270E897" w14:textId="77777777" w:rsidR="00786897" w:rsidRDefault="00000000">
            <w:r>
              <w:rPr>
                <w:sz w:val="19"/>
              </w:rPr>
              <w:t>HTTP</w:t>
            </w:r>
          </w:p>
        </w:tc>
        <w:tc>
          <w:tcPr>
            <w:tcW w:w="1344" w:type="dxa"/>
          </w:tcPr>
          <w:p w14:paraId="5097C3E5" w14:textId="77777777" w:rsidR="00786897" w:rsidRDefault="00000000">
            <w:r>
              <w:rPr>
                <w:sz w:val="19"/>
              </w:rPr>
              <w:t>80</w:t>
            </w:r>
          </w:p>
        </w:tc>
        <w:tc>
          <w:tcPr>
            <w:tcW w:w="1344" w:type="dxa"/>
          </w:tcPr>
          <w:p w14:paraId="6942F644" w14:textId="77777777" w:rsidR="00786897" w:rsidRDefault="00000000">
            <w:r>
              <w:rPr>
                <w:sz w:val="19"/>
              </w:rPr>
              <w:t>CWE-89</w:t>
            </w:r>
          </w:p>
        </w:tc>
        <w:tc>
          <w:tcPr>
            <w:tcW w:w="1344" w:type="dxa"/>
          </w:tcPr>
          <w:p w14:paraId="48EE72E2" w14:textId="77777777" w:rsidR="00786897" w:rsidRDefault="00000000">
            <w:r>
              <w:rPr>
                <w:sz w:val="19"/>
              </w:rPr>
              <w:t>Alta</w:t>
            </w:r>
          </w:p>
        </w:tc>
        <w:tc>
          <w:tcPr>
            <w:tcW w:w="1344" w:type="dxa"/>
          </w:tcPr>
          <w:p w14:paraId="7EBA1C51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evidence/phase-5-exploitation/sqli-dvwa/</w:t>
            </w:r>
          </w:p>
        </w:tc>
      </w:tr>
      <w:tr w:rsidR="00786897" w14:paraId="6F00B452" w14:textId="77777777">
        <w:tc>
          <w:tcPr>
            <w:tcW w:w="1344" w:type="dxa"/>
            <w:shd w:val="clear" w:color="auto" w:fill="E9EFF8"/>
          </w:tcPr>
          <w:p w14:paraId="7A361A5E" w14:textId="77777777" w:rsidR="00786897" w:rsidRDefault="00000000">
            <w:r>
              <w:rPr>
                <w:sz w:val="19"/>
              </w:rPr>
              <w:t>V-04</w:t>
            </w:r>
          </w:p>
        </w:tc>
        <w:tc>
          <w:tcPr>
            <w:tcW w:w="1344" w:type="dxa"/>
            <w:shd w:val="clear" w:color="auto" w:fill="E9EFF8"/>
          </w:tcPr>
          <w:p w14:paraId="089E8DF9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Local File </w:t>
            </w:r>
            <w:proofErr w:type="spellStart"/>
            <w:r w:rsidRPr="00AC6A49">
              <w:rPr>
                <w:sz w:val="19"/>
                <w:lang w:val="es-GT"/>
              </w:rPr>
              <w:t>Inclusion</w:t>
            </w:r>
            <w:proofErr w:type="spellEnd"/>
            <w:r w:rsidRPr="00AC6A49">
              <w:rPr>
                <w:sz w:val="19"/>
                <w:lang w:val="es-GT"/>
              </w:rPr>
              <w:t xml:space="preserve"> en </w:t>
            </w:r>
            <w:proofErr w:type="spellStart"/>
            <w:r w:rsidRPr="00AC6A49">
              <w:rPr>
                <w:sz w:val="19"/>
                <w:lang w:val="es-GT"/>
              </w:rPr>
              <w:t>Mutillidae</w:t>
            </w:r>
            <w:proofErr w:type="spellEnd"/>
          </w:p>
        </w:tc>
        <w:tc>
          <w:tcPr>
            <w:tcW w:w="1344" w:type="dxa"/>
            <w:shd w:val="clear" w:color="auto" w:fill="E9EFF8"/>
          </w:tcPr>
          <w:p w14:paraId="45B94CD1" w14:textId="77777777" w:rsidR="00786897" w:rsidRDefault="00000000">
            <w:r>
              <w:rPr>
                <w:sz w:val="19"/>
              </w:rPr>
              <w:t>HTTP</w:t>
            </w:r>
          </w:p>
        </w:tc>
        <w:tc>
          <w:tcPr>
            <w:tcW w:w="1344" w:type="dxa"/>
            <w:shd w:val="clear" w:color="auto" w:fill="E9EFF8"/>
          </w:tcPr>
          <w:p w14:paraId="70C4D314" w14:textId="77777777" w:rsidR="00786897" w:rsidRDefault="00000000">
            <w:r>
              <w:rPr>
                <w:sz w:val="19"/>
              </w:rPr>
              <w:t>80</w:t>
            </w:r>
          </w:p>
        </w:tc>
        <w:tc>
          <w:tcPr>
            <w:tcW w:w="1344" w:type="dxa"/>
            <w:shd w:val="clear" w:color="auto" w:fill="E9EFF8"/>
          </w:tcPr>
          <w:p w14:paraId="49E28859" w14:textId="77777777" w:rsidR="00786897" w:rsidRDefault="00000000">
            <w:r>
              <w:rPr>
                <w:sz w:val="19"/>
              </w:rPr>
              <w:t>CWE-98</w:t>
            </w:r>
          </w:p>
        </w:tc>
        <w:tc>
          <w:tcPr>
            <w:tcW w:w="1344" w:type="dxa"/>
            <w:shd w:val="clear" w:color="auto" w:fill="E9EFF8"/>
          </w:tcPr>
          <w:p w14:paraId="12958F55" w14:textId="77777777" w:rsidR="00786897" w:rsidRDefault="00000000">
            <w:r>
              <w:rPr>
                <w:sz w:val="19"/>
              </w:rPr>
              <w:t>Media</w:t>
            </w:r>
          </w:p>
        </w:tc>
        <w:tc>
          <w:tcPr>
            <w:tcW w:w="1344" w:type="dxa"/>
            <w:shd w:val="clear" w:color="auto" w:fill="E9EFF8"/>
          </w:tcPr>
          <w:p w14:paraId="0EA870EC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evidence/phase-5-exploitation/</w:t>
            </w:r>
          </w:p>
        </w:tc>
      </w:tr>
      <w:tr w:rsidR="00786897" w14:paraId="2E0EF278" w14:textId="77777777">
        <w:tc>
          <w:tcPr>
            <w:tcW w:w="1344" w:type="dxa"/>
          </w:tcPr>
          <w:p w14:paraId="09129C89" w14:textId="77777777" w:rsidR="00786897" w:rsidRDefault="00000000">
            <w:r>
              <w:rPr>
                <w:sz w:val="19"/>
              </w:rPr>
              <w:lastRenderedPageBreak/>
              <w:t>V-05</w:t>
            </w:r>
          </w:p>
        </w:tc>
        <w:tc>
          <w:tcPr>
            <w:tcW w:w="1344" w:type="dxa"/>
          </w:tcPr>
          <w:p w14:paraId="2A0BF93B" w14:textId="77777777" w:rsidR="00786897" w:rsidRDefault="00000000">
            <w:r>
              <w:rPr>
                <w:sz w:val="19"/>
              </w:rPr>
              <w:t xml:space="preserve">Apache </w:t>
            </w:r>
            <w:proofErr w:type="gramStart"/>
            <w:r>
              <w:rPr>
                <w:sz w:val="19"/>
              </w:rPr>
              <w:t>susceptible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agotamiento de workers (Slowloris)</w:t>
            </w:r>
          </w:p>
        </w:tc>
        <w:tc>
          <w:tcPr>
            <w:tcW w:w="1344" w:type="dxa"/>
          </w:tcPr>
          <w:p w14:paraId="28650E86" w14:textId="77777777" w:rsidR="00786897" w:rsidRDefault="00000000">
            <w:r>
              <w:rPr>
                <w:sz w:val="19"/>
              </w:rPr>
              <w:t>HTTP</w:t>
            </w:r>
          </w:p>
        </w:tc>
        <w:tc>
          <w:tcPr>
            <w:tcW w:w="1344" w:type="dxa"/>
          </w:tcPr>
          <w:p w14:paraId="47EAE619" w14:textId="77777777" w:rsidR="00786897" w:rsidRDefault="00000000">
            <w:r>
              <w:rPr>
                <w:sz w:val="19"/>
              </w:rPr>
              <w:t>80</w:t>
            </w:r>
          </w:p>
        </w:tc>
        <w:tc>
          <w:tcPr>
            <w:tcW w:w="1344" w:type="dxa"/>
          </w:tcPr>
          <w:p w14:paraId="198A287F" w14:textId="77777777" w:rsidR="00786897" w:rsidRDefault="00000000">
            <w:r>
              <w:rPr>
                <w:sz w:val="19"/>
              </w:rPr>
              <w:t>CWE-400 / T1499.001</w:t>
            </w:r>
          </w:p>
        </w:tc>
        <w:tc>
          <w:tcPr>
            <w:tcW w:w="1344" w:type="dxa"/>
          </w:tcPr>
          <w:p w14:paraId="64405AB0" w14:textId="77777777" w:rsidR="00786897" w:rsidRDefault="00000000">
            <w:r>
              <w:rPr>
                <w:sz w:val="19"/>
              </w:rPr>
              <w:t>Alta</w:t>
            </w:r>
          </w:p>
        </w:tc>
        <w:tc>
          <w:tcPr>
            <w:tcW w:w="1344" w:type="dxa"/>
          </w:tcPr>
          <w:p w14:paraId="13E407E1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loot/phase-6-dos-btweb/</w:t>
            </w:r>
          </w:p>
        </w:tc>
      </w:tr>
      <w:tr w:rsidR="00786897" w14:paraId="052C2320" w14:textId="77777777">
        <w:tc>
          <w:tcPr>
            <w:tcW w:w="1344" w:type="dxa"/>
            <w:shd w:val="clear" w:color="auto" w:fill="E9EFF8"/>
          </w:tcPr>
          <w:p w14:paraId="0E78B41F" w14:textId="77777777" w:rsidR="00786897" w:rsidRDefault="00000000">
            <w:r>
              <w:rPr>
                <w:sz w:val="19"/>
              </w:rPr>
              <w:t>V-06</w:t>
            </w:r>
          </w:p>
        </w:tc>
        <w:tc>
          <w:tcPr>
            <w:tcW w:w="1344" w:type="dxa"/>
            <w:shd w:val="clear" w:color="auto" w:fill="E9EFF8"/>
          </w:tcPr>
          <w:p w14:paraId="47A2CA86" w14:textId="77777777" w:rsidR="00786897" w:rsidRDefault="00000000">
            <w:r>
              <w:rPr>
                <w:sz w:val="19"/>
              </w:rPr>
              <w:t>SMB con SMBv1 y null sessions (enum sin credenciales)</w:t>
            </w:r>
          </w:p>
        </w:tc>
        <w:tc>
          <w:tcPr>
            <w:tcW w:w="1344" w:type="dxa"/>
            <w:shd w:val="clear" w:color="auto" w:fill="E9EFF8"/>
          </w:tcPr>
          <w:p w14:paraId="4B405889" w14:textId="77777777" w:rsidR="00786897" w:rsidRDefault="00000000">
            <w:r>
              <w:rPr>
                <w:sz w:val="19"/>
              </w:rPr>
              <w:t>SMB</w:t>
            </w:r>
          </w:p>
        </w:tc>
        <w:tc>
          <w:tcPr>
            <w:tcW w:w="1344" w:type="dxa"/>
            <w:shd w:val="clear" w:color="auto" w:fill="E9EFF8"/>
          </w:tcPr>
          <w:p w14:paraId="7E916226" w14:textId="77777777" w:rsidR="00786897" w:rsidRDefault="00000000">
            <w:r>
              <w:rPr>
                <w:sz w:val="19"/>
              </w:rPr>
              <w:t>445</w:t>
            </w:r>
          </w:p>
        </w:tc>
        <w:tc>
          <w:tcPr>
            <w:tcW w:w="1344" w:type="dxa"/>
            <w:shd w:val="clear" w:color="auto" w:fill="E9EFF8"/>
          </w:tcPr>
          <w:p w14:paraId="2A6F389A" w14:textId="77777777" w:rsidR="00786897" w:rsidRDefault="00000000">
            <w:r>
              <w:rPr>
                <w:sz w:val="19"/>
              </w:rPr>
              <w:t>T1135</w:t>
            </w:r>
          </w:p>
        </w:tc>
        <w:tc>
          <w:tcPr>
            <w:tcW w:w="1344" w:type="dxa"/>
            <w:shd w:val="clear" w:color="auto" w:fill="E9EFF8"/>
          </w:tcPr>
          <w:p w14:paraId="07DB3BE6" w14:textId="77777777" w:rsidR="00786897" w:rsidRDefault="00000000">
            <w:r>
              <w:rPr>
                <w:sz w:val="19"/>
              </w:rPr>
              <w:t>Alta</w:t>
            </w:r>
          </w:p>
        </w:tc>
        <w:tc>
          <w:tcPr>
            <w:tcW w:w="1344" w:type="dxa"/>
            <w:shd w:val="clear" w:color="auto" w:fill="E9EFF8"/>
          </w:tcPr>
          <w:p w14:paraId="009592C4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evidence/phase-3-enumeration/</w:t>
            </w:r>
          </w:p>
        </w:tc>
      </w:tr>
      <w:tr w:rsidR="00786897" w14:paraId="5C1D5630" w14:textId="77777777">
        <w:tc>
          <w:tcPr>
            <w:tcW w:w="1344" w:type="dxa"/>
          </w:tcPr>
          <w:p w14:paraId="094C45C4" w14:textId="77777777" w:rsidR="00786897" w:rsidRDefault="00000000">
            <w:r>
              <w:rPr>
                <w:sz w:val="19"/>
              </w:rPr>
              <w:t>V-07</w:t>
            </w:r>
          </w:p>
        </w:tc>
        <w:tc>
          <w:tcPr>
            <w:tcW w:w="1344" w:type="dxa"/>
          </w:tcPr>
          <w:p w14:paraId="4E1D2596" w14:textId="77777777" w:rsidR="00786897" w:rsidRDefault="00000000">
            <w:r>
              <w:rPr>
                <w:sz w:val="19"/>
              </w:rPr>
              <w:t>DNS open resolver sin rate limiting</w:t>
            </w:r>
          </w:p>
        </w:tc>
        <w:tc>
          <w:tcPr>
            <w:tcW w:w="1344" w:type="dxa"/>
          </w:tcPr>
          <w:p w14:paraId="4F37BA99" w14:textId="77777777" w:rsidR="00786897" w:rsidRDefault="00000000">
            <w:r>
              <w:rPr>
                <w:sz w:val="19"/>
              </w:rPr>
              <w:t>DNS</w:t>
            </w:r>
          </w:p>
        </w:tc>
        <w:tc>
          <w:tcPr>
            <w:tcW w:w="1344" w:type="dxa"/>
          </w:tcPr>
          <w:p w14:paraId="27FE5A19" w14:textId="77777777" w:rsidR="00786897" w:rsidRDefault="00000000">
            <w:r>
              <w:rPr>
                <w:sz w:val="19"/>
              </w:rPr>
              <w:t>53</w:t>
            </w:r>
          </w:p>
        </w:tc>
        <w:tc>
          <w:tcPr>
            <w:tcW w:w="1344" w:type="dxa"/>
          </w:tcPr>
          <w:p w14:paraId="63D334BE" w14:textId="77777777" w:rsidR="00786897" w:rsidRDefault="00000000">
            <w:r>
              <w:rPr>
                <w:sz w:val="19"/>
              </w:rPr>
              <w:t>CWE-406</w:t>
            </w:r>
          </w:p>
        </w:tc>
        <w:tc>
          <w:tcPr>
            <w:tcW w:w="1344" w:type="dxa"/>
          </w:tcPr>
          <w:p w14:paraId="389B37B0" w14:textId="77777777" w:rsidR="00786897" w:rsidRDefault="00000000">
            <w:r>
              <w:rPr>
                <w:sz w:val="19"/>
              </w:rPr>
              <w:t>Media</w:t>
            </w:r>
          </w:p>
        </w:tc>
        <w:tc>
          <w:tcPr>
            <w:tcW w:w="1344" w:type="dxa"/>
          </w:tcPr>
          <w:p w14:paraId="35B42C89" w14:textId="77777777" w:rsidR="00786897" w:rsidRDefault="00000000">
            <w:r>
              <w:rPr>
                <w:sz w:val="19"/>
              </w:rPr>
              <w:t>topología GNS3 (bt-dns)</w:t>
            </w:r>
          </w:p>
        </w:tc>
      </w:tr>
      <w:tr w:rsidR="00786897" w14:paraId="3799EB5D" w14:textId="77777777">
        <w:tc>
          <w:tcPr>
            <w:tcW w:w="1344" w:type="dxa"/>
            <w:shd w:val="clear" w:color="auto" w:fill="E9EFF8"/>
          </w:tcPr>
          <w:p w14:paraId="6C806825" w14:textId="77777777" w:rsidR="00786897" w:rsidRDefault="00000000">
            <w:r>
              <w:rPr>
                <w:sz w:val="19"/>
              </w:rPr>
              <w:t>V-08</w:t>
            </w:r>
          </w:p>
        </w:tc>
        <w:tc>
          <w:tcPr>
            <w:tcW w:w="1344" w:type="dxa"/>
            <w:shd w:val="clear" w:color="auto" w:fill="E9EFF8"/>
          </w:tcPr>
          <w:p w14:paraId="1528452F" w14:textId="77777777" w:rsidR="00786897" w:rsidRDefault="00000000">
            <w:r>
              <w:rPr>
                <w:sz w:val="19"/>
              </w:rPr>
              <w:t>SMTP open relay sin autenticación</w:t>
            </w:r>
          </w:p>
        </w:tc>
        <w:tc>
          <w:tcPr>
            <w:tcW w:w="1344" w:type="dxa"/>
            <w:shd w:val="clear" w:color="auto" w:fill="E9EFF8"/>
          </w:tcPr>
          <w:p w14:paraId="44F2EBB9" w14:textId="77777777" w:rsidR="00786897" w:rsidRDefault="00000000">
            <w:r>
              <w:rPr>
                <w:sz w:val="19"/>
              </w:rPr>
              <w:t>SMTP</w:t>
            </w:r>
          </w:p>
        </w:tc>
        <w:tc>
          <w:tcPr>
            <w:tcW w:w="1344" w:type="dxa"/>
            <w:shd w:val="clear" w:color="auto" w:fill="E9EFF8"/>
          </w:tcPr>
          <w:p w14:paraId="3649F545" w14:textId="77777777" w:rsidR="00786897" w:rsidRDefault="00000000">
            <w:r>
              <w:rPr>
                <w:sz w:val="19"/>
              </w:rPr>
              <w:t>25</w:t>
            </w:r>
          </w:p>
        </w:tc>
        <w:tc>
          <w:tcPr>
            <w:tcW w:w="1344" w:type="dxa"/>
            <w:shd w:val="clear" w:color="auto" w:fill="E9EFF8"/>
          </w:tcPr>
          <w:p w14:paraId="4E532278" w14:textId="77777777" w:rsidR="00786897" w:rsidRDefault="00000000">
            <w:r>
              <w:rPr>
                <w:sz w:val="19"/>
              </w:rPr>
              <w:t>CWE-269</w:t>
            </w:r>
          </w:p>
        </w:tc>
        <w:tc>
          <w:tcPr>
            <w:tcW w:w="1344" w:type="dxa"/>
            <w:shd w:val="clear" w:color="auto" w:fill="E9EFF8"/>
          </w:tcPr>
          <w:p w14:paraId="665E3D98" w14:textId="77777777" w:rsidR="00786897" w:rsidRDefault="00000000">
            <w:r>
              <w:rPr>
                <w:sz w:val="19"/>
              </w:rPr>
              <w:t>Media</w:t>
            </w:r>
          </w:p>
        </w:tc>
        <w:tc>
          <w:tcPr>
            <w:tcW w:w="1344" w:type="dxa"/>
            <w:shd w:val="clear" w:color="auto" w:fill="E9EFF8"/>
          </w:tcPr>
          <w:p w14:paraId="486DCE8E" w14:textId="77777777" w:rsidR="00786897" w:rsidRDefault="00000000">
            <w:r>
              <w:rPr>
                <w:sz w:val="19"/>
              </w:rPr>
              <w:t>topología GNS3 (bt-mail)</w:t>
            </w:r>
          </w:p>
        </w:tc>
      </w:tr>
    </w:tbl>
    <w:p w14:paraId="26E71718" w14:textId="77777777" w:rsidR="00786897" w:rsidRDefault="00786897"/>
    <w:p w14:paraId="0A6DB210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5.1 Mapa de riesgo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6897" w14:paraId="3278E906" w14:textId="77777777">
        <w:tc>
          <w:tcPr>
            <w:tcW w:w="3135" w:type="dxa"/>
            <w:shd w:val="clear" w:color="auto" w:fill="1F3564"/>
          </w:tcPr>
          <w:p w14:paraId="2D54C816" w14:textId="77777777" w:rsidR="00786897" w:rsidRDefault="00000000"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w="3135" w:type="dxa"/>
            <w:shd w:val="clear" w:color="auto" w:fill="1F3564"/>
          </w:tcPr>
          <w:p w14:paraId="288CB748" w14:textId="77777777" w:rsidR="00786897" w:rsidRDefault="00000000">
            <w:r>
              <w:rPr>
                <w:b/>
                <w:color w:val="FFFFFF"/>
                <w:sz w:val="19"/>
              </w:rPr>
              <w:t>Cantidad</w:t>
            </w:r>
          </w:p>
        </w:tc>
        <w:tc>
          <w:tcPr>
            <w:tcW w:w="3135" w:type="dxa"/>
            <w:shd w:val="clear" w:color="auto" w:fill="1F3564"/>
          </w:tcPr>
          <w:p w14:paraId="395FFCFB" w14:textId="77777777" w:rsidR="00786897" w:rsidRDefault="00000000">
            <w:r>
              <w:rPr>
                <w:b/>
                <w:color w:val="FFFFFF"/>
                <w:sz w:val="19"/>
              </w:rPr>
              <w:t xml:space="preserve">% </w:t>
            </w:r>
            <w:proofErr w:type="gramStart"/>
            <w:r>
              <w:rPr>
                <w:b/>
                <w:color w:val="FFFFFF"/>
                <w:sz w:val="19"/>
              </w:rPr>
              <w:t>del</w:t>
            </w:r>
            <w:proofErr w:type="gramEnd"/>
            <w:r>
              <w:rPr>
                <w:b/>
                <w:color w:val="FFFFFF"/>
                <w:sz w:val="19"/>
              </w:rPr>
              <w:t xml:space="preserve"> total</w:t>
            </w:r>
          </w:p>
        </w:tc>
      </w:tr>
      <w:tr w:rsidR="00786897" w14:paraId="7D13438D" w14:textId="77777777">
        <w:tc>
          <w:tcPr>
            <w:tcW w:w="3135" w:type="dxa"/>
          </w:tcPr>
          <w:p w14:paraId="63905BBA" w14:textId="77777777" w:rsidR="00786897" w:rsidRDefault="00000000">
            <w:r>
              <w:rPr>
                <w:sz w:val="19"/>
              </w:rPr>
              <w:t>Crítica</w:t>
            </w:r>
          </w:p>
        </w:tc>
        <w:tc>
          <w:tcPr>
            <w:tcW w:w="3135" w:type="dxa"/>
          </w:tcPr>
          <w:p w14:paraId="341BD287" w14:textId="77777777" w:rsidR="00786897" w:rsidRDefault="00000000">
            <w:r>
              <w:rPr>
                <w:sz w:val="19"/>
              </w:rPr>
              <w:t>1</w:t>
            </w:r>
          </w:p>
        </w:tc>
        <w:tc>
          <w:tcPr>
            <w:tcW w:w="3135" w:type="dxa"/>
          </w:tcPr>
          <w:p w14:paraId="2A68445C" w14:textId="77777777" w:rsidR="00786897" w:rsidRDefault="00000000">
            <w:r>
              <w:rPr>
                <w:sz w:val="19"/>
              </w:rPr>
              <w:t>12.5%</w:t>
            </w:r>
          </w:p>
        </w:tc>
      </w:tr>
      <w:tr w:rsidR="00786897" w14:paraId="7623A964" w14:textId="77777777">
        <w:tc>
          <w:tcPr>
            <w:tcW w:w="3135" w:type="dxa"/>
            <w:shd w:val="clear" w:color="auto" w:fill="E9EFF8"/>
          </w:tcPr>
          <w:p w14:paraId="67137906" w14:textId="77777777" w:rsidR="00786897" w:rsidRDefault="00000000">
            <w:r>
              <w:rPr>
                <w:sz w:val="19"/>
              </w:rPr>
              <w:t>Alta</w:t>
            </w:r>
          </w:p>
        </w:tc>
        <w:tc>
          <w:tcPr>
            <w:tcW w:w="3135" w:type="dxa"/>
            <w:shd w:val="clear" w:color="auto" w:fill="E9EFF8"/>
          </w:tcPr>
          <w:p w14:paraId="7116BE4F" w14:textId="77777777" w:rsidR="00786897" w:rsidRDefault="00000000">
            <w:r>
              <w:rPr>
                <w:sz w:val="19"/>
              </w:rPr>
              <w:t>4</w:t>
            </w:r>
          </w:p>
        </w:tc>
        <w:tc>
          <w:tcPr>
            <w:tcW w:w="3135" w:type="dxa"/>
            <w:shd w:val="clear" w:color="auto" w:fill="E9EFF8"/>
          </w:tcPr>
          <w:p w14:paraId="108FC274" w14:textId="77777777" w:rsidR="00786897" w:rsidRDefault="00000000">
            <w:r>
              <w:rPr>
                <w:sz w:val="19"/>
              </w:rPr>
              <w:t>50%</w:t>
            </w:r>
          </w:p>
        </w:tc>
      </w:tr>
      <w:tr w:rsidR="00786897" w14:paraId="39935B68" w14:textId="77777777">
        <w:tc>
          <w:tcPr>
            <w:tcW w:w="3135" w:type="dxa"/>
          </w:tcPr>
          <w:p w14:paraId="51264595" w14:textId="77777777" w:rsidR="00786897" w:rsidRDefault="00000000">
            <w:r>
              <w:rPr>
                <w:sz w:val="19"/>
              </w:rPr>
              <w:t>Media</w:t>
            </w:r>
          </w:p>
        </w:tc>
        <w:tc>
          <w:tcPr>
            <w:tcW w:w="3135" w:type="dxa"/>
          </w:tcPr>
          <w:p w14:paraId="44484077" w14:textId="77777777" w:rsidR="00786897" w:rsidRDefault="00000000">
            <w:r>
              <w:rPr>
                <w:sz w:val="19"/>
              </w:rPr>
              <w:t>3</w:t>
            </w:r>
          </w:p>
        </w:tc>
        <w:tc>
          <w:tcPr>
            <w:tcW w:w="3135" w:type="dxa"/>
          </w:tcPr>
          <w:p w14:paraId="22DDFF2E" w14:textId="77777777" w:rsidR="00786897" w:rsidRDefault="00000000">
            <w:r>
              <w:rPr>
                <w:sz w:val="19"/>
              </w:rPr>
              <w:t>37.5%</w:t>
            </w:r>
          </w:p>
        </w:tc>
      </w:tr>
      <w:tr w:rsidR="00786897" w14:paraId="7E81B18D" w14:textId="77777777">
        <w:tc>
          <w:tcPr>
            <w:tcW w:w="3135" w:type="dxa"/>
            <w:shd w:val="clear" w:color="auto" w:fill="E9EFF8"/>
          </w:tcPr>
          <w:p w14:paraId="65267A7F" w14:textId="77777777" w:rsidR="00786897" w:rsidRDefault="00000000">
            <w:r>
              <w:rPr>
                <w:sz w:val="19"/>
              </w:rPr>
              <w:t>Baja</w:t>
            </w:r>
          </w:p>
        </w:tc>
        <w:tc>
          <w:tcPr>
            <w:tcW w:w="3135" w:type="dxa"/>
            <w:shd w:val="clear" w:color="auto" w:fill="E9EFF8"/>
          </w:tcPr>
          <w:p w14:paraId="1036528D" w14:textId="77777777" w:rsidR="00786897" w:rsidRDefault="00000000">
            <w:r>
              <w:rPr>
                <w:sz w:val="19"/>
              </w:rPr>
              <w:t>0</w:t>
            </w:r>
          </w:p>
        </w:tc>
        <w:tc>
          <w:tcPr>
            <w:tcW w:w="3135" w:type="dxa"/>
            <w:shd w:val="clear" w:color="auto" w:fill="E9EFF8"/>
          </w:tcPr>
          <w:p w14:paraId="0F099ABB" w14:textId="77777777" w:rsidR="00786897" w:rsidRDefault="00000000">
            <w:r>
              <w:rPr>
                <w:sz w:val="19"/>
              </w:rPr>
              <w:t>0%</w:t>
            </w:r>
          </w:p>
        </w:tc>
      </w:tr>
      <w:tr w:rsidR="00786897" w14:paraId="2D4D7AAE" w14:textId="77777777">
        <w:tc>
          <w:tcPr>
            <w:tcW w:w="3135" w:type="dxa"/>
          </w:tcPr>
          <w:p w14:paraId="50856236" w14:textId="77777777" w:rsidR="00786897" w:rsidRDefault="00000000">
            <w:r>
              <w:rPr>
                <w:b/>
                <w:sz w:val="19"/>
              </w:rPr>
              <w:t>Total</w:t>
            </w:r>
          </w:p>
        </w:tc>
        <w:tc>
          <w:tcPr>
            <w:tcW w:w="3135" w:type="dxa"/>
          </w:tcPr>
          <w:p w14:paraId="2815925A" w14:textId="77777777" w:rsidR="00786897" w:rsidRDefault="00000000">
            <w:r>
              <w:rPr>
                <w:b/>
                <w:sz w:val="19"/>
              </w:rPr>
              <w:t>8</w:t>
            </w:r>
          </w:p>
        </w:tc>
        <w:tc>
          <w:tcPr>
            <w:tcW w:w="3135" w:type="dxa"/>
          </w:tcPr>
          <w:p w14:paraId="5E9C4D47" w14:textId="77777777" w:rsidR="00786897" w:rsidRDefault="00000000">
            <w:r>
              <w:rPr>
                <w:b/>
                <w:sz w:val="19"/>
              </w:rPr>
              <w:t>100%</w:t>
            </w:r>
          </w:p>
        </w:tc>
      </w:tr>
    </w:tbl>
    <w:p w14:paraId="10682F8B" w14:textId="77777777" w:rsidR="00786897" w:rsidRDefault="00786897"/>
    <w:p w14:paraId="07F4A22B" w14:textId="77777777" w:rsidR="00786897" w:rsidRDefault="00786897">
      <w:pPr>
        <w:pBdr>
          <w:bottom w:val="single" w:sz="6" w:space="1" w:color="1F3564"/>
        </w:pBdr>
        <w:spacing w:after="80"/>
      </w:pPr>
    </w:p>
    <w:p w14:paraId="4EFE07B7" w14:textId="77777777" w:rsidR="00786897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6. Evidencia de ataques ejecutados</w:t>
      </w:r>
    </w:p>
    <w:p w14:paraId="027AC4E3" w14:textId="77777777" w:rsidR="00786897" w:rsidRDefault="00786897">
      <w:pPr>
        <w:pBdr>
          <w:bottom w:val="single" w:sz="6" w:space="1" w:color="1F3564"/>
        </w:pBdr>
        <w:spacing w:after="80"/>
      </w:pPr>
    </w:p>
    <w:p w14:paraId="3ADFDDEE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6.1 Fase 1 — Reconocimiento</w:t>
      </w:r>
    </w:p>
    <w:p w14:paraId="3951C669" w14:textId="77777777" w:rsidR="00786897" w:rsidRDefault="00000000">
      <w:pPr>
        <w:spacing w:before="40" w:after="80"/>
      </w:pPr>
      <w:r>
        <w:rPr>
          <w:b/>
          <w:sz w:val="21"/>
        </w:rPr>
        <w:t>Comando ejecutado:</w:t>
      </w:r>
    </w:p>
    <w:p w14:paraId="1135778C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/root/scripts/phase-1-recon/recon.sh</w:t>
      </w:r>
    </w:p>
    <w:p w14:paraId="4B3801B0" w14:textId="77777777" w:rsidR="00786897" w:rsidRDefault="00786897">
      <w:pPr>
        <w:spacing w:after="80"/>
      </w:pPr>
    </w:p>
    <w:p w14:paraId="3EA58FE2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Resultado clave:</w:t>
      </w:r>
      <w:r w:rsidRPr="00AC6A49">
        <w:rPr>
          <w:sz w:val="21"/>
          <w:lang w:val="es-GT"/>
        </w:rPr>
        <w:t xml:space="preserve"> 3 hosts activos descubiertos — </w:t>
      </w:r>
      <w:proofErr w:type="spellStart"/>
      <w:r w:rsidRPr="00AC6A49">
        <w:rPr>
          <w:sz w:val="21"/>
          <w:lang w:val="es-GT"/>
        </w:rPr>
        <w:t>gateway</w:t>
      </w:r>
      <w:proofErr w:type="spellEnd"/>
      <w:r w:rsidRPr="00AC6A49">
        <w:rPr>
          <w:sz w:val="21"/>
          <w:lang w:val="es-GT"/>
        </w:rPr>
        <w:t xml:space="preserve"> </w:t>
      </w:r>
      <w:r w:rsidRPr="00AC6A49">
        <w:rPr>
          <w:rFonts w:ascii="Courier New" w:hAnsi="Courier New"/>
          <w:color w:val="C00000"/>
          <w:sz w:val="21"/>
          <w:lang w:val="es-GT"/>
        </w:rPr>
        <w:t>172.20.0.1</w:t>
      </w:r>
      <w:r w:rsidRPr="00AC6A49">
        <w:rPr>
          <w:sz w:val="21"/>
          <w:lang w:val="es-GT"/>
        </w:rPr>
        <w:t xml:space="preserve">, objetivo </w:t>
      </w:r>
      <w:r w:rsidRPr="00AC6A49">
        <w:rPr>
          <w:rFonts w:ascii="Courier New" w:hAnsi="Courier New"/>
          <w:color w:val="C00000"/>
          <w:sz w:val="21"/>
          <w:lang w:val="es-GT"/>
        </w:rPr>
        <w:t>172.20.0.20</w:t>
      </w:r>
      <w:r w:rsidRPr="00AC6A49">
        <w:rPr>
          <w:sz w:val="21"/>
          <w:lang w:val="es-GT"/>
        </w:rPr>
        <w:t xml:space="preserve">, atacante </w:t>
      </w:r>
      <w:r w:rsidRPr="00AC6A49">
        <w:rPr>
          <w:rFonts w:ascii="Courier New" w:hAnsi="Courier New"/>
          <w:color w:val="C00000"/>
          <w:sz w:val="21"/>
          <w:lang w:val="es-GT"/>
        </w:rPr>
        <w:t>172.20.0.10</w:t>
      </w:r>
      <w:r w:rsidRPr="00AC6A49">
        <w:rPr>
          <w:sz w:val="21"/>
          <w:lang w:val="es-GT"/>
        </w:rPr>
        <w:t>. Banners capturados en puertos 21, 22, 23, 80, 139.</w:t>
      </w:r>
    </w:p>
    <w:p w14:paraId="708DADDC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Ruta de evidencia: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evidence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/phase-1-recon/20260523-151342/</w:t>
      </w:r>
    </w:p>
    <w:p w14:paraId="0653CC2F" w14:textId="5D4E4426" w:rsidR="00786897" w:rsidRDefault="00176B77">
      <w:pPr>
        <w:pBdr>
          <w:bottom w:val="single" w:sz="6" w:space="1" w:color="1F3564"/>
        </w:pBdr>
        <w:spacing w:after="80"/>
        <w:rPr>
          <w:lang w:val="es-GT"/>
        </w:rPr>
      </w:pPr>
      <w:r w:rsidRPr="00176B77">
        <w:rPr>
          <w:lang w:val="es-GT"/>
        </w:rPr>
        <w:lastRenderedPageBreak/>
        <w:drawing>
          <wp:inline distT="0" distB="0" distL="0" distR="0" wp14:anchorId="1E993D66" wp14:editId="55699F9B">
            <wp:extent cx="5972810" cy="5122545"/>
            <wp:effectExtent l="0" t="0" r="8890" b="1905"/>
            <wp:docPr id="403013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13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7E17" w14:textId="77777777" w:rsidR="00176B77" w:rsidRPr="00AC6A49" w:rsidRDefault="00176B77">
      <w:pPr>
        <w:pBdr>
          <w:bottom w:val="single" w:sz="6" w:space="1" w:color="1F3564"/>
        </w:pBdr>
        <w:spacing w:after="80"/>
        <w:rPr>
          <w:lang w:val="es-GT"/>
        </w:rPr>
      </w:pPr>
    </w:p>
    <w:p w14:paraId="57CCD2E8" w14:textId="77777777" w:rsidR="00786897" w:rsidRPr="00AC6A49" w:rsidRDefault="00000000">
      <w:pPr>
        <w:pStyle w:val="Ttulo2"/>
        <w:spacing w:after="40"/>
        <w:rPr>
          <w:lang w:val="es-GT"/>
        </w:rPr>
      </w:pPr>
      <w:r w:rsidRPr="00AC6A49">
        <w:rPr>
          <w:rFonts w:ascii="Calibri" w:hAnsi="Calibri"/>
          <w:color w:val="1F3564"/>
          <w:sz w:val="24"/>
          <w:lang w:val="es-GT"/>
        </w:rPr>
        <w:t>6.2 Fase 2 — Escaneo de puertos</w:t>
      </w:r>
    </w:p>
    <w:p w14:paraId="67C3F215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Comando ejecutado:</w:t>
      </w:r>
    </w:p>
    <w:p w14:paraId="632B0DBB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/root/scripts/phase-2-scanning/port-scan.sh</w:t>
      </w:r>
    </w:p>
    <w:p w14:paraId="05BAB3AD" w14:textId="77777777" w:rsidR="00786897" w:rsidRDefault="00786897">
      <w:pPr>
        <w:spacing w:after="80"/>
      </w:pPr>
    </w:p>
    <w:p w14:paraId="668BA72C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Resultado clave:</w:t>
      </w:r>
      <w:r w:rsidRPr="00AC6A49">
        <w:rPr>
          <w:sz w:val="21"/>
          <w:lang w:val="es-GT"/>
        </w:rPr>
        <w:t xml:space="preserve"> 22 puertos TCP abiertos. NSE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vuln</w:t>
      </w:r>
      <w:proofErr w:type="spellEnd"/>
      <w:r w:rsidRPr="00AC6A49">
        <w:rPr>
          <w:sz w:val="21"/>
          <w:lang w:val="es-GT"/>
        </w:rPr>
        <w:t xml:space="preserve"> confirmó </w:t>
      </w:r>
      <w:r w:rsidRPr="00AC6A49">
        <w:rPr>
          <w:b/>
          <w:sz w:val="21"/>
          <w:lang w:val="es-GT"/>
        </w:rPr>
        <w:t>CVE-2011-2523</w:t>
      </w:r>
      <w:r w:rsidRPr="00AC6A49">
        <w:rPr>
          <w:sz w:val="21"/>
          <w:lang w:val="es-GT"/>
        </w:rPr>
        <w:t xml:space="preserve"> (</w:t>
      </w:r>
      <w:proofErr w:type="spellStart"/>
      <w:r w:rsidRPr="00AC6A49">
        <w:rPr>
          <w:sz w:val="21"/>
          <w:lang w:val="es-GT"/>
        </w:rPr>
        <w:t>vsftpd</w:t>
      </w:r>
      <w:proofErr w:type="spellEnd"/>
      <w:r w:rsidRPr="00AC6A49">
        <w:rPr>
          <w:sz w:val="21"/>
          <w:lang w:val="es-GT"/>
        </w:rPr>
        <w:t xml:space="preserve"> backdoor) como explotable. Servicios críticos detectados: </w:t>
      </w:r>
      <w:proofErr w:type="spellStart"/>
      <w:r w:rsidRPr="00AC6A49">
        <w:rPr>
          <w:sz w:val="21"/>
          <w:lang w:val="es-GT"/>
        </w:rPr>
        <w:t>vsftpd</w:t>
      </w:r>
      <w:proofErr w:type="spellEnd"/>
      <w:r w:rsidRPr="00AC6A49">
        <w:rPr>
          <w:sz w:val="21"/>
          <w:lang w:val="es-GT"/>
        </w:rPr>
        <w:t xml:space="preserve"> 2.3.4, </w:t>
      </w:r>
      <w:proofErr w:type="spellStart"/>
      <w:r w:rsidRPr="00AC6A49">
        <w:rPr>
          <w:sz w:val="21"/>
          <w:lang w:val="es-GT"/>
        </w:rPr>
        <w:t>OpenSSH</w:t>
      </w:r>
      <w:proofErr w:type="spellEnd"/>
      <w:r w:rsidRPr="00AC6A49">
        <w:rPr>
          <w:sz w:val="21"/>
          <w:lang w:val="es-GT"/>
        </w:rPr>
        <w:t xml:space="preserve"> 4.7p1, Apache 2.2.8, MySQL 5.0.51a, PostgreSQL 8.3.</w:t>
      </w:r>
    </w:p>
    <w:p w14:paraId="16992D16" w14:textId="77777777" w:rsidR="00786897" w:rsidRDefault="00000000">
      <w:pPr>
        <w:spacing w:before="40" w:after="80"/>
        <w:rPr>
          <w:rFonts w:ascii="Courier New" w:hAnsi="Courier New"/>
          <w:color w:val="C00000"/>
          <w:sz w:val="21"/>
        </w:rPr>
      </w:pPr>
      <w:r>
        <w:rPr>
          <w:b/>
          <w:sz w:val="21"/>
        </w:rPr>
        <w:t xml:space="preserve">Ruta de </w:t>
      </w:r>
      <w:proofErr w:type="spellStart"/>
      <w:r>
        <w:rPr>
          <w:b/>
          <w:sz w:val="21"/>
        </w:rPr>
        <w:t>evidencia</w:t>
      </w:r>
      <w:proofErr w:type="spellEnd"/>
      <w:r>
        <w:rPr>
          <w:b/>
          <w:sz w:val="21"/>
        </w:rPr>
        <w:t>:</w:t>
      </w:r>
      <w:r>
        <w:rPr>
          <w:sz w:val="21"/>
        </w:rPr>
        <w:t xml:space="preserve"> </w:t>
      </w:r>
      <w:r>
        <w:rPr>
          <w:rFonts w:ascii="Courier New" w:hAnsi="Courier New"/>
          <w:color w:val="C00000"/>
          <w:sz w:val="21"/>
        </w:rPr>
        <w:t>evidence/phase-2-scanning/20260523-151417/</w:t>
      </w:r>
      <w:r>
        <w:rPr>
          <w:sz w:val="21"/>
        </w:rPr>
        <w:t xml:space="preserve"> — </w:t>
      </w:r>
      <w:r>
        <w:rPr>
          <w:rFonts w:ascii="Courier New" w:hAnsi="Courier New"/>
          <w:color w:val="C00000"/>
          <w:sz w:val="21"/>
        </w:rPr>
        <w:t>full-</w:t>
      </w:r>
      <w:proofErr w:type="spellStart"/>
      <w:proofErr w:type="gramStart"/>
      <w:r>
        <w:rPr>
          <w:rFonts w:ascii="Courier New" w:hAnsi="Courier New"/>
          <w:color w:val="C00000"/>
          <w:sz w:val="21"/>
        </w:rPr>
        <w:t>scan.nmap</w:t>
      </w:r>
      <w:proofErr w:type="spellEnd"/>
      <w:proofErr w:type="gramEnd"/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open-ports.txt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vuln-scripts.txt</w:t>
      </w:r>
    </w:p>
    <w:p w14:paraId="7DFDB865" w14:textId="33ADF2B6" w:rsidR="00176B77" w:rsidRDefault="00176B77">
      <w:pPr>
        <w:spacing w:before="40" w:after="80"/>
      </w:pPr>
      <w:r w:rsidRPr="00176B77">
        <w:lastRenderedPageBreak/>
        <w:drawing>
          <wp:inline distT="0" distB="0" distL="0" distR="0" wp14:anchorId="33450BC1" wp14:editId="38F8C878">
            <wp:extent cx="5972810" cy="4458970"/>
            <wp:effectExtent l="0" t="0" r="8890" b="0"/>
            <wp:docPr id="1213506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6044" w14:textId="77777777" w:rsidR="00786897" w:rsidRDefault="00786897">
      <w:pPr>
        <w:pBdr>
          <w:bottom w:val="single" w:sz="6" w:space="1" w:color="1F3564"/>
        </w:pBdr>
        <w:spacing w:after="80"/>
      </w:pPr>
    </w:p>
    <w:p w14:paraId="3870B7D1" w14:textId="77777777" w:rsidR="00786897" w:rsidRPr="00AC6A49" w:rsidRDefault="00000000">
      <w:pPr>
        <w:pStyle w:val="Ttulo2"/>
        <w:spacing w:after="40"/>
        <w:rPr>
          <w:lang w:val="es-GT"/>
        </w:rPr>
      </w:pPr>
      <w:r w:rsidRPr="00AC6A49">
        <w:rPr>
          <w:rFonts w:ascii="Calibri" w:hAnsi="Calibri"/>
          <w:color w:val="1F3564"/>
          <w:sz w:val="24"/>
          <w:lang w:val="es-GT"/>
        </w:rPr>
        <w:t>6.3 Fase 3 — Enumeración</w:t>
      </w:r>
    </w:p>
    <w:p w14:paraId="57489FB8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Comandos ejecutados:</w:t>
      </w:r>
    </w:p>
    <w:p w14:paraId="18244B09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LAB_TARGET=172.20.0.20 </w:t>
      </w:r>
      <w:proofErr w:type="spellStart"/>
      <w:r w:rsidRPr="00AC6A49">
        <w:rPr>
          <w:rFonts w:ascii="Courier New" w:hAnsi="Courier New"/>
          <w:sz w:val="17"/>
          <w:lang w:val="es-GT"/>
        </w:rPr>
        <w:t>bash</w:t>
      </w:r>
      <w:proofErr w:type="spellEnd"/>
      <w:r w:rsidRPr="00AC6A49">
        <w:rPr>
          <w:rFonts w:ascii="Courier New" w:hAnsi="Courier New"/>
          <w:sz w:val="17"/>
          <w:lang w:val="es-GT"/>
        </w:rPr>
        <w:t xml:space="preserve"> /root/scripts/phase-3-enumeration/enum-http.sh</w:t>
      </w:r>
    </w:p>
    <w:p w14:paraId="435F4F0B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/root/scripts/phase-3-enumeration/enum-smb.sh</w:t>
      </w:r>
    </w:p>
    <w:p w14:paraId="3A682A5E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/root/scripts/phase-3-enumeration/enum-ftp.sh</w:t>
      </w:r>
    </w:p>
    <w:p w14:paraId="492E3C07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/root/scripts/phase-3-enumeration/enum-ssh.sh</w:t>
      </w:r>
    </w:p>
    <w:p w14:paraId="0DC1B741" w14:textId="77777777" w:rsidR="00786897" w:rsidRDefault="00786897">
      <w:pPr>
        <w:spacing w:after="80"/>
      </w:pPr>
    </w:p>
    <w:p w14:paraId="5BA002DE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HTTP: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sz w:val="21"/>
          <w:lang w:val="es-GT"/>
        </w:rPr>
        <w:t>nikto</w:t>
      </w:r>
      <w:proofErr w:type="spellEnd"/>
      <w:r w:rsidRPr="00AC6A49">
        <w:rPr>
          <w:sz w:val="21"/>
          <w:lang w:val="es-GT"/>
        </w:rPr>
        <w:t xml:space="preserve"> encontró </w:t>
      </w:r>
      <w:proofErr w:type="spellStart"/>
      <w:r w:rsidRPr="00AC6A49">
        <w:rPr>
          <w:sz w:val="21"/>
          <w:lang w:val="es-GT"/>
        </w:rPr>
        <w:t>phpMyAdmin</w:t>
      </w:r>
      <w:proofErr w:type="spellEnd"/>
      <w:r w:rsidRPr="00AC6A49">
        <w:rPr>
          <w:sz w:val="21"/>
          <w:lang w:val="es-GT"/>
        </w:rPr>
        <w:t xml:space="preserve"> expuesto,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phpinfo.php</w:t>
      </w:r>
      <w:proofErr w:type="spellEnd"/>
      <w:r w:rsidRPr="00AC6A49">
        <w:rPr>
          <w:sz w:val="21"/>
          <w:lang w:val="es-GT"/>
        </w:rPr>
        <w:t xml:space="preserve">, </w:t>
      </w:r>
      <w:proofErr w:type="spellStart"/>
      <w:r w:rsidRPr="00AC6A49">
        <w:rPr>
          <w:sz w:val="21"/>
          <w:lang w:val="es-GT"/>
        </w:rPr>
        <w:t>directory</w:t>
      </w:r>
      <w:proofErr w:type="spellEnd"/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sz w:val="21"/>
          <w:lang w:val="es-GT"/>
        </w:rPr>
        <w:t>listing</w:t>
      </w:r>
      <w:proofErr w:type="spellEnd"/>
      <w:r w:rsidRPr="00AC6A49">
        <w:rPr>
          <w:sz w:val="21"/>
          <w:lang w:val="es-GT"/>
        </w:rPr>
        <w:t xml:space="preserve"> en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doc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r w:rsidRPr="00AC6A49">
        <w:rPr>
          <w:sz w:val="21"/>
          <w:lang w:val="es-GT"/>
        </w:rPr>
        <w:t xml:space="preserve"> e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icons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r w:rsidRPr="00AC6A49">
        <w:rPr>
          <w:sz w:val="21"/>
          <w:lang w:val="es-GT"/>
        </w:rPr>
        <w:t xml:space="preserve">. </w:t>
      </w:r>
      <w:proofErr w:type="spellStart"/>
      <w:r w:rsidRPr="00AC6A49">
        <w:rPr>
          <w:sz w:val="21"/>
          <w:lang w:val="es-GT"/>
        </w:rPr>
        <w:t>Gobuster</w:t>
      </w:r>
      <w:proofErr w:type="spellEnd"/>
      <w:r w:rsidRPr="00AC6A49">
        <w:rPr>
          <w:sz w:val="21"/>
          <w:lang w:val="es-GT"/>
        </w:rPr>
        <w:t xml:space="preserve"> descubrió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dvwa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r w:rsidRPr="00AC6A49">
        <w:rPr>
          <w:sz w:val="21"/>
          <w:lang w:val="es-GT"/>
        </w:rPr>
        <w:t xml:space="preserve">,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mutillidae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r w:rsidRPr="00AC6A49">
        <w:rPr>
          <w:sz w:val="21"/>
          <w:lang w:val="es-GT"/>
        </w:rPr>
        <w:t xml:space="preserve">,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phpMyAdmin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r w:rsidRPr="00AC6A49">
        <w:rPr>
          <w:sz w:val="21"/>
          <w:lang w:val="es-GT"/>
        </w:rPr>
        <w:t xml:space="preserve">,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webdav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r w:rsidRPr="00AC6A49">
        <w:rPr>
          <w:sz w:val="21"/>
          <w:lang w:val="es-GT"/>
        </w:rPr>
        <w:t>.</w:t>
      </w:r>
    </w:p>
    <w:p w14:paraId="249AD8B7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FTP: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sz w:val="21"/>
          <w:lang w:val="es-GT"/>
        </w:rPr>
        <w:t>login</w:t>
      </w:r>
      <w:proofErr w:type="spellEnd"/>
      <w:r w:rsidRPr="00AC6A49">
        <w:rPr>
          <w:sz w:val="21"/>
          <w:lang w:val="es-GT"/>
        </w:rPr>
        <w:t xml:space="preserve"> anónimo permitido en </w:t>
      </w:r>
      <w:proofErr w:type="spellStart"/>
      <w:r w:rsidRPr="00AC6A49">
        <w:rPr>
          <w:sz w:val="21"/>
          <w:lang w:val="es-GT"/>
        </w:rPr>
        <w:t>vsftpd</w:t>
      </w:r>
      <w:proofErr w:type="spellEnd"/>
      <w:r w:rsidRPr="00AC6A49">
        <w:rPr>
          <w:sz w:val="21"/>
          <w:lang w:val="es-GT"/>
        </w:rPr>
        <w:t xml:space="preserve"> 2.3.4.</w:t>
      </w:r>
    </w:p>
    <w:p w14:paraId="6378A4B1" w14:textId="77777777" w:rsidR="00786897" w:rsidRDefault="00000000">
      <w:pPr>
        <w:spacing w:before="40" w:after="80"/>
      </w:pPr>
      <w:r>
        <w:rPr>
          <w:b/>
          <w:sz w:val="21"/>
        </w:rPr>
        <w:t>SSH:</w:t>
      </w:r>
      <w:r>
        <w:rPr>
          <w:sz w:val="21"/>
        </w:rPr>
        <w:t xml:space="preserve"> OpenSSH 4.7p1 con algoritmos legacy (</w:t>
      </w:r>
      <w:r>
        <w:rPr>
          <w:rFonts w:ascii="Courier New" w:hAnsi="Courier New"/>
          <w:color w:val="C00000"/>
          <w:sz w:val="21"/>
        </w:rPr>
        <w:t>diffie-hellman-group1-sha1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arcfour</w:t>
      </w:r>
      <w:r>
        <w:rPr>
          <w:sz w:val="21"/>
        </w:rPr>
        <w:t>).</w:t>
      </w:r>
    </w:p>
    <w:p w14:paraId="26530DB1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SMB:</w:t>
      </w:r>
      <w:r w:rsidRPr="00AC6A49">
        <w:rPr>
          <w:sz w:val="21"/>
          <w:lang w:val="es-GT"/>
        </w:rPr>
        <w:t xml:space="preserve"> enum4linux completado, WORKGROUP identificado, enumeración por </w:t>
      </w:r>
      <w:proofErr w:type="spellStart"/>
      <w:r w:rsidRPr="00AC6A49">
        <w:rPr>
          <w:sz w:val="21"/>
          <w:lang w:val="es-GT"/>
        </w:rPr>
        <w:t>null</w:t>
      </w:r>
      <w:proofErr w:type="spellEnd"/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sz w:val="21"/>
          <w:lang w:val="es-GT"/>
        </w:rPr>
        <w:t>session</w:t>
      </w:r>
      <w:proofErr w:type="spellEnd"/>
      <w:r w:rsidRPr="00AC6A49">
        <w:rPr>
          <w:sz w:val="21"/>
          <w:lang w:val="es-GT"/>
        </w:rPr>
        <w:t>.</w:t>
      </w:r>
    </w:p>
    <w:p w14:paraId="5B410EA6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Ruta de evidencia: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evidence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/phase-3-enumeration/2026052315*/</w:t>
      </w:r>
    </w:p>
    <w:p w14:paraId="69DBDDDA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32DAF573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6.4 Fase 4 — Credenciales</w:t>
      </w:r>
    </w:p>
    <w:p w14:paraId="1506FCEB" w14:textId="77777777" w:rsidR="00786897" w:rsidRDefault="00000000">
      <w:pPr>
        <w:spacing w:before="40" w:after="80"/>
      </w:pPr>
      <w:r>
        <w:rPr>
          <w:b/>
          <w:sz w:val="21"/>
        </w:rPr>
        <w:t>Comando ejecutado:</w:t>
      </w:r>
    </w:p>
    <w:p w14:paraId="4821896E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/root/scripts/phase-4-credentials/default-creds.sh</w:t>
      </w:r>
    </w:p>
    <w:p w14:paraId="49A2146E" w14:textId="77777777" w:rsidR="00786897" w:rsidRDefault="00786897">
      <w:pPr>
        <w:spacing w:after="80"/>
      </w:pPr>
    </w:p>
    <w:p w14:paraId="69F6A723" w14:textId="77777777" w:rsidR="00786897" w:rsidRDefault="00000000">
      <w:pPr>
        <w:spacing w:before="40" w:after="80"/>
      </w:pPr>
      <w:r>
        <w:rPr>
          <w:b/>
          <w:sz w:val="21"/>
        </w:rPr>
        <w:t>Credenciales encontradas: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86897" w14:paraId="7D0B6922" w14:textId="77777777">
        <w:tc>
          <w:tcPr>
            <w:tcW w:w="2351" w:type="dxa"/>
            <w:shd w:val="clear" w:color="auto" w:fill="1F3564"/>
          </w:tcPr>
          <w:p w14:paraId="3676C820" w14:textId="77777777" w:rsidR="00786897" w:rsidRDefault="00000000"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2351" w:type="dxa"/>
            <w:shd w:val="clear" w:color="auto" w:fill="1F3564"/>
          </w:tcPr>
          <w:p w14:paraId="05E8485F" w14:textId="77777777" w:rsidR="00786897" w:rsidRDefault="00000000"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w="2351" w:type="dxa"/>
            <w:shd w:val="clear" w:color="auto" w:fill="1F3564"/>
          </w:tcPr>
          <w:p w14:paraId="3B2D28B2" w14:textId="77777777" w:rsidR="00786897" w:rsidRDefault="00000000">
            <w:r>
              <w:rPr>
                <w:b/>
                <w:color w:val="FFFFFF"/>
                <w:sz w:val="19"/>
              </w:rPr>
              <w:t>Password</w:t>
            </w:r>
          </w:p>
        </w:tc>
        <w:tc>
          <w:tcPr>
            <w:tcW w:w="2351" w:type="dxa"/>
            <w:shd w:val="clear" w:color="auto" w:fill="1F3564"/>
          </w:tcPr>
          <w:p w14:paraId="4E7F19BE" w14:textId="77777777" w:rsidR="00786897" w:rsidRDefault="00000000">
            <w:r>
              <w:rPr>
                <w:b/>
                <w:color w:val="FFFFFF"/>
                <w:sz w:val="19"/>
              </w:rPr>
              <w:t>Método</w:t>
            </w:r>
          </w:p>
        </w:tc>
      </w:tr>
      <w:tr w:rsidR="00786897" w14:paraId="087E2A38" w14:textId="77777777">
        <w:tc>
          <w:tcPr>
            <w:tcW w:w="2351" w:type="dxa"/>
          </w:tcPr>
          <w:p w14:paraId="39CD38C2" w14:textId="77777777" w:rsidR="00786897" w:rsidRDefault="00000000">
            <w:r>
              <w:rPr>
                <w:sz w:val="19"/>
              </w:rPr>
              <w:t>SSH</w:t>
            </w:r>
          </w:p>
        </w:tc>
        <w:tc>
          <w:tcPr>
            <w:tcW w:w="2351" w:type="dxa"/>
          </w:tcPr>
          <w:p w14:paraId="11074A9D" w14:textId="77777777" w:rsidR="00786897" w:rsidRDefault="00000000">
            <w:r>
              <w:rPr>
                <w:sz w:val="19"/>
              </w:rPr>
              <w:t>msfadmin</w:t>
            </w:r>
          </w:p>
        </w:tc>
        <w:tc>
          <w:tcPr>
            <w:tcW w:w="2351" w:type="dxa"/>
          </w:tcPr>
          <w:p w14:paraId="5FC61E3C" w14:textId="77777777" w:rsidR="00786897" w:rsidRDefault="00000000">
            <w:r>
              <w:rPr>
                <w:sz w:val="19"/>
              </w:rPr>
              <w:t>msfadmin</w:t>
            </w:r>
          </w:p>
        </w:tc>
        <w:tc>
          <w:tcPr>
            <w:tcW w:w="2351" w:type="dxa"/>
          </w:tcPr>
          <w:p w14:paraId="4E82BC49" w14:textId="77777777" w:rsidR="00786897" w:rsidRDefault="00000000">
            <w:r>
              <w:rPr>
                <w:sz w:val="19"/>
              </w:rPr>
              <w:t>default-creds</w:t>
            </w:r>
          </w:p>
        </w:tc>
      </w:tr>
      <w:tr w:rsidR="00786897" w14:paraId="2F724E2A" w14:textId="77777777">
        <w:tc>
          <w:tcPr>
            <w:tcW w:w="2351" w:type="dxa"/>
            <w:shd w:val="clear" w:color="auto" w:fill="E9EFF8"/>
          </w:tcPr>
          <w:p w14:paraId="6B2656D2" w14:textId="77777777" w:rsidR="00786897" w:rsidRDefault="00000000">
            <w:r>
              <w:rPr>
                <w:sz w:val="19"/>
              </w:rPr>
              <w:t>SSH</w:t>
            </w:r>
          </w:p>
        </w:tc>
        <w:tc>
          <w:tcPr>
            <w:tcW w:w="2351" w:type="dxa"/>
            <w:shd w:val="clear" w:color="auto" w:fill="E9EFF8"/>
          </w:tcPr>
          <w:p w14:paraId="38DDA422" w14:textId="77777777" w:rsidR="00786897" w:rsidRDefault="00000000">
            <w:r>
              <w:rPr>
                <w:sz w:val="19"/>
              </w:rPr>
              <w:t>user</w:t>
            </w:r>
          </w:p>
        </w:tc>
        <w:tc>
          <w:tcPr>
            <w:tcW w:w="2351" w:type="dxa"/>
            <w:shd w:val="clear" w:color="auto" w:fill="E9EFF8"/>
          </w:tcPr>
          <w:p w14:paraId="29EE9148" w14:textId="77777777" w:rsidR="00786897" w:rsidRDefault="00000000">
            <w:r>
              <w:rPr>
                <w:sz w:val="19"/>
              </w:rPr>
              <w:t>user</w:t>
            </w:r>
          </w:p>
        </w:tc>
        <w:tc>
          <w:tcPr>
            <w:tcW w:w="2351" w:type="dxa"/>
            <w:shd w:val="clear" w:color="auto" w:fill="E9EFF8"/>
          </w:tcPr>
          <w:p w14:paraId="40484455" w14:textId="77777777" w:rsidR="00786897" w:rsidRDefault="00000000">
            <w:r>
              <w:rPr>
                <w:sz w:val="19"/>
              </w:rPr>
              <w:t>default-creds</w:t>
            </w:r>
          </w:p>
        </w:tc>
      </w:tr>
      <w:tr w:rsidR="00786897" w14:paraId="3C7A470C" w14:textId="77777777">
        <w:tc>
          <w:tcPr>
            <w:tcW w:w="2351" w:type="dxa"/>
          </w:tcPr>
          <w:p w14:paraId="4F2D8091" w14:textId="77777777" w:rsidR="00786897" w:rsidRDefault="00000000">
            <w:r>
              <w:rPr>
                <w:sz w:val="19"/>
              </w:rPr>
              <w:t>SSH</w:t>
            </w:r>
          </w:p>
        </w:tc>
        <w:tc>
          <w:tcPr>
            <w:tcW w:w="2351" w:type="dxa"/>
          </w:tcPr>
          <w:p w14:paraId="1FAA1651" w14:textId="77777777" w:rsidR="00786897" w:rsidRDefault="00000000">
            <w:r>
              <w:rPr>
                <w:sz w:val="19"/>
              </w:rPr>
              <w:t>postgres</w:t>
            </w:r>
          </w:p>
        </w:tc>
        <w:tc>
          <w:tcPr>
            <w:tcW w:w="2351" w:type="dxa"/>
          </w:tcPr>
          <w:p w14:paraId="5B26DA85" w14:textId="77777777" w:rsidR="00786897" w:rsidRDefault="00000000">
            <w:r>
              <w:rPr>
                <w:sz w:val="19"/>
              </w:rPr>
              <w:t>postgres</w:t>
            </w:r>
          </w:p>
        </w:tc>
        <w:tc>
          <w:tcPr>
            <w:tcW w:w="2351" w:type="dxa"/>
          </w:tcPr>
          <w:p w14:paraId="7C9A09E3" w14:textId="77777777" w:rsidR="00786897" w:rsidRDefault="00000000">
            <w:r>
              <w:rPr>
                <w:sz w:val="19"/>
              </w:rPr>
              <w:t>default-creds</w:t>
            </w:r>
          </w:p>
        </w:tc>
      </w:tr>
      <w:tr w:rsidR="00786897" w14:paraId="3FEA9697" w14:textId="77777777">
        <w:tc>
          <w:tcPr>
            <w:tcW w:w="2351" w:type="dxa"/>
            <w:shd w:val="clear" w:color="auto" w:fill="E9EFF8"/>
          </w:tcPr>
          <w:p w14:paraId="3A045B52" w14:textId="77777777" w:rsidR="00786897" w:rsidRDefault="00000000">
            <w:r>
              <w:rPr>
                <w:sz w:val="19"/>
              </w:rPr>
              <w:t>SSH</w:t>
            </w:r>
          </w:p>
        </w:tc>
        <w:tc>
          <w:tcPr>
            <w:tcW w:w="2351" w:type="dxa"/>
            <w:shd w:val="clear" w:color="auto" w:fill="E9EFF8"/>
          </w:tcPr>
          <w:p w14:paraId="543028F6" w14:textId="77777777" w:rsidR="00786897" w:rsidRDefault="00000000">
            <w:r>
              <w:rPr>
                <w:sz w:val="19"/>
              </w:rPr>
              <w:t>service</w:t>
            </w:r>
          </w:p>
        </w:tc>
        <w:tc>
          <w:tcPr>
            <w:tcW w:w="2351" w:type="dxa"/>
            <w:shd w:val="clear" w:color="auto" w:fill="E9EFF8"/>
          </w:tcPr>
          <w:p w14:paraId="56A04CD8" w14:textId="77777777" w:rsidR="00786897" w:rsidRDefault="00000000">
            <w:r>
              <w:rPr>
                <w:sz w:val="19"/>
              </w:rPr>
              <w:t>service</w:t>
            </w:r>
          </w:p>
        </w:tc>
        <w:tc>
          <w:tcPr>
            <w:tcW w:w="2351" w:type="dxa"/>
            <w:shd w:val="clear" w:color="auto" w:fill="E9EFF8"/>
          </w:tcPr>
          <w:p w14:paraId="5EB0CE63" w14:textId="77777777" w:rsidR="00786897" w:rsidRDefault="00000000">
            <w:r>
              <w:rPr>
                <w:sz w:val="19"/>
              </w:rPr>
              <w:t>default-creds</w:t>
            </w:r>
          </w:p>
        </w:tc>
      </w:tr>
      <w:tr w:rsidR="00786897" w14:paraId="5D3BBEC3" w14:textId="77777777">
        <w:tc>
          <w:tcPr>
            <w:tcW w:w="2351" w:type="dxa"/>
          </w:tcPr>
          <w:p w14:paraId="259FE48A" w14:textId="77777777" w:rsidR="00786897" w:rsidRDefault="00000000">
            <w:r>
              <w:rPr>
                <w:sz w:val="19"/>
              </w:rPr>
              <w:t>FTP</w:t>
            </w:r>
          </w:p>
        </w:tc>
        <w:tc>
          <w:tcPr>
            <w:tcW w:w="2351" w:type="dxa"/>
          </w:tcPr>
          <w:p w14:paraId="020F5921" w14:textId="77777777" w:rsidR="00786897" w:rsidRDefault="00000000">
            <w:r>
              <w:rPr>
                <w:sz w:val="19"/>
              </w:rPr>
              <w:t>msfadmin</w:t>
            </w:r>
          </w:p>
        </w:tc>
        <w:tc>
          <w:tcPr>
            <w:tcW w:w="2351" w:type="dxa"/>
          </w:tcPr>
          <w:p w14:paraId="21DAF60C" w14:textId="77777777" w:rsidR="00786897" w:rsidRDefault="00000000">
            <w:r>
              <w:rPr>
                <w:sz w:val="19"/>
              </w:rPr>
              <w:t>msfadmin</w:t>
            </w:r>
          </w:p>
        </w:tc>
        <w:tc>
          <w:tcPr>
            <w:tcW w:w="2351" w:type="dxa"/>
          </w:tcPr>
          <w:p w14:paraId="681DE088" w14:textId="77777777" w:rsidR="00786897" w:rsidRDefault="00000000">
            <w:r>
              <w:rPr>
                <w:sz w:val="19"/>
              </w:rPr>
              <w:t>default-creds</w:t>
            </w:r>
          </w:p>
        </w:tc>
      </w:tr>
      <w:tr w:rsidR="00786897" w14:paraId="04B6D3FC" w14:textId="77777777">
        <w:tc>
          <w:tcPr>
            <w:tcW w:w="2351" w:type="dxa"/>
            <w:shd w:val="clear" w:color="auto" w:fill="E9EFF8"/>
          </w:tcPr>
          <w:p w14:paraId="58121442" w14:textId="77777777" w:rsidR="00786897" w:rsidRDefault="00000000">
            <w:r>
              <w:rPr>
                <w:sz w:val="19"/>
              </w:rPr>
              <w:t>FTP</w:t>
            </w:r>
          </w:p>
        </w:tc>
        <w:tc>
          <w:tcPr>
            <w:tcW w:w="2351" w:type="dxa"/>
            <w:shd w:val="clear" w:color="auto" w:fill="E9EFF8"/>
          </w:tcPr>
          <w:p w14:paraId="48A00483" w14:textId="77777777" w:rsidR="00786897" w:rsidRDefault="00000000">
            <w:r>
              <w:rPr>
                <w:sz w:val="19"/>
              </w:rPr>
              <w:t>postgres</w:t>
            </w:r>
          </w:p>
        </w:tc>
        <w:tc>
          <w:tcPr>
            <w:tcW w:w="2351" w:type="dxa"/>
            <w:shd w:val="clear" w:color="auto" w:fill="E9EFF8"/>
          </w:tcPr>
          <w:p w14:paraId="3DD9FBF1" w14:textId="77777777" w:rsidR="00786897" w:rsidRDefault="00000000">
            <w:r>
              <w:rPr>
                <w:sz w:val="19"/>
              </w:rPr>
              <w:t>postgres</w:t>
            </w:r>
          </w:p>
        </w:tc>
        <w:tc>
          <w:tcPr>
            <w:tcW w:w="2351" w:type="dxa"/>
            <w:shd w:val="clear" w:color="auto" w:fill="E9EFF8"/>
          </w:tcPr>
          <w:p w14:paraId="6EA32B08" w14:textId="77777777" w:rsidR="00786897" w:rsidRDefault="00000000">
            <w:r>
              <w:rPr>
                <w:sz w:val="19"/>
              </w:rPr>
              <w:t>default-creds</w:t>
            </w:r>
          </w:p>
        </w:tc>
      </w:tr>
    </w:tbl>
    <w:p w14:paraId="74EF2A9C" w14:textId="77777777" w:rsidR="00786897" w:rsidRDefault="00786897"/>
    <w:p w14:paraId="16428821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Ruta de evidencia: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evidence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/phase-4-credentials/20260523-160012/</w:t>
      </w:r>
    </w:p>
    <w:p w14:paraId="116D0B5F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1F59E387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6.5 Fase 5 — Explotación</w:t>
      </w:r>
    </w:p>
    <w:p w14:paraId="567A655E" w14:textId="77777777" w:rsidR="00786897" w:rsidRDefault="00000000">
      <w:pPr>
        <w:spacing w:before="40" w:after="80"/>
      </w:pPr>
      <w:r>
        <w:rPr>
          <w:b/>
          <w:sz w:val="21"/>
        </w:rPr>
        <w:t>Comandos ejecutados:</w:t>
      </w:r>
    </w:p>
    <w:p w14:paraId="308FB140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/root/scripts/phase-5-exploitation/msf-exploit.sh</w:t>
      </w:r>
    </w:p>
    <w:p w14:paraId="138F9F85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/root/scripts/phase-5-exploitation/web-sqli.sh</w:t>
      </w:r>
    </w:p>
    <w:p w14:paraId="07E77ECC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bash /root/scripts/phase-5-exploitation/web-shells.sh</w:t>
      </w:r>
    </w:p>
    <w:p w14:paraId="56F8048A" w14:textId="77777777" w:rsidR="00786897" w:rsidRDefault="00786897">
      <w:pPr>
        <w:spacing w:after="80"/>
      </w:pPr>
    </w:p>
    <w:p w14:paraId="03D31753" w14:textId="77777777" w:rsidR="00786897" w:rsidRDefault="00000000">
      <w:pPr>
        <w:spacing w:before="40" w:after="80"/>
      </w:pPr>
      <w:r>
        <w:rPr>
          <w:b/>
          <w:sz w:val="21"/>
        </w:rPr>
        <w:t>vsftpd 2.3.4 backdoor (CVE-2011-2523):</w:t>
      </w:r>
      <w:r>
        <w:rPr>
          <w:sz w:val="21"/>
        </w:rPr>
        <w:t xml:space="preserve"> trigger vía </w:t>
      </w:r>
      <w:r>
        <w:rPr>
          <w:rFonts w:ascii="Courier New" w:hAnsi="Courier New"/>
          <w:color w:val="C00000"/>
          <w:sz w:val="21"/>
        </w:rPr>
        <w:t>USER root:)</w:t>
      </w:r>
      <w:r>
        <w:rPr>
          <w:sz w:val="21"/>
        </w:rPr>
        <w:t xml:space="preserve"> en puerto 21 → shell en puerto 6200. Identidad confirmada: </w:t>
      </w:r>
      <w:r>
        <w:rPr>
          <w:b/>
          <w:sz w:val="21"/>
        </w:rPr>
        <w:t>`uid=0(root) gid=0(root)`</w:t>
      </w:r>
      <w:r>
        <w:rPr>
          <w:sz w:val="21"/>
        </w:rPr>
        <w:t>.</w:t>
      </w:r>
    </w:p>
    <w:p w14:paraId="543281ED" w14:textId="77777777" w:rsidR="00786897" w:rsidRPr="00AC6A49" w:rsidRDefault="00000000">
      <w:pPr>
        <w:spacing w:before="40" w:after="80"/>
        <w:rPr>
          <w:lang w:val="es-GT"/>
        </w:rPr>
      </w:pPr>
      <w:r>
        <w:rPr>
          <w:b/>
          <w:sz w:val="21"/>
        </w:rPr>
        <w:t>SQL Injection (DVWA):</w:t>
      </w:r>
      <w:r>
        <w:rPr>
          <w:sz w:val="21"/>
        </w:rPr>
        <w:t xml:space="preserve"> vector </w:t>
      </w:r>
      <w:r>
        <w:rPr>
          <w:rFonts w:ascii="Courier New" w:hAnsi="Courier New"/>
          <w:color w:val="C00000"/>
          <w:sz w:val="21"/>
        </w:rPr>
        <w:t>GET /dvwa/vulnerabilities/sqli/?id=1</w:t>
      </w:r>
      <w:r>
        <w:rPr>
          <w:sz w:val="21"/>
        </w:rPr>
        <w:t xml:space="preserve"> con </w:t>
      </w:r>
      <w:r>
        <w:rPr>
          <w:rFonts w:ascii="Courier New" w:hAnsi="Courier New"/>
          <w:color w:val="C00000"/>
          <w:sz w:val="21"/>
        </w:rPr>
        <w:t>security=low</w:t>
      </w:r>
      <w:r>
        <w:rPr>
          <w:sz w:val="21"/>
        </w:rPr>
        <w:t xml:space="preserve">. Técnicas confirmadas: boolean-based blind, error-based, time-based blind y UNION. </w:t>
      </w:r>
      <w:r w:rsidRPr="00AC6A49">
        <w:rPr>
          <w:b/>
          <w:sz w:val="21"/>
          <w:lang w:val="es-GT"/>
        </w:rPr>
        <w:t>7 bases de datos extraídas: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dvwa</w:t>
      </w:r>
      <w:proofErr w:type="spellEnd"/>
      <w:r w:rsidRPr="00AC6A49">
        <w:rPr>
          <w:sz w:val="21"/>
          <w:lang w:val="es-GT"/>
        </w:rPr>
        <w:t xml:space="preserve">,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information_schema</w:t>
      </w:r>
      <w:proofErr w:type="spellEnd"/>
      <w:r w:rsidRPr="00AC6A49">
        <w:rPr>
          <w:sz w:val="21"/>
          <w:lang w:val="es-GT"/>
        </w:rPr>
        <w:t xml:space="preserve">,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metasploit</w:t>
      </w:r>
      <w:proofErr w:type="spellEnd"/>
      <w:r w:rsidRPr="00AC6A49">
        <w:rPr>
          <w:sz w:val="21"/>
          <w:lang w:val="es-GT"/>
        </w:rPr>
        <w:t xml:space="preserve">,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mysql</w:t>
      </w:r>
      <w:proofErr w:type="spellEnd"/>
      <w:r w:rsidRPr="00AC6A49">
        <w:rPr>
          <w:sz w:val="21"/>
          <w:lang w:val="es-GT"/>
        </w:rPr>
        <w:t xml:space="preserve">, </w:t>
      </w:r>
      <w:r w:rsidRPr="00AC6A49">
        <w:rPr>
          <w:rFonts w:ascii="Courier New" w:hAnsi="Courier New"/>
          <w:color w:val="C00000"/>
          <w:sz w:val="21"/>
          <w:lang w:val="es-GT"/>
        </w:rPr>
        <w:t>owasp10</w:t>
      </w:r>
      <w:r w:rsidRPr="00AC6A49">
        <w:rPr>
          <w:sz w:val="21"/>
          <w:lang w:val="es-GT"/>
        </w:rPr>
        <w:t xml:space="preserve">,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tikiwiki</w:t>
      </w:r>
      <w:proofErr w:type="spellEnd"/>
      <w:r w:rsidRPr="00AC6A49">
        <w:rPr>
          <w:sz w:val="21"/>
          <w:lang w:val="es-GT"/>
        </w:rPr>
        <w:t xml:space="preserve">, </w:t>
      </w:r>
      <w:r w:rsidRPr="00AC6A49">
        <w:rPr>
          <w:rFonts w:ascii="Courier New" w:hAnsi="Courier New"/>
          <w:color w:val="C00000"/>
          <w:sz w:val="21"/>
          <w:lang w:val="es-GT"/>
        </w:rPr>
        <w:t>tikiwiki195</w:t>
      </w:r>
      <w:r w:rsidRPr="00AC6A49">
        <w:rPr>
          <w:sz w:val="21"/>
          <w:lang w:val="es-GT"/>
        </w:rPr>
        <w:t xml:space="preserve">. Tablas de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dvwa</w:t>
      </w:r>
      <w:proofErr w:type="spellEnd"/>
      <w:r w:rsidRPr="00AC6A49">
        <w:rPr>
          <w:sz w:val="21"/>
          <w:lang w:val="es-GT"/>
        </w:rPr>
        <w:t xml:space="preserve">: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guestbook</w:t>
      </w:r>
      <w:proofErr w:type="spellEnd"/>
      <w:r w:rsidRPr="00AC6A49">
        <w:rPr>
          <w:sz w:val="21"/>
          <w:lang w:val="es-GT"/>
        </w:rPr>
        <w:t xml:space="preserve">,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users</w:t>
      </w:r>
      <w:proofErr w:type="spellEnd"/>
      <w:r w:rsidRPr="00AC6A49">
        <w:rPr>
          <w:sz w:val="21"/>
          <w:lang w:val="es-GT"/>
        </w:rPr>
        <w:t>.</w:t>
      </w:r>
    </w:p>
    <w:p w14:paraId="30AF3279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LFI (</w:t>
      </w:r>
      <w:proofErr w:type="spellStart"/>
      <w:r w:rsidRPr="00AC6A49">
        <w:rPr>
          <w:b/>
          <w:sz w:val="21"/>
          <w:lang w:val="es-GT"/>
        </w:rPr>
        <w:t>Mutillidae</w:t>
      </w:r>
      <w:proofErr w:type="spellEnd"/>
      <w:r w:rsidRPr="00AC6A49">
        <w:rPr>
          <w:b/>
          <w:sz w:val="21"/>
          <w:lang w:val="es-GT"/>
        </w:rPr>
        <w:t>):</w:t>
      </w:r>
      <w:r w:rsidRPr="00AC6A49">
        <w:rPr>
          <w:sz w:val="21"/>
          <w:lang w:val="es-GT"/>
        </w:rPr>
        <w:t xml:space="preserve">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etc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passwd</w:t>
      </w:r>
      <w:proofErr w:type="spellEnd"/>
      <w:r w:rsidRPr="00AC6A49">
        <w:rPr>
          <w:sz w:val="21"/>
          <w:lang w:val="es-GT"/>
        </w:rPr>
        <w:t xml:space="preserve"> expuesto vía </w:t>
      </w:r>
      <w:proofErr w:type="spellStart"/>
      <w:r w:rsidRPr="00AC6A49">
        <w:rPr>
          <w:sz w:val="21"/>
          <w:lang w:val="es-GT"/>
        </w:rPr>
        <w:t>path</w:t>
      </w:r>
      <w:proofErr w:type="spellEnd"/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sz w:val="21"/>
          <w:lang w:val="es-GT"/>
        </w:rPr>
        <w:t>traversal</w:t>
      </w:r>
      <w:proofErr w:type="spellEnd"/>
      <w:r w:rsidRPr="00AC6A49">
        <w:rPr>
          <w:sz w:val="21"/>
          <w:lang w:val="es-GT"/>
        </w:rPr>
        <w:t xml:space="preserve"> (</w:t>
      </w:r>
      <w:r w:rsidRPr="00AC6A49">
        <w:rPr>
          <w:rFonts w:ascii="Courier New" w:hAnsi="Courier New"/>
          <w:color w:val="C00000"/>
          <w:sz w:val="21"/>
          <w:lang w:val="es-GT"/>
        </w:rPr>
        <w:t>../../../../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etc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passwd</w:t>
      </w:r>
      <w:proofErr w:type="spellEnd"/>
      <w:r w:rsidRPr="00AC6A49">
        <w:rPr>
          <w:sz w:val="21"/>
          <w:lang w:val="es-GT"/>
        </w:rPr>
        <w:t xml:space="preserve">). Confirmado también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etc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/hosts</w:t>
      </w:r>
      <w:r w:rsidRPr="00AC6A49">
        <w:rPr>
          <w:sz w:val="21"/>
          <w:lang w:val="es-GT"/>
        </w:rPr>
        <w:t xml:space="preserve"> y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proc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version</w:t>
      </w:r>
      <w:proofErr w:type="spellEnd"/>
      <w:r w:rsidRPr="00AC6A49">
        <w:rPr>
          <w:sz w:val="21"/>
          <w:lang w:val="es-GT"/>
        </w:rPr>
        <w:t>.</w:t>
      </w:r>
    </w:p>
    <w:p w14:paraId="4C300979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Ruta de evidencia: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evidence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/phase-5-exploitation/20260523-161524/</w:t>
      </w:r>
      <w:r w:rsidRPr="00AC6A49">
        <w:rPr>
          <w:sz w:val="21"/>
          <w:lang w:val="es-GT"/>
        </w:rPr>
        <w:t xml:space="preserve"> y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sqli-dvwa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</w:p>
    <w:p w14:paraId="69E845AA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0EC57B61" w14:textId="77777777" w:rsidR="00786897" w:rsidRPr="00AC6A49" w:rsidRDefault="00000000">
      <w:pPr>
        <w:pStyle w:val="Ttulo2"/>
        <w:spacing w:after="40"/>
        <w:rPr>
          <w:lang w:val="es-GT"/>
        </w:rPr>
      </w:pPr>
      <w:r w:rsidRPr="00AC6A49">
        <w:rPr>
          <w:rFonts w:ascii="Calibri" w:hAnsi="Calibri"/>
          <w:color w:val="1F3564"/>
          <w:sz w:val="24"/>
          <w:lang w:val="es-GT"/>
        </w:rPr>
        <w:t>6.6 Fase 6 — DoS</w:t>
      </w:r>
    </w:p>
    <w:p w14:paraId="491AEBF0" w14:textId="63BBBE4E" w:rsidR="00786897" w:rsidRPr="00AC6A49" w:rsidRDefault="00000000" w:rsidP="00AC6A49">
      <w:pPr>
        <w:spacing w:before="40" w:after="80"/>
        <w:ind w:left="720" w:hanging="720"/>
        <w:rPr>
          <w:lang w:val="es-GT"/>
        </w:rPr>
      </w:pPr>
      <w:r w:rsidRPr="00AC6A49">
        <w:rPr>
          <w:b/>
          <w:sz w:val="21"/>
          <w:lang w:val="es-GT"/>
        </w:rPr>
        <w:t>Operador responsable:</w:t>
      </w:r>
      <w:r w:rsidRPr="00AC6A49">
        <w:rPr>
          <w:sz w:val="21"/>
          <w:lang w:val="es-GT"/>
        </w:rPr>
        <w:t xml:space="preserve"> Samuel Estuardo España Son</w:t>
      </w:r>
      <w:r w:rsidR="00AC6A49" w:rsidRPr="00AC6A49">
        <w:rPr>
          <w:sz w:val="21"/>
          <w:lang w:val="es-GT"/>
        </w:rPr>
        <w:t xml:space="preserve"> </w:t>
      </w:r>
      <w:r w:rsidR="00AC6A49">
        <w:rPr>
          <w:sz w:val="21"/>
          <w:lang w:val="es-GT"/>
        </w:rPr>
        <w:t>–</w:t>
      </w:r>
      <w:r w:rsidR="00AC6A49" w:rsidRPr="00AC6A49">
        <w:rPr>
          <w:sz w:val="21"/>
          <w:lang w:val="es-GT"/>
        </w:rPr>
        <w:t xml:space="preserve"> Gerar</w:t>
      </w:r>
      <w:r w:rsidR="00AC6A49">
        <w:rPr>
          <w:sz w:val="21"/>
          <w:lang w:val="es-GT"/>
        </w:rPr>
        <w:t>do Antonio Ovando Hernandez</w:t>
      </w:r>
    </w:p>
    <w:p w14:paraId="28DA3CC4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Ventana de ataque:</w:t>
      </w:r>
      <w:r w:rsidRPr="00AC6A49">
        <w:rPr>
          <w:sz w:val="21"/>
          <w:lang w:val="es-GT"/>
        </w:rPr>
        <w:t xml:space="preserve"> 08:23 – 08:25 (30 de mayo de 2026)</w:t>
      </w:r>
    </w:p>
    <w:p w14:paraId="5759F83A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Blue Team notificado por:</w:t>
      </w:r>
      <w:r w:rsidRPr="00AC6A49">
        <w:rPr>
          <w:sz w:val="21"/>
          <w:lang w:val="es-GT"/>
        </w:rPr>
        <w:t xml:space="preserve"> escrito (canal del equipo)</w:t>
      </w:r>
    </w:p>
    <w:p w14:paraId="3194BEC9" w14:textId="77777777" w:rsidR="00786897" w:rsidRDefault="00000000">
      <w:pPr>
        <w:spacing w:before="40" w:after="80"/>
      </w:pPr>
      <w:proofErr w:type="spellStart"/>
      <w:r>
        <w:rPr>
          <w:b/>
          <w:sz w:val="21"/>
        </w:rPr>
        <w:t>Objetivo</w:t>
      </w:r>
      <w:proofErr w:type="spellEnd"/>
      <w:r>
        <w:rPr>
          <w:b/>
          <w:sz w:val="21"/>
        </w:rPr>
        <w:t>:</w:t>
      </w:r>
      <w:r>
        <w:rPr>
          <w:sz w:val="21"/>
        </w:rPr>
        <w:t xml:space="preserve"> </w:t>
      </w:r>
      <w:proofErr w:type="spellStart"/>
      <w:r>
        <w:rPr>
          <w:rFonts w:ascii="Courier New" w:hAnsi="Courier New"/>
          <w:color w:val="C00000"/>
          <w:sz w:val="21"/>
        </w:rPr>
        <w:t>bt</w:t>
      </w:r>
      <w:proofErr w:type="spellEnd"/>
      <w:r>
        <w:rPr>
          <w:rFonts w:ascii="Courier New" w:hAnsi="Courier New"/>
          <w:color w:val="C00000"/>
          <w:sz w:val="21"/>
        </w:rPr>
        <w:t>-web</w:t>
      </w:r>
      <w:r>
        <w:rPr>
          <w:sz w:val="21"/>
        </w:rPr>
        <w:t xml:space="preserve"> (172.20.0.50:</w:t>
      </w:r>
      <w:proofErr w:type="gramStart"/>
      <w:r>
        <w:rPr>
          <w:sz w:val="21"/>
        </w:rPr>
        <w:t>80) —</w:t>
      </w:r>
      <w:proofErr w:type="gramEnd"/>
      <w:r>
        <w:rPr>
          <w:sz w:val="21"/>
        </w:rPr>
        <w:t xml:space="preserve"> Apache2 con </w:t>
      </w:r>
      <w:r>
        <w:rPr>
          <w:rFonts w:ascii="Courier New" w:hAnsi="Courier New"/>
          <w:color w:val="C00000"/>
          <w:sz w:val="21"/>
        </w:rPr>
        <w:t>MaxRequestWorkers=20</w:t>
      </w:r>
      <w:r>
        <w:rPr>
          <w:sz w:val="21"/>
        </w:rPr>
        <w:t xml:space="preserve">, </w:t>
      </w:r>
      <w:r>
        <w:rPr>
          <w:rFonts w:ascii="Courier New" w:hAnsi="Courier New"/>
          <w:color w:val="C00000"/>
          <w:sz w:val="21"/>
        </w:rPr>
        <w:t>KeepAliveTimeout=300</w:t>
      </w:r>
    </w:p>
    <w:p w14:paraId="3267E635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Comando ejecutado:</w:t>
      </w:r>
    </w:p>
    <w:p w14:paraId="56F75A24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proofErr w:type="spellStart"/>
      <w:r w:rsidRPr="00AC6A49">
        <w:rPr>
          <w:rFonts w:ascii="Courier New" w:hAnsi="Courier New"/>
          <w:sz w:val="17"/>
          <w:lang w:val="es-GT"/>
        </w:rPr>
        <w:t>bash</w:t>
      </w:r>
      <w:proofErr w:type="spellEnd"/>
      <w:r w:rsidRPr="00AC6A49">
        <w:rPr>
          <w:rFonts w:ascii="Courier New" w:hAnsi="Courier New"/>
          <w:sz w:val="17"/>
          <w:lang w:val="es-GT"/>
        </w:rPr>
        <w:t xml:space="preserve"> /root/scripts/phase-6-dos/run-dos-window-bt.sh   # opción 2 (</w:t>
      </w:r>
      <w:proofErr w:type="spellStart"/>
      <w:r w:rsidRPr="00AC6A49">
        <w:rPr>
          <w:rFonts w:ascii="Courier New" w:hAnsi="Courier New"/>
          <w:sz w:val="17"/>
          <w:lang w:val="es-GT"/>
        </w:rPr>
        <w:t>bt</w:t>
      </w:r>
      <w:proofErr w:type="spellEnd"/>
      <w:r w:rsidRPr="00AC6A49">
        <w:rPr>
          <w:rFonts w:ascii="Courier New" w:hAnsi="Courier New"/>
          <w:sz w:val="17"/>
          <w:lang w:val="es-GT"/>
        </w:rPr>
        <w:t xml:space="preserve">-web), Vector 1 </w:t>
      </w:r>
      <w:proofErr w:type="spellStart"/>
      <w:r w:rsidRPr="00AC6A49">
        <w:rPr>
          <w:rFonts w:ascii="Courier New" w:hAnsi="Courier New"/>
          <w:sz w:val="17"/>
          <w:lang w:val="es-GT"/>
        </w:rPr>
        <w:t>Slowloris</w:t>
      </w:r>
      <w:proofErr w:type="spellEnd"/>
    </w:p>
    <w:p w14:paraId="6A49FD94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# Equivalente automatizado: gns3/demo-dos-btweb.sh</w:t>
      </w:r>
    </w:p>
    <w:p w14:paraId="33920330" w14:textId="77777777" w:rsidR="00786897" w:rsidRDefault="00000000">
      <w:pPr>
        <w:shd w:val="clear" w:color="auto" w:fill="F2F2F2"/>
        <w:spacing w:after="0"/>
        <w:ind w:left="283"/>
      </w:pPr>
      <w:proofErr w:type="spellStart"/>
      <w:r>
        <w:rPr>
          <w:rFonts w:ascii="Courier New" w:hAnsi="Courier New"/>
          <w:sz w:val="17"/>
        </w:rPr>
        <w:t>slowhttptest</w:t>
      </w:r>
      <w:proofErr w:type="spellEnd"/>
      <w:r>
        <w:rPr>
          <w:rFonts w:ascii="Courier New" w:hAnsi="Courier New"/>
          <w:sz w:val="17"/>
        </w:rPr>
        <w:t xml:space="preserve"> -c 500 -H -i 10 -r 200 -t GET -u http://172.20.0.50:80/ -x 24 -p 3 -l 60</w:t>
      </w:r>
    </w:p>
    <w:p w14:paraId="03911BE9" w14:textId="77777777" w:rsidR="00786897" w:rsidRDefault="00786897">
      <w:pPr>
        <w:spacing w:after="8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88"/>
        <w:gridCol w:w="1568"/>
        <w:gridCol w:w="1568"/>
      </w:tblGrid>
      <w:tr w:rsidR="00786897" w14:paraId="04B77BC5" w14:textId="77777777">
        <w:tc>
          <w:tcPr>
            <w:tcW w:w="1568" w:type="dxa"/>
            <w:shd w:val="clear" w:color="auto" w:fill="1F3564"/>
          </w:tcPr>
          <w:p w14:paraId="70E87A74" w14:textId="77777777" w:rsidR="00786897" w:rsidRDefault="00000000">
            <w:r>
              <w:rPr>
                <w:b/>
                <w:color w:val="FFFFFF"/>
                <w:sz w:val="19"/>
              </w:rPr>
              <w:t>Vector</w:t>
            </w:r>
          </w:p>
        </w:tc>
        <w:tc>
          <w:tcPr>
            <w:tcW w:w="1568" w:type="dxa"/>
            <w:shd w:val="clear" w:color="auto" w:fill="1F3564"/>
          </w:tcPr>
          <w:p w14:paraId="21AEB8EA" w14:textId="77777777" w:rsidR="00786897" w:rsidRDefault="00000000">
            <w:r>
              <w:rPr>
                <w:b/>
                <w:color w:val="FFFFFF"/>
                <w:sz w:val="19"/>
              </w:rPr>
              <w:t>Duración</w:t>
            </w:r>
          </w:p>
        </w:tc>
        <w:tc>
          <w:tcPr>
            <w:tcW w:w="1568" w:type="dxa"/>
            <w:shd w:val="clear" w:color="auto" w:fill="1F3564"/>
          </w:tcPr>
          <w:p w14:paraId="46F8BDC0" w14:textId="77777777" w:rsidR="00786897" w:rsidRDefault="00000000">
            <w:r>
              <w:rPr>
                <w:b/>
                <w:color w:val="FFFFFF"/>
                <w:sz w:val="19"/>
              </w:rPr>
              <w:t>Latencia base</w:t>
            </w:r>
          </w:p>
        </w:tc>
        <w:tc>
          <w:tcPr>
            <w:tcW w:w="1568" w:type="dxa"/>
            <w:shd w:val="clear" w:color="auto" w:fill="1F3564"/>
          </w:tcPr>
          <w:p w14:paraId="4F94594C" w14:textId="77777777" w:rsidR="00786897" w:rsidRDefault="00000000">
            <w:r>
              <w:rPr>
                <w:b/>
                <w:color w:val="FFFFFF"/>
                <w:sz w:val="19"/>
              </w:rPr>
              <w:t>Latencia/timeout pico</w:t>
            </w:r>
          </w:p>
        </w:tc>
        <w:tc>
          <w:tcPr>
            <w:tcW w:w="1568" w:type="dxa"/>
            <w:shd w:val="clear" w:color="auto" w:fill="1F3564"/>
          </w:tcPr>
          <w:p w14:paraId="09329DB1" w14:textId="77777777" w:rsidR="00786897" w:rsidRDefault="00000000"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1568" w:type="dxa"/>
            <w:shd w:val="clear" w:color="auto" w:fill="1F3564"/>
          </w:tcPr>
          <w:p w14:paraId="75D8440C" w14:textId="77777777" w:rsidR="00786897" w:rsidRDefault="00000000">
            <w:r>
              <w:rPr>
                <w:b/>
                <w:color w:val="FFFFFF"/>
                <w:sz w:val="19"/>
              </w:rPr>
              <w:t>Muestras caídas</w:t>
            </w:r>
          </w:p>
        </w:tc>
      </w:tr>
      <w:tr w:rsidR="00786897" w14:paraId="6CD3AE4B" w14:textId="77777777">
        <w:tc>
          <w:tcPr>
            <w:tcW w:w="1568" w:type="dxa"/>
          </w:tcPr>
          <w:p w14:paraId="0E13EE57" w14:textId="77777777" w:rsidR="00786897" w:rsidRDefault="00000000">
            <w:r>
              <w:rPr>
                <w:sz w:val="19"/>
              </w:rPr>
              <w:lastRenderedPageBreak/>
              <w:t>Slowloris</w:t>
            </w:r>
          </w:p>
        </w:tc>
        <w:tc>
          <w:tcPr>
            <w:tcW w:w="1568" w:type="dxa"/>
          </w:tcPr>
          <w:p w14:paraId="2DAB34CE" w14:textId="77777777" w:rsidR="00786897" w:rsidRDefault="00000000">
            <w:r>
              <w:rPr>
                <w:sz w:val="19"/>
              </w:rPr>
              <w:t>60 s</w:t>
            </w:r>
          </w:p>
        </w:tc>
        <w:tc>
          <w:tcPr>
            <w:tcW w:w="1568" w:type="dxa"/>
          </w:tcPr>
          <w:p w14:paraId="1C159B54" w14:textId="77777777" w:rsidR="00786897" w:rsidRDefault="00000000">
            <w:r>
              <w:rPr>
                <w:sz w:val="19"/>
              </w:rPr>
              <w:t>~5 ms (HTTP 200)</w:t>
            </w:r>
          </w:p>
        </w:tc>
        <w:tc>
          <w:tcPr>
            <w:tcW w:w="1568" w:type="dxa"/>
          </w:tcPr>
          <w:p w14:paraId="03F4ACDA" w14:textId="77777777" w:rsidR="00786897" w:rsidRDefault="00000000">
            <w:r>
              <w:rPr>
                <w:sz w:val="19"/>
              </w:rPr>
              <w:t>3000 ms (HTTP 000 / timeout)</w:t>
            </w:r>
          </w:p>
        </w:tc>
        <w:tc>
          <w:tcPr>
            <w:tcW w:w="1568" w:type="dxa"/>
          </w:tcPr>
          <w:p w14:paraId="5C97D7AC" w14:textId="77777777" w:rsidR="00786897" w:rsidRDefault="00000000">
            <w:r>
              <w:rPr>
                <w:b/>
                <w:sz w:val="19"/>
              </w:rPr>
              <w:t>Degradado a caído</w:t>
            </w:r>
          </w:p>
        </w:tc>
        <w:tc>
          <w:tcPr>
            <w:tcW w:w="1568" w:type="dxa"/>
          </w:tcPr>
          <w:p w14:paraId="4839CF54" w14:textId="77777777" w:rsidR="00786897" w:rsidRDefault="00000000">
            <w:r>
              <w:rPr>
                <w:sz w:val="19"/>
              </w:rPr>
              <w:t>14 de 41 (34%)</w:t>
            </w:r>
          </w:p>
        </w:tc>
      </w:tr>
    </w:tbl>
    <w:p w14:paraId="0FD258DA" w14:textId="77777777" w:rsidR="00786897" w:rsidRDefault="00786897"/>
    <w:p w14:paraId="13A7625D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Línea de tiempo medida (monitor independiente, 1 muestra/s):</w:t>
      </w:r>
    </w:p>
    <w:p w14:paraId="177541FC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proofErr w:type="gramStart"/>
      <w:r w:rsidRPr="00AC6A49">
        <w:rPr>
          <w:rFonts w:ascii="Courier New" w:hAnsi="Courier New"/>
          <w:sz w:val="17"/>
          <w:lang w:val="es-GT"/>
        </w:rPr>
        <w:t>08:23:37  HTTP</w:t>
      </w:r>
      <w:proofErr w:type="gramEnd"/>
      <w:r w:rsidRPr="00AC6A49">
        <w:rPr>
          <w:rFonts w:ascii="Courier New" w:hAnsi="Courier New"/>
          <w:sz w:val="17"/>
          <w:lang w:val="es-GT"/>
        </w:rPr>
        <w:t xml:space="preserve"> </w:t>
      </w:r>
      <w:proofErr w:type="gramStart"/>
      <w:r w:rsidRPr="00AC6A49">
        <w:rPr>
          <w:rFonts w:ascii="Courier New" w:hAnsi="Courier New"/>
          <w:sz w:val="17"/>
          <w:lang w:val="es-GT"/>
        </w:rPr>
        <w:t>200  (</w:t>
      </w:r>
      <w:proofErr w:type="gramEnd"/>
      <w:r w:rsidRPr="00AC6A49">
        <w:rPr>
          <w:rFonts w:ascii="Courier New" w:hAnsi="Courier New"/>
          <w:sz w:val="17"/>
          <w:lang w:val="es-GT"/>
        </w:rPr>
        <w:t xml:space="preserve">0.0038 </w:t>
      </w:r>
      <w:proofErr w:type="gramStart"/>
      <w:r w:rsidRPr="00AC6A49">
        <w:rPr>
          <w:rFonts w:ascii="Courier New" w:hAnsi="Courier New"/>
          <w:sz w:val="17"/>
          <w:lang w:val="es-GT"/>
        </w:rPr>
        <w:t xml:space="preserve">s)   </w:t>
      </w:r>
      <w:proofErr w:type="gramEnd"/>
      <w:r w:rsidRPr="00AC6A49">
        <w:rPr>
          <w:rFonts w:ascii="Courier New" w:hAnsi="Courier New"/>
          <w:sz w:val="17"/>
          <w:lang w:val="es-GT"/>
        </w:rPr>
        <w:t xml:space="preserve">← </w:t>
      </w:r>
      <w:proofErr w:type="spellStart"/>
      <w:r w:rsidRPr="00AC6A49">
        <w:rPr>
          <w:rFonts w:ascii="Courier New" w:hAnsi="Courier New"/>
          <w:sz w:val="17"/>
          <w:lang w:val="es-GT"/>
        </w:rPr>
        <w:t>baseline</w:t>
      </w:r>
      <w:proofErr w:type="spellEnd"/>
      <w:r w:rsidRPr="00AC6A49">
        <w:rPr>
          <w:rFonts w:ascii="Courier New" w:hAnsi="Courier New"/>
          <w:sz w:val="17"/>
          <w:lang w:val="es-GT"/>
        </w:rPr>
        <w:t>, servicio normal</w:t>
      </w:r>
    </w:p>
    <w:p w14:paraId="08711CDE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proofErr w:type="gramStart"/>
      <w:r w:rsidRPr="00AC6A49">
        <w:rPr>
          <w:rFonts w:ascii="Courier New" w:hAnsi="Courier New"/>
          <w:sz w:val="17"/>
          <w:lang w:val="es-GT"/>
        </w:rPr>
        <w:t>08:23:42  HTTP</w:t>
      </w:r>
      <w:proofErr w:type="gramEnd"/>
      <w:r w:rsidRPr="00AC6A49">
        <w:rPr>
          <w:rFonts w:ascii="Courier New" w:hAnsi="Courier New"/>
          <w:sz w:val="17"/>
          <w:lang w:val="es-GT"/>
        </w:rPr>
        <w:t xml:space="preserve"> </w:t>
      </w:r>
      <w:proofErr w:type="gramStart"/>
      <w:r w:rsidRPr="00AC6A49">
        <w:rPr>
          <w:rFonts w:ascii="Courier New" w:hAnsi="Courier New"/>
          <w:sz w:val="17"/>
          <w:lang w:val="es-GT"/>
        </w:rPr>
        <w:t>000  (</w:t>
      </w:r>
      <w:proofErr w:type="spellStart"/>
      <w:proofErr w:type="gramEnd"/>
      <w:r w:rsidRPr="00AC6A49">
        <w:rPr>
          <w:rFonts w:ascii="Courier New" w:hAnsi="Courier New"/>
          <w:sz w:val="17"/>
          <w:lang w:val="es-GT"/>
        </w:rPr>
        <w:t>timeout</w:t>
      </w:r>
      <w:proofErr w:type="spellEnd"/>
      <w:r w:rsidRPr="00AC6A49">
        <w:rPr>
          <w:rFonts w:ascii="Courier New" w:hAnsi="Courier New"/>
          <w:sz w:val="17"/>
          <w:lang w:val="es-GT"/>
        </w:rPr>
        <w:t xml:space="preserve"> 3s) ← SERVICIO CAÍDO durante el ataque (14 muestras consecutivas)</w:t>
      </w:r>
    </w:p>
    <w:p w14:paraId="766D2C97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proofErr w:type="gramStart"/>
      <w:r w:rsidRPr="00AC6A49">
        <w:rPr>
          <w:rFonts w:ascii="Courier New" w:hAnsi="Courier New"/>
          <w:sz w:val="17"/>
          <w:lang w:val="es-GT"/>
        </w:rPr>
        <w:t>08:24:42  HTTP</w:t>
      </w:r>
      <w:proofErr w:type="gramEnd"/>
      <w:r w:rsidRPr="00AC6A49">
        <w:rPr>
          <w:rFonts w:ascii="Courier New" w:hAnsi="Courier New"/>
          <w:sz w:val="17"/>
          <w:lang w:val="es-GT"/>
        </w:rPr>
        <w:t xml:space="preserve"> </w:t>
      </w:r>
      <w:proofErr w:type="gramStart"/>
      <w:r w:rsidRPr="00AC6A49">
        <w:rPr>
          <w:rFonts w:ascii="Courier New" w:hAnsi="Courier New"/>
          <w:sz w:val="17"/>
          <w:lang w:val="es-GT"/>
        </w:rPr>
        <w:t>200  (</w:t>
      </w:r>
      <w:proofErr w:type="gramEnd"/>
      <w:r w:rsidRPr="00AC6A49">
        <w:rPr>
          <w:rFonts w:ascii="Courier New" w:hAnsi="Courier New"/>
          <w:sz w:val="17"/>
          <w:lang w:val="es-GT"/>
        </w:rPr>
        <w:t xml:space="preserve">0.0021 </w:t>
      </w:r>
      <w:proofErr w:type="gramStart"/>
      <w:r w:rsidRPr="00AC6A49">
        <w:rPr>
          <w:rFonts w:ascii="Courier New" w:hAnsi="Courier New"/>
          <w:sz w:val="17"/>
          <w:lang w:val="es-GT"/>
        </w:rPr>
        <w:t xml:space="preserve">s)   </w:t>
      </w:r>
      <w:proofErr w:type="gramEnd"/>
      <w:r w:rsidRPr="00AC6A49">
        <w:rPr>
          <w:rFonts w:ascii="Courier New" w:hAnsi="Courier New"/>
          <w:sz w:val="17"/>
          <w:lang w:val="es-GT"/>
        </w:rPr>
        <w:t>← recuperación tras finalizar el ataque</w:t>
      </w:r>
    </w:p>
    <w:p w14:paraId="555482AF" w14:textId="77777777" w:rsidR="00786897" w:rsidRPr="00AC6A49" w:rsidRDefault="00786897">
      <w:pPr>
        <w:spacing w:after="80"/>
        <w:rPr>
          <w:lang w:val="es-GT"/>
        </w:rPr>
      </w:pPr>
    </w:p>
    <w:p w14:paraId="262647B8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Conteo de respuestas durante la ventana:</w:t>
      </w:r>
      <w:r w:rsidRPr="00AC6A49">
        <w:rPr>
          <w:sz w:val="21"/>
          <w:lang w:val="es-GT"/>
        </w:rPr>
        <w:t xml:space="preserve"> 27 × HTTP 200, </w:t>
      </w:r>
      <w:r w:rsidRPr="00AC6A49">
        <w:rPr>
          <w:b/>
          <w:sz w:val="21"/>
          <w:lang w:val="es-GT"/>
        </w:rPr>
        <w:t>14 × HTTP 000</w:t>
      </w:r>
      <w:r w:rsidRPr="00AC6A49">
        <w:rPr>
          <w:sz w:val="21"/>
          <w:lang w:val="es-GT"/>
        </w:rPr>
        <w:t xml:space="preserve"> (</w:t>
      </w:r>
      <w:proofErr w:type="spellStart"/>
      <w:r w:rsidRPr="00AC6A49">
        <w:rPr>
          <w:sz w:val="21"/>
          <w:lang w:val="es-GT"/>
        </w:rPr>
        <w:t>timeout</w:t>
      </w:r>
      <w:proofErr w:type="spellEnd"/>
      <w:r w:rsidRPr="00AC6A49">
        <w:rPr>
          <w:sz w:val="21"/>
          <w:lang w:val="es-GT"/>
        </w:rPr>
        <w:t xml:space="preserve">). El servidor Apache, con solo 20 </w:t>
      </w:r>
      <w:proofErr w:type="spellStart"/>
      <w:r w:rsidRPr="00AC6A49">
        <w:rPr>
          <w:sz w:val="21"/>
          <w:lang w:val="es-GT"/>
        </w:rPr>
        <w:t>workers</w:t>
      </w:r>
      <w:proofErr w:type="spellEnd"/>
      <w:r w:rsidRPr="00AC6A49">
        <w:rPr>
          <w:sz w:val="21"/>
          <w:lang w:val="es-GT"/>
        </w:rPr>
        <w:t xml:space="preserve">, vio su pool agotado por las 500 conexiones lentas, dejando de atender peticiones legítimas. </w:t>
      </w:r>
      <w:r w:rsidRPr="00AC6A49">
        <w:rPr>
          <w:b/>
          <w:sz w:val="21"/>
          <w:lang w:val="es-GT"/>
        </w:rPr>
        <w:t>Recuperación automática</w:t>
      </w:r>
      <w:r w:rsidRPr="00AC6A49">
        <w:rPr>
          <w:sz w:val="21"/>
          <w:lang w:val="es-GT"/>
        </w:rPr>
        <w:t xml:space="preserve"> ~15 s tras cesar el ataque.</w:t>
      </w:r>
    </w:p>
    <w:p w14:paraId="259A3703" w14:textId="77777777" w:rsidR="00786897" w:rsidRDefault="00000000">
      <w:pPr>
        <w:spacing w:before="40" w:after="80"/>
        <w:rPr>
          <w:rFonts w:ascii="Courier New" w:hAnsi="Courier New"/>
          <w:color w:val="C00000"/>
          <w:sz w:val="21"/>
          <w:lang w:val="es-GT"/>
        </w:rPr>
      </w:pPr>
      <w:r w:rsidRPr="00AC6A49">
        <w:rPr>
          <w:b/>
          <w:sz w:val="21"/>
          <w:lang w:val="es-GT"/>
        </w:rPr>
        <w:t>Ruta de evidencia:</w:t>
      </w:r>
      <w:r w:rsidRPr="00AC6A49">
        <w:rPr>
          <w:sz w:val="21"/>
          <w:lang w:val="es-GT"/>
        </w:rPr>
        <w:t xml:space="preserve"> </w:t>
      </w:r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root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loot</w:t>
      </w:r>
      <w:proofErr w:type="spellEnd"/>
      <w:r w:rsidRPr="00AC6A49">
        <w:rPr>
          <w:rFonts w:ascii="Courier New" w:hAnsi="Courier New"/>
          <w:color w:val="C00000"/>
          <w:sz w:val="21"/>
          <w:lang w:val="es-GT"/>
        </w:rPr>
        <w:t>/phase-6-dos-btweb/20260530-082326/</w:t>
      </w:r>
      <w:r w:rsidRPr="00AC6A49">
        <w:rPr>
          <w:sz w:val="21"/>
          <w:lang w:val="es-GT"/>
        </w:rPr>
        <w:t xml:space="preserve"> — </w:t>
      </w:r>
      <w:r w:rsidRPr="00AC6A49">
        <w:rPr>
          <w:rFonts w:ascii="Courier New" w:hAnsi="Courier New"/>
          <w:color w:val="C00000"/>
          <w:sz w:val="21"/>
          <w:lang w:val="es-GT"/>
        </w:rPr>
        <w:t>monitor.csv</w:t>
      </w:r>
      <w:r w:rsidRPr="00AC6A49">
        <w:rPr>
          <w:sz w:val="21"/>
          <w:lang w:val="es-GT"/>
        </w:rPr>
        <w:t xml:space="preserve">, </w:t>
      </w:r>
      <w:r w:rsidRPr="00AC6A49">
        <w:rPr>
          <w:rFonts w:ascii="Courier New" w:hAnsi="Courier New"/>
          <w:color w:val="C00000"/>
          <w:sz w:val="21"/>
          <w:lang w:val="es-GT"/>
        </w:rPr>
        <w:t>baseline-curl.csv</w:t>
      </w:r>
      <w:r w:rsidRPr="00AC6A49">
        <w:rPr>
          <w:sz w:val="21"/>
          <w:lang w:val="es-GT"/>
        </w:rPr>
        <w:t xml:space="preserve">, </w:t>
      </w:r>
      <w:r w:rsidRPr="00AC6A49">
        <w:rPr>
          <w:rFonts w:ascii="Courier New" w:hAnsi="Courier New"/>
          <w:color w:val="C00000"/>
          <w:sz w:val="21"/>
          <w:lang w:val="es-GT"/>
        </w:rPr>
        <w:t>slowloris-report.html</w:t>
      </w:r>
      <w:r w:rsidRPr="00AC6A49">
        <w:rPr>
          <w:sz w:val="21"/>
          <w:lang w:val="es-GT"/>
        </w:rPr>
        <w:t xml:space="preserve">, </w:t>
      </w:r>
      <w:proofErr w:type="spellStart"/>
      <w:proofErr w:type="gramStart"/>
      <w:r w:rsidRPr="00AC6A49">
        <w:rPr>
          <w:rFonts w:ascii="Courier New" w:hAnsi="Courier New"/>
          <w:color w:val="C00000"/>
          <w:sz w:val="21"/>
          <w:lang w:val="es-GT"/>
        </w:rPr>
        <w:t>slowloris.pcap</w:t>
      </w:r>
      <w:proofErr w:type="spellEnd"/>
      <w:proofErr w:type="gramEnd"/>
      <w:r w:rsidRPr="00AC6A49">
        <w:rPr>
          <w:sz w:val="21"/>
          <w:lang w:val="es-GT"/>
        </w:rPr>
        <w:t xml:space="preserve"> (1.2 MB), </w:t>
      </w:r>
      <w:r w:rsidRPr="00AC6A49">
        <w:rPr>
          <w:rFonts w:ascii="Courier New" w:hAnsi="Courier New"/>
          <w:color w:val="C00000"/>
          <w:sz w:val="21"/>
          <w:lang w:val="es-GT"/>
        </w:rPr>
        <w:t>slowloris.log</w:t>
      </w:r>
    </w:p>
    <w:p w14:paraId="52AF9BBF" w14:textId="77777777" w:rsidR="00176B77" w:rsidRDefault="00176B77">
      <w:pPr>
        <w:spacing w:before="40" w:after="80"/>
        <w:rPr>
          <w:rFonts w:ascii="Courier New" w:hAnsi="Courier New"/>
          <w:color w:val="C00000"/>
          <w:sz w:val="21"/>
          <w:lang w:val="es-GT"/>
        </w:rPr>
      </w:pPr>
    </w:p>
    <w:p w14:paraId="5AE462C7" w14:textId="6854E785" w:rsidR="00176B77" w:rsidRDefault="00176B77">
      <w:pPr>
        <w:spacing w:before="40" w:after="80"/>
        <w:rPr>
          <w:lang w:val="es-GT"/>
        </w:rPr>
      </w:pPr>
      <w:r w:rsidRPr="00176B77">
        <w:rPr>
          <w:lang w:val="es-GT"/>
        </w:rPr>
        <w:drawing>
          <wp:inline distT="0" distB="0" distL="0" distR="0" wp14:anchorId="1C42D8C6" wp14:editId="686A23CF">
            <wp:extent cx="5972810" cy="5448935"/>
            <wp:effectExtent l="0" t="0" r="8890" b="0"/>
            <wp:docPr id="120847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BBB3" w14:textId="6D567647" w:rsidR="00176B77" w:rsidRDefault="00176B77">
      <w:pPr>
        <w:spacing w:before="40" w:after="80"/>
        <w:rPr>
          <w:lang w:val="es-GT"/>
        </w:rPr>
      </w:pPr>
      <w:r w:rsidRPr="00176B77">
        <w:rPr>
          <w:lang w:val="es-GT"/>
        </w:rPr>
        <w:lastRenderedPageBreak/>
        <w:drawing>
          <wp:inline distT="0" distB="0" distL="0" distR="0" wp14:anchorId="29046E97" wp14:editId="00DBE151">
            <wp:extent cx="5972810" cy="1937385"/>
            <wp:effectExtent l="0" t="0" r="8890" b="5715"/>
            <wp:docPr id="198370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02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399C" w14:textId="3E8FB474" w:rsidR="00176B77" w:rsidRPr="00AC6A49" w:rsidRDefault="00176B77">
      <w:pPr>
        <w:spacing w:before="40" w:after="80"/>
        <w:rPr>
          <w:lang w:val="es-GT"/>
        </w:rPr>
      </w:pPr>
      <w:r w:rsidRPr="00176B77">
        <w:rPr>
          <w:lang w:val="es-GT"/>
        </w:rPr>
        <w:drawing>
          <wp:inline distT="0" distB="0" distL="0" distR="0" wp14:anchorId="2A0A9E8F" wp14:editId="0B3E40F0">
            <wp:extent cx="5972810" cy="4544060"/>
            <wp:effectExtent l="0" t="0" r="8890" b="8890"/>
            <wp:docPr id="207922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28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2769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4D1DBF42" w14:textId="77777777" w:rsidR="00786897" w:rsidRPr="00AC6A49" w:rsidRDefault="00000000">
      <w:pPr>
        <w:pStyle w:val="Ttulo2"/>
        <w:spacing w:after="40"/>
        <w:rPr>
          <w:lang w:val="es-GT"/>
        </w:rPr>
      </w:pPr>
      <w:r w:rsidRPr="00AC6A49">
        <w:rPr>
          <w:rFonts w:ascii="Calibri" w:hAnsi="Calibri"/>
          <w:color w:val="1F3564"/>
          <w:sz w:val="24"/>
          <w:lang w:val="es-GT"/>
        </w:rPr>
        <w:t xml:space="preserve">6.7 Fase 7 — </w:t>
      </w:r>
      <w:proofErr w:type="spellStart"/>
      <w:r w:rsidRPr="00AC6A49">
        <w:rPr>
          <w:rFonts w:ascii="Calibri" w:hAnsi="Calibri"/>
          <w:color w:val="1F3564"/>
          <w:sz w:val="24"/>
          <w:lang w:val="es-GT"/>
        </w:rPr>
        <w:t>Post-explotación</w:t>
      </w:r>
      <w:proofErr w:type="spellEnd"/>
    </w:p>
    <w:p w14:paraId="093F3832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Comando ejecutado:</w:t>
      </w:r>
    </w:p>
    <w:p w14:paraId="595B9B3F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>LAB_TARGET=172.20.0.20 SSH_USER=</w:t>
      </w:r>
      <w:proofErr w:type="spellStart"/>
      <w:r>
        <w:rPr>
          <w:rFonts w:ascii="Courier New" w:hAnsi="Courier New"/>
          <w:sz w:val="17"/>
        </w:rPr>
        <w:t>msfadmin</w:t>
      </w:r>
      <w:proofErr w:type="spellEnd"/>
      <w:r>
        <w:rPr>
          <w:rFonts w:ascii="Courier New" w:hAnsi="Courier New"/>
          <w:sz w:val="17"/>
        </w:rPr>
        <w:t xml:space="preserve"> SSH_PASS=</w:t>
      </w:r>
      <w:proofErr w:type="spellStart"/>
      <w:r>
        <w:rPr>
          <w:rFonts w:ascii="Courier New" w:hAnsi="Courier New"/>
          <w:sz w:val="17"/>
        </w:rPr>
        <w:t>msfadmin</w:t>
      </w:r>
      <w:proofErr w:type="spellEnd"/>
      <w:r>
        <w:rPr>
          <w:rFonts w:ascii="Courier New" w:hAnsi="Courier New"/>
          <w:sz w:val="17"/>
        </w:rPr>
        <w:t xml:space="preserve"> \</w:t>
      </w:r>
    </w:p>
    <w:p w14:paraId="2A5FABDC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t xml:space="preserve">  bash /root/scripts/phase-7-post-exploitation/privesc-check.sh</w:t>
      </w:r>
    </w:p>
    <w:p w14:paraId="3350E6F2" w14:textId="77777777" w:rsidR="00786897" w:rsidRDefault="00786897">
      <w:pPr>
        <w:spacing w:after="80"/>
      </w:pPr>
    </w:p>
    <w:p w14:paraId="41B8AB74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Shell de acceso:</w:t>
      </w:r>
      <w:r w:rsidRPr="00AC6A49">
        <w:rPr>
          <w:sz w:val="21"/>
          <w:lang w:val="es-GT"/>
        </w:rPr>
        <w:t xml:space="preserve"> SSH como </w:t>
      </w:r>
      <w:r w:rsidRPr="00AC6A49">
        <w:rPr>
          <w:rFonts w:ascii="Courier New" w:hAnsi="Courier New"/>
          <w:color w:val="C00000"/>
          <w:sz w:val="21"/>
          <w:lang w:val="es-GT"/>
        </w:rPr>
        <w:t>msfadmin@172.20.0.20</w:t>
      </w:r>
      <w:r w:rsidRPr="00AC6A49">
        <w:rPr>
          <w:sz w:val="21"/>
          <w:lang w:val="es-GT"/>
        </w:rPr>
        <w:t xml:space="preserve"> (credenciales de Fase 4).</w:t>
      </w:r>
    </w:p>
    <w:p w14:paraId="64965D4D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Usuario inicial: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rFonts w:ascii="Courier New" w:hAnsi="Courier New"/>
          <w:color w:val="C00000"/>
          <w:sz w:val="21"/>
          <w:lang w:val="es-GT"/>
        </w:rPr>
        <w:t>msfadmin</w:t>
      </w:r>
      <w:proofErr w:type="spellEnd"/>
      <w:r w:rsidRPr="00AC6A49">
        <w:rPr>
          <w:sz w:val="21"/>
          <w:lang w:val="es-GT"/>
        </w:rPr>
        <w:t xml:space="preserve"> (</w:t>
      </w:r>
      <w:proofErr w:type="spellStart"/>
      <w:r w:rsidRPr="00AC6A49">
        <w:rPr>
          <w:sz w:val="21"/>
          <w:lang w:val="es-GT"/>
        </w:rPr>
        <w:t>uid</w:t>
      </w:r>
      <w:proofErr w:type="spellEnd"/>
      <w:r w:rsidRPr="00AC6A49">
        <w:rPr>
          <w:sz w:val="21"/>
          <w:lang w:val="es-GT"/>
        </w:rPr>
        <w:t>=1000).</w:t>
      </w:r>
    </w:p>
    <w:p w14:paraId="77863CD8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lastRenderedPageBreak/>
        <w:t>Enumeración:</w:t>
      </w:r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sz w:val="21"/>
          <w:lang w:val="es-GT"/>
        </w:rPr>
        <w:t>LinPEAS</w:t>
      </w:r>
      <w:proofErr w:type="spellEnd"/>
      <w:r w:rsidRPr="00AC6A49">
        <w:rPr>
          <w:sz w:val="21"/>
          <w:lang w:val="es-GT"/>
        </w:rPr>
        <w:t xml:space="preserve"> ejecutado remotamente, output de </w:t>
      </w:r>
      <w:r w:rsidRPr="00AC6A49">
        <w:rPr>
          <w:b/>
          <w:sz w:val="21"/>
          <w:lang w:val="es-GT"/>
        </w:rPr>
        <w:t>526 KB</w:t>
      </w:r>
      <w:r w:rsidRPr="00AC6A49">
        <w:rPr>
          <w:sz w:val="21"/>
          <w:lang w:val="es-GT"/>
        </w:rPr>
        <w:t xml:space="preserve"> capturado para análisis de vectores de escalada (binarios SUID, </w:t>
      </w:r>
      <w:proofErr w:type="spellStart"/>
      <w:r w:rsidRPr="00AC6A49">
        <w:rPr>
          <w:sz w:val="21"/>
          <w:lang w:val="es-GT"/>
        </w:rPr>
        <w:t>kernel</w:t>
      </w:r>
      <w:proofErr w:type="spellEnd"/>
      <w:r w:rsidRPr="00AC6A49">
        <w:rPr>
          <w:sz w:val="21"/>
          <w:lang w:val="es-GT"/>
        </w:rPr>
        <w:t xml:space="preserve"> 2.6.24 vulnerable, tareas cron).</w:t>
      </w:r>
    </w:p>
    <w:p w14:paraId="73D91D8E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 xml:space="preserve">Acceso </w:t>
      </w:r>
      <w:proofErr w:type="spellStart"/>
      <w:r w:rsidRPr="00AC6A49">
        <w:rPr>
          <w:b/>
          <w:sz w:val="21"/>
          <w:lang w:val="es-GT"/>
        </w:rPr>
        <w:t>root</w:t>
      </w:r>
      <w:proofErr w:type="spellEnd"/>
      <w:r w:rsidRPr="00AC6A49">
        <w:rPr>
          <w:b/>
          <w:sz w:val="21"/>
          <w:lang w:val="es-GT"/>
        </w:rPr>
        <w:t xml:space="preserve"> alternativo ya demostrado:</w:t>
      </w:r>
      <w:r w:rsidRPr="00AC6A49">
        <w:rPr>
          <w:sz w:val="21"/>
          <w:lang w:val="es-GT"/>
        </w:rPr>
        <w:t xml:space="preserve"> vía backdoor </w:t>
      </w:r>
      <w:proofErr w:type="spellStart"/>
      <w:r w:rsidRPr="00AC6A49">
        <w:rPr>
          <w:sz w:val="21"/>
          <w:lang w:val="es-GT"/>
        </w:rPr>
        <w:t>vsftpd</w:t>
      </w:r>
      <w:proofErr w:type="spellEnd"/>
      <w:r w:rsidRPr="00AC6A49">
        <w:rPr>
          <w:sz w:val="21"/>
          <w:lang w:val="es-GT"/>
        </w:rPr>
        <w:t xml:space="preserve"> (Fase 5).</w:t>
      </w:r>
    </w:p>
    <w:p w14:paraId="6B4FD0C9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b/>
          <w:sz w:val="21"/>
          <w:lang w:val="es-GT"/>
        </w:rPr>
        <w:t>Ruta de evidencia:</w:t>
      </w:r>
      <w:r w:rsidRPr="00AC6A49">
        <w:rPr>
          <w:sz w:val="21"/>
          <w:lang w:val="es-GT"/>
        </w:rPr>
        <w:t xml:space="preserve"> </w:t>
      </w:r>
      <w:r w:rsidRPr="00AC6A49">
        <w:rPr>
          <w:rFonts w:ascii="Courier New" w:hAnsi="Courier New"/>
          <w:color w:val="C00000"/>
          <w:sz w:val="21"/>
          <w:lang w:val="es-GT"/>
        </w:rPr>
        <w:t>evidence/phase-7-post-exploitation/20260523-161704/linpeas-output.txt</w:t>
      </w:r>
    </w:p>
    <w:p w14:paraId="7009A721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3D5D7D6C" w14:textId="77777777" w:rsidR="00786897" w:rsidRPr="00AC6A49" w:rsidRDefault="00000000">
      <w:pPr>
        <w:pStyle w:val="Ttulo1"/>
        <w:spacing w:before="280" w:after="80"/>
        <w:rPr>
          <w:lang w:val="es-GT"/>
        </w:rPr>
      </w:pPr>
      <w:r w:rsidRPr="00AC6A49">
        <w:rPr>
          <w:rFonts w:ascii="Calibri" w:hAnsi="Calibri"/>
          <w:color w:val="1F3564"/>
          <w:lang w:val="es-GT"/>
        </w:rPr>
        <w:t>7. Descripción de técnicas utilizadas</w:t>
      </w:r>
    </w:p>
    <w:p w14:paraId="46A16962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86897" w14:paraId="60BE8A2F" w14:textId="77777777">
        <w:tc>
          <w:tcPr>
            <w:tcW w:w="1881" w:type="dxa"/>
            <w:shd w:val="clear" w:color="auto" w:fill="1F3564"/>
          </w:tcPr>
          <w:p w14:paraId="3954A394" w14:textId="77777777" w:rsidR="00786897" w:rsidRDefault="00000000">
            <w:r>
              <w:rPr>
                <w:b/>
                <w:color w:val="FFFFFF"/>
                <w:sz w:val="19"/>
              </w:rPr>
              <w:t>Técnica</w:t>
            </w:r>
          </w:p>
        </w:tc>
        <w:tc>
          <w:tcPr>
            <w:tcW w:w="1881" w:type="dxa"/>
            <w:shd w:val="clear" w:color="auto" w:fill="1F3564"/>
          </w:tcPr>
          <w:p w14:paraId="7F142979" w14:textId="77777777" w:rsidR="00786897" w:rsidRDefault="00000000"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1881" w:type="dxa"/>
            <w:shd w:val="clear" w:color="auto" w:fill="1F3564"/>
          </w:tcPr>
          <w:p w14:paraId="4387F673" w14:textId="77777777" w:rsidR="00786897" w:rsidRDefault="00000000">
            <w:r>
              <w:rPr>
                <w:b/>
                <w:color w:val="FFFFFF"/>
                <w:sz w:val="19"/>
              </w:rPr>
              <w:t>Descripción breve</w:t>
            </w:r>
          </w:p>
        </w:tc>
        <w:tc>
          <w:tcPr>
            <w:tcW w:w="1881" w:type="dxa"/>
            <w:shd w:val="clear" w:color="auto" w:fill="1F3564"/>
          </w:tcPr>
          <w:p w14:paraId="52067E68" w14:textId="77777777" w:rsidR="00786897" w:rsidRDefault="00000000"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w="1881" w:type="dxa"/>
            <w:shd w:val="clear" w:color="auto" w:fill="1F3564"/>
          </w:tcPr>
          <w:p w14:paraId="5E2C3372" w14:textId="77777777" w:rsidR="00786897" w:rsidRDefault="00000000">
            <w:r>
              <w:rPr>
                <w:b/>
                <w:color w:val="FFFFFF"/>
                <w:sz w:val="19"/>
              </w:rPr>
              <w:t>Referencia MITRE</w:t>
            </w:r>
          </w:p>
        </w:tc>
      </w:tr>
      <w:tr w:rsidR="00786897" w14:paraId="5A65C154" w14:textId="77777777">
        <w:tc>
          <w:tcPr>
            <w:tcW w:w="1881" w:type="dxa"/>
          </w:tcPr>
          <w:p w14:paraId="08C80AE3" w14:textId="77777777" w:rsidR="00786897" w:rsidRDefault="00000000">
            <w:r>
              <w:rPr>
                <w:sz w:val="19"/>
              </w:rPr>
              <w:t>Ping sweep</w:t>
            </w:r>
          </w:p>
        </w:tc>
        <w:tc>
          <w:tcPr>
            <w:tcW w:w="1881" w:type="dxa"/>
          </w:tcPr>
          <w:p w14:paraId="7D5669D2" w14:textId="77777777" w:rsidR="00786897" w:rsidRDefault="00000000">
            <w:r>
              <w:rPr>
                <w:sz w:val="19"/>
              </w:rPr>
              <w:t>1</w:t>
            </w:r>
          </w:p>
        </w:tc>
        <w:tc>
          <w:tcPr>
            <w:tcW w:w="1881" w:type="dxa"/>
          </w:tcPr>
          <w:p w14:paraId="7726A8CD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Descubrimiento de hosts activos en la subred</w:t>
            </w:r>
          </w:p>
        </w:tc>
        <w:tc>
          <w:tcPr>
            <w:tcW w:w="1881" w:type="dxa"/>
          </w:tcPr>
          <w:p w14:paraId="2126C912" w14:textId="77777777" w:rsidR="00786897" w:rsidRDefault="00000000">
            <w:proofErr w:type="spellStart"/>
            <w:r>
              <w:rPr>
                <w:sz w:val="19"/>
              </w:rPr>
              <w:t>nmap</w:t>
            </w:r>
            <w:proofErr w:type="spellEnd"/>
            <w:r>
              <w:rPr>
                <w:sz w:val="19"/>
              </w:rPr>
              <w:t xml:space="preserve"> -</w:t>
            </w:r>
            <w:proofErr w:type="spellStart"/>
            <w:r>
              <w:rPr>
                <w:sz w:val="19"/>
              </w:rPr>
              <w:t>sn</w:t>
            </w:r>
            <w:proofErr w:type="spellEnd"/>
          </w:p>
        </w:tc>
        <w:tc>
          <w:tcPr>
            <w:tcW w:w="1881" w:type="dxa"/>
          </w:tcPr>
          <w:p w14:paraId="67FC701C" w14:textId="77777777" w:rsidR="00786897" w:rsidRDefault="00000000">
            <w:r>
              <w:rPr>
                <w:sz w:val="19"/>
              </w:rPr>
              <w:t>T1018</w:t>
            </w:r>
          </w:p>
        </w:tc>
      </w:tr>
      <w:tr w:rsidR="00786897" w14:paraId="5CD51F94" w14:textId="77777777">
        <w:tc>
          <w:tcPr>
            <w:tcW w:w="1881" w:type="dxa"/>
            <w:shd w:val="clear" w:color="auto" w:fill="E9EFF8"/>
          </w:tcPr>
          <w:p w14:paraId="0CB6A795" w14:textId="77777777" w:rsidR="00786897" w:rsidRDefault="00000000">
            <w:r>
              <w:rPr>
                <w:sz w:val="19"/>
              </w:rPr>
              <w:t>Banner grabbing</w:t>
            </w:r>
          </w:p>
        </w:tc>
        <w:tc>
          <w:tcPr>
            <w:tcW w:w="1881" w:type="dxa"/>
            <w:shd w:val="clear" w:color="auto" w:fill="E9EFF8"/>
          </w:tcPr>
          <w:p w14:paraId="5647C077" w14:textId="77777777" w:rsidR="00786897" w:rsidRDefault="00000000">
            <w:r>
              <w:rPr>
                <w:sz w:val="19"/>
              </w:rPr>
              <w:t>1</w:t>
            </w:r>
          </w:p>
        </w:tc>
        <w:tc>
          <w:tcPr>
            <w:tcW w:w="1881" w:type="dxa"/>
            <w:shd w:val="clear" w:color="auto" w:fill="E9EFF8"/>
          </w:tcPr>
          <w:p w14:paraId="19AF7E0F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Obtención de versiones de servicios </w:t>
            </w:r>
            <w:proofErr w:type="spellStart"/>
            <w:r w:rsidRPr="00AC6A49">
              <w:rPr>
                <w:sz w:val="19"/>
                <w:lang w:val="es-GT"/>
              </w:rPr>
              <w:t>via</w:t>
            </w:r>
            <w:proofErr w:type="spellEnd"/>
            <w:r w:rsidRPr="00AC6A49">
              <w:rPr>
                <w:sz w:val="19"/>
                <w:lang w:val="es-GT"/>
              </w:rPr>
              <w:t xml:space="preserve"> </w:t>
            </w:r>
            <w:proofErr w:type="spellStart"/>
            <w:r w:rsidRPr="00AC6A49">
              <w:rPr>
                <w:sz w:val="19"/>
                <w:lang w:val="es-GT"/>
              </w:rPr>
              <w:t>netcat</w:t>
            </w:r>
            <w:proofErr w:type="spellEnd"/>
          </w:p>
        </w:tc>
        <w:tc>
          <w:tcPr>
            <w:tcW w:w="1881" w:type="dxa"/>
            <w:shd w:val="clear" w:color="auto" w:fill="E9EFF8"/>
          </w:tcPr>
          <w:p w14:paraId="7C83BD58" w14:textId="77777777" w:rsidR="00786897" w:rsidRDefault="00000000">
            <w:proofErr w:type="spellStart"/>
            <w:r>
              <w:rPr>
                <w:sz w:val="19"/>
              </w:rPr>
              <w:t>nc</w:t>
            </w:r>
            <w:proofErr w:type="spellEnd"/>
          </w:p>
        </w:tc>
        <w:tc>
          <w:tcPr>
            <w:tcW w:w="1881" w:type="dxa"/>
            <w:shd w:val="clear" w:color="auto" w:fill="E9EFF8"/>
          </w:tcPr>
          <w:p w14:paraId="6503C623" w14:textId="77777777" w:rsidR="00786897" w:rsidRDefault="00000000">
            <w:r>
              <w:rPr>
                <w:sz w:val="19"/>
              </w:rPr>
              <w:t>T1046</w:t>
            </w:r>
          </w:p>
        </w:tc>
      </w:tr>
      <w:tr w:rsidR="00786897" w14:paraId="7A1ECFA4" w14:textId="77777777">
        <w:tc>
          <w:tcPr>
            <w:tcW w:w="1881" w:type="dxa"/>
          </w:tcPr>
          <w:p w14:paraId="77295C0F" w14:textId="77777777" w:rsidR="00786897" w:rsidRDefault="00000000">
            <w:r>
              <w:rPr>
                <w:sz w:val="19"/>
              </w:rPr>
              <w:t>Port scanning (SYN)</w:t>
            </w:r>
          </w:p>
        </w:tc>
        <w:tc>
          <w:tcPr>
            <w:tcW w:w="1881" w:type="dxa"/>
          </w:tcPr>
          <w:p w14:paraId="08BDAFDA" w14:textId="77777777" w:rsidR="00786897" w:rsidRDefault="00000000">
            <w:r>
              <w:rPr>
                <w:sz w:val="19"/>
              </w:rPr>
              <w:t>2</w:t>
            </w:r>
          </w:p>
        </w:tc>
        <w:tc>
          <w:tcPr>
            <w:tcW w:w="1881" w:type="dxa"/>
          </w:tcPr>
          <w:p w14:paraId="700FF02B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Escaneo sigiloso de todos los puertos TCP</w:t>
            </w:r>
          </w:p>
        </w:tc>
        <w:tc>
          <w:tcPr>
            <w:tcW w:w="1881" w:type="dxa"/>
          </w:tcPr>
          <w:p w14:paraId="2E7DA7BF" w14:textId="77777777" w:rsidR="00786897" w:rsidRDefault="00000000">
            <w:proofErr w:type="spellStart"/>
            <w:r>
              <w:rPr>
                <w:sz w:val="19"/>
              </w:rPr>
              <w:t>nmap</w:t>
            </w:r>
            <w:proofErr w:type="spellEnd"/>
            <w:r>
              <w:rPr>
                <w:sz w:val="19"/>
              </w:rPr>
              <w:t xml:space="preserve"> -</w:t>
            </w:r>
            <w:proofErr w:type="spellStart"/>
            <w:r>
              <w:rPr>
                <w:sz w:val="19"/>
              </w:rPr>
              <w:t>sS</w:t>
            </w:r>
            <w:proofErr w:type="spellEnd"/>
          </w:p>
        </w:tc>
        <w:tc>
          <w:tcPr>
            <w:tcW w:w="1881" w:type="dxa"/>
          </w:tcPr>
          <w:p w14:paraId="25990342" w14:textId="77777777" w:rsidR="00786897" w:rsidRDefault="00000000">
            <w:r>
              <w:rPr>
                <w:sz w:val="19"/>
              </w:rPr>
              <w:t>T1046</w:t>
            </w:r>
          </w:p>
        </w:tc>
      </w:tr>
      <w:tr w:rsidR="00786897" w14:paraId="1C5DAD85" w14:textId="77777777">
        <w:tc>
          <w:tcPr>
            <w:tcW w:w="1881" w:type="dxa"/>
            <w:shd w:val="clear" w:color="auto" w:fill="E9EFF8"/>
          </w:tcPr>
          <w:p w14:paraId="0B10D086" w14:textId="77777777" w:rsidR="00786897" w:rsidRDefault="00000000">
            <w:r>
              <w:rPr>
                <w:sz w:val="19"/>
              </w:rPr>
              <w:t>Service version detection</w:t>
            </w:r>
          </w:p>
        </w:tc>
        <w:tc>
          <w:tcPr>
            <w:tcW w:w="1881" w:type="dxa"/>
            <w:shd w:val="clear" w:color="auto" w:fill="E9EFF8"/>
          </w:tcPr>
          <w:p w14:paraId="1F1C6798" w14:textId="77777777" w:rsidR="00786897" w:rsidRDefault="00000000">
            <w:r>
              <w:rPr>
                <w:sz w:val="19"/>
              </w:rPr>
              <w:t>2</w:t>
            </w:r>
          </w:p>
        </w:tc>
        <w:tc>
          <w:tcPr>
            <w:tcW w:w="1881" w:type="dxa"/>
            <w:shd w:val="clear" w:color="auto" w:fill="E9EFF8"/>
          </w:tcPr>
          <w:p w14:paraId="1FBEED90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Identificación de versiones y OS</w:t>
            </w:r>
          </w:p>
        </w:tc>
        <w:tc>
          <w:tcPr>
            <w:tcW w:w="1881" w:type="dxa"/>
            <w:shd w:val="clear" w:color="auto" w:fill="E9EFF8"/>
          </w:tcPr>
          <w:p w14:paraId="7AAC81C1" w14:textId="77777777" w:rsidR="00786897" w:rsidRDefault="00000000">
            <w:proofErr w:type="spellStart"/>
            <w:r>
              <w:rPr>
                <w:sz w:val="19"/>
              </w:rPr>
              <w:t>nmap</w:t>
            </w:r>
            <w:proofErr w:type="spellEnd"/>
            <w:r>
              <w:rPr>
                <w:sz w:val="19"/>
              </w:rPr>
              <w:t xml:space="preserve"> -</w:t>
            </w:r>
            <w:proofErr w:type="spellStart"/>
            <w:r>
              <w:rPr>
                <w:sz w:val="19"/>
              </w:rPr>
              <w:t>sV</w:t>
            </w:r>
            <w:proofErr w:type="spellEnd"/>
            <w:r>
              <w:rPr>
                <w:sz w:val="19"/>
              </w:rPr>
              <w:t xml:space="preserve"> -O</w:t>
            </w:r>
          </w:p>
        </w:tc>
        <w:tc>
          <w:tcPr>
            <w:tcW w:w="1881" w:type="dxa"/>
            <w:shd w:val="clear" w:color="auto" w:fill="E9EFF8"/>
          </w:tcPr>
          <w:p w14:paraId="46FABE27" w14:textId="77777777" w:rsidR="00786897" w:rsidRDefault="00000000">
            <w:r>
              <w:rPr>
                <w:sz w:val="19"/>
              </w:rPr>
              <w:t>T1046</w:t>
            </w:r>
          </w:p>
        </w:tc>
      </w:tr>
      <w:tr w:rsidR="00786897" w14:paraId="782C8AD0" w14:textId="77777777">
        <w:tc>
          <w:tcPr>
            <w:tcW w:w="1881" w:type="dxa"/>
          </w:tcPr>
          <w:p w14:paraId="50D68881" w14:textId="77777777" w:rsidR="00786897" w:rsidRDefault="00000000">
            <w:r>
              <w:rPr>
                <w:sz w:val="19"/>
              </w:rPr>
              <w:t>Vulnerability scanning</w:t>
            </w:r>
          </w:p>
        </w:tc>
        <w:tc>
          <w:tcPr>
            <w:tcW w:w="1881" w:type="dxa"/>
          </w:tcPr>
          <w:p w14:paraId="513F97C0" w14:textId="77777777" w:rsidR="00786897" w:rsidRDefault="00000000">
            <w:r>
              <w:rPr>
                <w:sz w:val="19"/>
              </w:rPr>
              <w:t>2</w:t>
            </w:r>
          </w:p>
        </w:tc>
        <w:tc>
          <w:tcPr>
            <w:tcW w:w="1881" w:type="dxa"/>
          </w:tcPr>
          <w:p w14:paraId="0FAD8741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Scripts NSE para detección automática</w:t>
            </w:r>
          </w:p>
        </w:tc>
        <w:tc>
          <w:tcPr>
            <w:tcW w:w="1881" w:type="dxa"/>
          </w:tcPr>
          <w:p w14:paraId="0F2A8EAD" w14:textId="77777777" w:rsidR="00786897" w:rsidRDefault="00000000">
            <w:proofErr w:type="spellStart"/>
            <w:r>
              <w:rPr>
                <w:sz w:val="19"/>
              </w:rPr>
              <w:t>nmap</w:t>
            </w:r>
            <w:proofErr w:type="spellEnd"/>
            <w:r>
              <w:rPr>
                <w:sz w:val="19"/>
              </w:rPr>
              <w:t xml:space="preserve"> --script vuln</w:t>
            </w:r>
          </w:p>
        </w:tc>
        <w:tc>
          <w:tcPr>
            <w:tcW w:w="1881" w:type="dxa"/>
          </w:tcPr>
          <w:p w14:paraId="6EB02FF4" w14:textId="77777777" w:rsidR="00786897" w:rsidRDefault="00000000">
            <w:r>
              <w:rPr>
                <w:sz w:val="19"/>
              </w:rPr>
              <w:t>T1595</w:t>
            </w:r>
          </w:p>
        </w:tc>
      </w:tr>
      <w:tr w:rsidR="00786897" w14:paraId="267AEF07" w14:textId="77777777">
        <w:tc>
          <w:tcPr>
            <w:tcW w:w="1881" w:type="dxa"/>
            <w:shd w:val="clear" w:color="auto" w:fill="E9EFF8"/>
          </w:tcPr>
          <w:p w14:paraId="5FD65269" w14:textId="77777777" w:rsidR="00786897" w:rsidRDefault="00000000">
            <w:r>
              <w:rPr>
                <w:sz w:val="19"/>
              </w:rPr>
              <w:t>Web enumeration</w:t>
            </w:r>
          </w:p>
        </w:tc>
        <w:tc>
          <w:tcPr>
            <w:tcW w:w="1881" w:type="dxa"/>
            <w:shd w:val="clear" w:color="auto" w:fill="E9EFF8"/>
          </w:tcPr>
          <w:p w14:paraId="3C2461EF" w14:textId="77777777" w:rsidR="00786897" w:rsidRDefault="00000000">
            <w:r>
              <w:rPr>
                <w:sz w:val="19"/>
              </w:rPr>
              <w:t>3</w:t>
            </w:r>
          </w:p>
        </w:tc>
        <w:tc>
          <w:tcPr>
            <w:tcW w:w="1881" w:type="dxa"/>
            <w:shd w:val="clear" w:color="auto" w:fill="E9EFF8"/>
          </w:tcPr>
          <w:p w14:paraId="5ACDD4DB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Descubrimiento de directorios y tecnologías</w:t>
            </w:r>
          </w:p>
        </w:tc>
        <w:tc>
          <w:tcPr>
            <w:tcW w:w="1881" w:type="dxa"/>
            <w:shd w:val="clear" w:color="auto" w:fill="E9EFF8"/>
          </w:tcPr>
          <w:p w14:paraId="256BB6E4" w14:textId="77777777" w:rsidR="00786897" w:rsidRDefault="00000000">
            <w:proofErr w:type="spellStart"/>
            <w:r>
              <w:rPr>
                <w:sz w:val="19"/>
              </w:rPr>
              <w:t>nikto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gobuster</w:t>
            </w:r>
            <w:proofErr w:type="spellEnd"/>
          </w:p>
        </w:tc>
        <w:tc>
          <w:tcPr>
            <w:tcW w:w="1881" w:type="dxa"/>
            <w:shd w:val="clear" w:color="auto" w:fill="E9EFF8"/>
          </w:tcPr>
          <w:p w14:paraId="305420CC" w14:textId="77777777" w:rsidR="00786897" w:rsidRDefault="00000000">
            <w:r>
              <w:rPr>
                <w:sz w:val="19"/>
              </w:rPr>
              <w:t>T1083</w:t>
            </w:r>
          </w:p>
        </w:tc>
      </w:tr>
      <w:tr w:rsidR="00786897" w14:paraId="2B84C73A" w14:textId="77777777">
        <w:tc>
          <w:tcPr>
            <w:tcW w:w="1881" w:type="dxa"/>
          </w:tcPr>
          <w:p w14:paraId="5530ACDE" w14:textId="77777777" w:rsidR="00786897" w:rsidRDefault="00000000">
            <w:r>
              <w:rPr>
                <w:sz w:val="19"/>
              </w:rPr>
              <w:t>SMB enumeration</w:t>
            </w:r>
          </w:p>
        </w:tc>
        <w:tc>
          <w:tcPr>
            <w:tcW w:w="1881" w:type="dxa"/>
          </w:tcPr>
          <w:p w14:paraId="4764ABDF" w14:textId="77777777" w:rsidR="00786897" w:rsidRDefault="00000000">
            <w:r>
              <w:rPr>
                <w:sz w:val="19"/>
              </w:rPr>
              <w:t>3</w:t>
            </w:r>
          </w:p>
        </w:tc>
        <w:tc>
          <w:tcPr>
            <w:tcW w:w="1881" w:type="dxa"/>
          </w:tcPr>
          <w:p w14:paraId="7C226113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Usuarios, shares y políticas </w:t>
            </w:r>
            <w:proofErr w:type="spellStart"/>
            <w:r w:rsidRPr="00AC6A49">
              <w:rPr>
                <w:sz w:val="19"/>
                <w:lang w:val="es-GT"/>
              </w:rPr>
              <w:t>via</w:t>
            </w:r>
            <w:proofErr w:type="spellEnd"/>
            <w:r w:rsidRPr="00AC6A49">
              <w:rPr>
                <w:sz w:val="19"/>
                <w:lang w:val="es-GT"/>
              </w:rPr>
              <w:t xml:space="preserve"> </w:t>
            </w:r>
            <w:proofErr w:type="spellStart"/>
            <w:r w:rsidRPr="00AC6A49">
              <w:rPr>
                <w:sz w:val="19"/>
                <w:lang w:val="es-GT"/>
              </w:rPr>
              <w:t>null</w:t>
            </w:r>
            <w:proofErr w:type="spellEnd"/>
            <w:r w:rsidRPr="00AC6A49">
              <w:rPr>
                <w:sz w:val="19"/>
                <w:lang w:val="es-GT"/>
              </w:rPr>
              <w:t xml:space="preserve"> </w:t>
            </w:r>
            <w:proofErr w:type="spellStart"/>
            <w:r w:rsidRPr="00AC6A49">
              <w:rPr>
                <w:sz w:val="19"/>
                <w:lang w:val="es-GT"/>
              </w:rPr>
              <w:t>session</w:t>
            </w:r>
            <w:proofErr w:type="spellEnd"/>
          </w:p>
        </w:tc>
        <w:tc>
          <w:tcPr>
            <w:tcW w:w="1881" w:type="dxa"/>
          </w:tcPr>
          <w:p w14:paraId="4DF318A7" w14:textId="77777777" w:rsidR="00786897" w:rsidRDefault="00000000">
            <w:r>
              <w:rPr>
                <w:sz w:val="19"/>
              </w:rPr>
              <w:t>enum4linux</w:t>
            </w:r>
          </w:p>
        </w:tc>
        <w:tc>
          <w:tcPr>
            <w:tcW w:w="1881" w:type="dxa"/>
          </w:tcPr>
          <w:p w14:paraId="0205972A" w14:textId="77777777" w:rsidR="00786897" w:rsidRDefault="00000000">
            <w:r>
              <w:rPr>
                <w:sz w:val="19"/>
              </w:rPr>
              <w:t>T1135</w:t>
            </w:r>
          </w:p>
        </w:tc>
      </w:tr>
      <w:tr w:rsidR="00786897" w14:paraId="7D3DEBBB" w14:textId="77777777">
        <w:tc>
          <w:tcPr>
            <w:tcW w:w="1881" w:type="dxa"/>
            <w:shd w:val="clear" w:color="auto" w:fill="E9EFF8"/>
          </w:tcPr>
          <w:p w14:paraId="1FDBD2EB" w14:textId="77777777" w:rsidR="00786897" w:rsidRDefault="00000000">
            <w:r>
              <w:rPr>
                <w:sz w:val="19"/>
              </w:rPr>
              <w:t>Default credentials</w:t>
            </w:r>
          </w:p>
        </w:tc>
        <w:tc>
          <w:tcPr>
            <w:tcW w:w="1881" w:type="dxa"/>
            <w:shd w:val="clear" w:color="auto" w:fill="E9EFF8"/>
          </w:tcPr>
          <w:p w14:paraId="4F37397E" w14:textId="77777777" w:rsidR="00786897" w:rsidRDefault="00000000">
            <w:r>
              <w:rPr>
                <w:sz w:val="19"/>
              </w:rPr>
              <w:t>4</w:t>
            </w:r>
          </w:p>
        </w:tc>
        <w:tc>
          <w:tcPr>
            <w:tcW w:w="1881" w:type="dxa"/>
            <w:shd w:val="clear" w:color="auto" w:fill="E9EFF8"/>
          </w:tcPr>
          <w:p w14:paraId="14A5727D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Prueba de credenciales conocidas por defecto</w:t>
            </w:r>
          </w:p>
        </w:tc>
        <w:tc>
          <w:tcPr>
            <w:tcW w:w="1881" w:type="dxa"/>
            <w:shd w:val="clear" w:color="auto" w:fill="E9EFF8"/>
          </w:tcPr>
          <w:p w14:paraId="2A25E57A" w14:textId="77777777" w:rsidR="00786897" w:rsidRDefault="00000000">
            <w:r>
              <w:rPr>
                <w:sz w:val="19"/>
              </w:rPr>
              <w:t>manual</w:t>
            </w:r>
          </w:p>
        </w:tc>
        <w:tc>
          <w:tcPr>
            <w:tcW w:w="1881" w:type="dxa"/>
            <w:shd w:val="clear" w:color="auto" w:fill="E9EFF8"/>
          </w:tcPr>
          <w:p w14:paraId="0AE1386A" w14:textId="77777777" w:rsidR="00786897" w:rsidRDefault="00000000">
            <w:r>
              <w:rPr>
                <w:sz w:val="19"/>
              </w:rPr>
              <w:t>T1078.001</w:t>
            </w:r>
          </w:p>
        </w:tc>
      </w:tr>
      <w:tr w:rsidR="00786897" w14:paraId="1C465501" w14:textId="77777777">
        <w:tc>
          <w:tcPr>
            <w:tcW w:w="1881" w:type="dxa"/>
          </w:tcPr>
          <w:p w14:paraId="4B897219" w14:textId="77777777" w:rsidR="00786897" w:rsidRDefault="00000000">
            <w:r>
              <w:rPr>
                <w:sz w:val="19"/>
              </w:rPr>
              <w:t>Brute force</w:t>
            </w:r>
          </w:p>
        </w:tc>
        <w:tc>
          <w:tcPr>
            <w:tcW w:w="1881" w:type="dxa"/>
          </w:tcPr>
          <w:p w14:paraId="72EB0B03" w14:textId="77777777" w:rsidR="00786897" w:rsidRDefault="00000000">
            <w:r>
              <w:rPr>
                <w:sz w:val="19"/>
              </w:rPr>
              <w:t>4</w:t>
            </w:r>
          </w:p>
        </w:tc>
        <w:tc>
          <w:tcPr>
            <w:tcW w:w="1881" w:type="dxa"/>
          </w:tcPr>
          <w:p w14:paraId="3E125B71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Ataque de diccionario sobre SSH</w:t>
            </w:r>
          </w:p>
        </w:tc>
        <w:tc>
          <w:tcPr>
            <w:tcW w:w="1881" w:type="dxa"/>
          </w:tcPr>
          <w:p w14:paraId="614AC083" w14:textId="77777777" w:rsidR="00786897" w:rsidRDefault="00000000">
            <w:r>
              <w:rPr>
                <w:sz w:val="19"/>
              </w:rPr>
              <w:t>hydra</w:t>
            </w:r>
          </w:p>
        </w:tc>
        <w:tc>
          <w:tcPr>
            <w:tcW w:w="1881" w:type="dxa"/>
          </w:tcPr>
          <w:p w14:paraId="0BC83FDA" w14:textId="77777777" w:rsidR="00786897" w:rsidRDefault="00000000">
            <w:r>
              <w:rPr>
                <w:sz w:val="19"/>
              </w:rPr>
              <w:t>T1110.001</w:t>
            </w:r>
          </w:p>
        </w:tc>
      </w:tr>
      <w:tr w:rsidR="00786897" w14:paraId="3D50D9E5" w14:textId="77777777">
        <w:tc>
          <w:tcPr>
            <w:tcW w:w="1881" w:type="dxa"/>
            <w:shd w:val="clear" w:color="auto" w:fill="E9EFF8"/>
          </w:tcPr>
          <w:p w14:paraId="5137D3CA" w14:textId="77777777" w:rsidR="00786897" w:rsidRDefault="00000000">
            <w:r>
              <w:rPr>
                <w:sz w:val="19"/>
              </w:rPr>
              <w:t>SQL injection</w:t>
            </w:r>
          </w:p>
        </w:tc>
        <w:tc>
          <w:tcPr>
            <w:tcW w:w="1881" w:type="dxa"/>
            <w:shd w:val="clear" w:color="auto" w:fill="E9EFF8"/>
          </w:tcPr>
          <w:p w14:paraId="65C4D0B6" w14:textId="77777777" w:rsidR="00786897" w:rsidRDefault="00000000">
            <w:r>
              <w:rPr>
                <w:sz w:val="19"/>
              </w:rPr>
              <w:t>5</w:t>
            </w:r>
          </w:p>
        </w:tc>
        <w:tc>
          <w:tcPr>
            <w:tcW w:w="1881" w:type="dxa"/>
            <w:shd w:val="clear" w:color="auto" w:fill="E9EFF8"/>
          </w:tcPr>
          <w:p w14:paraId="4A87B846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Extracción de datos de base de datos</w:t>
            </w:r>
          </w:p>
        </w:tc>
        <w:tc>
          <w:tcPr>
            <w:tcW w:w="1881" w:type="dxa"/>
            <w:shd w:val="clear" w:color="auto" w:fill="E9EFF8"/>
          </w:tcPr>
          <w:p w14:paraId="53B52D52" w14:textId="77777777" w:rsidR="00786897" w:rsidRDefault="00000000">
            <w:proofErr w:type="spellStart"/>
            <w:r>
              <w:rPr>
                <w:sz w:val="19"/>
              </w:rPr>
              <w:t>sqlmap</w:t>
            </w:r>
            <w:proofErr w:type="spellEnd"/>
          </w:p>
        </w:tc>
        <w:tc>
          <w:tcPr>
            <w:tcW w:w="1881" w:type="dxa"/>
            <w:shd w:val="clear" w:color="auto" w:fill="E9EFF8"/>
          </w:tcPr>
          <w:p w14:paraId="68987F19" w14:textId="77777777" w:rsidR="00786897" w:rsidRDefault="00000000">
            <w:r>
              <w:rPr>
                <w:sz w:val="19"/>
              </w:rPr>
              <w:t>T1190</w:t>
            </w:r>
          </w:p>
        </w:tc>
      </w:tr>
      <w:tr w:rsidR="00786897" w14:paraId="436D6013" w14:textId="77777777">
        <w:tc>
          <w:tcPr>
            <w:tcW w:w="1881" w:type="dxa"/>
          </w:tcPr>
          <w:p w14:paraId="61C3EAAD" w14:textId="77777777" w:rsidR="00786897" w:rsidRDefault="00000000">
            <w:r>
              <w:rPr>
                <w:sz w:val="19"/>
              </w:rPr>
              <w:t>Exploit CVE-2011-2523</w:t>
            </w:r>
          </w:p>
        </w:tc>
        <w:tc>
          <w:tcPr>
            <w:tcW w:w="1881" w:type="dxa"/>
          </w:tcPr>
          <w:p w14:paraId="340EC970" w14:textId="77777777" w:rsidR="00786897" w:rsidRDefault="00000000">
            <w:r>
              <w:rPr>
                <w:sz w:val="19"/>
              </w:rPr>
              <w:t>5</w:t>
            </w:r>
          </w:p>
        </w:tc>
        <w:tc>
          <w:tcPr>
            <w:tcW w:w="1881" w:type="dxa"/>
          </w:tcPr>
          <w:p w14:paraId="36529851" w14:textId="77777777" w:rsidR="00786897" w:rsidRDefault="00000000">
            <w:r>
              <w:rPr>
                <w:sz w:val="19"/>
              </w:rPr>
              <w:t>Backdoor vsftpd 2.3.4 → root</w:t>
            </w:r>
          </w:p>
        </w:tc>
        <w:tc>
          <w:tcPr>
            <w:tcW w:w="1881" w:type="dxa"/>
          </w:tcPr>
          <w:p w14:paraId="19AA31F8" w14:textId="77777777" w:rsidR="00786897" w:rsidRDefault="00000000">
            <w:r>
              <w:rPr>
                <w:sz w:val="19"/>
              </w:rPr>
              <w:t>Metasploit/netcat</w:t>
            </w:r>
          </w:p>
        </w:tc>
        <w:tc>
          <w:tcPr>
            <w:tcW w:w="1881" w:type="dxa"/>
          </w:tcPr>
          <w:p w14:paraId="314BC911" w14:textId="77777777" w:rsidR="00786897" w:rsidRDefault="00000000">
            <w:r>
              <w:rPr>
                <w:sz w:val="19"/>
              </w:rPr>
              <w:t>T1190</w:t>
            </w:r>
          </w:p>
        </w:tc>
      </w:tr>
      <w:tr w:rsidR="00786897" w14:paraId="3FB42516" w14:textId="77777777">
        <w:tc>
          <w:tcPr>
            <w:tcW w:w="1881" w:type="dxa"/>
            <w:shd w:val="clear" w:color="auto" w:fill="E9EFF8"/>
          </w:tcPr>
          <w:p w14:paraId="560B9D01" w14:textId="77777777" w:rsidR="00786897" w:rsidRDefault="00000000">
            <w:r>
              <w:rPr>
                <w:sz w:val="19"/>
              </w:rPr>
              <w:t>Local File Inclusion</w:t>
            </w:r>
          </w:p>
        </w:tc>
        <w:tc>
          <w:tcPr>
            <w:tcW w:w="1881" w:type="dxa"/>
            <w:shd w:val="clear" w:color="auto" w:fill="E9EFF8"/>
          </w:tcPr>
          <w:p w14:paraId="169322FB" w14:textId="77777777" w:rsidR="00786897" w:rsidRDefault="00000000">
            <w:r>
              <w:rPr>
                <w:sz w:val="19"/>
              </w:rPr>
              <w:t>5</w:t>
            </w:r>
          </w:p>
        </w:tc>
        <w:tc>
          <w:tcPr>
            <w:tcW w:w="1881" w:type="dxa"/>
            <w:shd w:val="clear" w:color="auto" w:fill="E9EFF8"/>
          </w:tcPr>
          <w:p w14:paraId="25B1B514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Lectura de archivos del sistema </w:t>
            </w:r>
            <w:proofErr w:type="spellStart"/>
            <w:r w:rsidRPr="00AC6A49">
              <w:rPr>
                <w:sz w:val="19"/>
                <w:lang w:val="es-GT"/>
              </w:rPr>
              <w:t>via</w:t>
            </w:r>
            <w:proofErr w:type="spellEnd"/>
            <w:r w:rsidRPr="00AC6A49">
              <w:rPr>
                <w:sz w:val="19"/>
                <w:lang w:val="es-GT"/>
              </w:rPr>
              <w:t xml:space="preserve"> </w:t>
            </w:r>
            <w:proofErr w:type="spellStart"/>
            <w:r w:rsidRPr="00AC6A49">
              <w:rPr>
                <w:sz w:val="19"/>
                <w:lang w:val="es-GT"/>
              </w:rPr>
              <w:t>path</w:t>
            </w:r>
            <w:proofErr w:type="spellEnd"/>
            <w:r w:rsidRPr="00AC6A49">
              <w:rPr>
                <w:sz w:val="19"/>
                <w:lang w:val="es-GT"/>
              </w:rPr>
              <w:t xml:space="preserve"> </w:t>
            </w:r>
            <w:proofErr w:type="spellStart"/>
            <w:r w:rsidRPr="00AC6A49">
              <w:rPr>
                <w:sz w:val="19"/>
                <w:lang w:val="es-GT"/>
              </w:rPr>
              <w:t>traversal</w:t>
            </w:r>
            <w:proofErr w:type="spellEnd"/>
          </w:p>
        </w:tc>
        <w:tc>
          <w:tcPr>
            <w:tcW w:w="1881" w:type="dxa"/>
            <w:shd w:val="clear" w:color="auto" w:fill="E9EFF8"/>
          </w:tcPr>
          <w:p w14:paraId="2D7C7517" w14:textId="77777777" w:rsidR="00786897" w:rsidRDefault="00000000">
            <w:r>
              <w:rPr>
                <w:sz w:val="19"/>
              </w:rPr>
              <w:t>curl</w:t>
            </w:r>
          </w:p>
        </w:tc>
        <w:tc>
          <w:tcPr>
            <w:tcW w:w="1881" w:type="dxa"/>
            <w:shd w:val="clear" w:color="auto" w:fill="E9EFF8"/>
          </w:tcPr>
          <w:p w14:paraId="1AA4CF5F" w14:textId="77777777" w:rsidR="00786897" w:rsidRDefault="00000000">
            <w:r>
              <w:rPr>
                <w:sz w:val="19"/>
              </w:rPr>
              <w:t>T1083</w:t>
            </w:r>
          </w:p>
        </w:tc>
      </w:tr>
      <w:tr w:rsidR="00786897" w14:paraId="7220C15E" w14:textId="77777777">
        <w:tc>
          <w:tcPr>
            <w:tcW w:w="1881" w:type="dxa"/>
          </w:tcPr>
          <w:p w14:paraId="7CFF91F5" w14:textId="77777777" w:rsidR="00786897" w:rsidRDefault="00000000">
            <w:r>
              <w:rPr>
                <w:sz w:val="19"/>
              </w:rPr>
              <w:t>Slowloris</w:t>
            </w:r>
          </w:p>
        </w:tc>
        <w:tc>
          <w:tcPr>
            <w:tcW w:w="1881" w:type="dxa"/>
          </w:tcPr>
          <w:p w14:paraId="738F6374" w14:textId="77777777" w:rsidR="00786897" w:rsidRDefault="00000000">
            <w:r>
              <w:rPr>
                <w:sz w:val="19"/>
              </w:rPr>
              <w:t>6</w:t>
            </w:r>
          </w:p>
        </w:tc>
        <w:tc>
          <w:tcPr>
            <w:tcW w:w="1881" w:type="dxa"/>
          </w:tcPr>
          <w:p w14:paraId="5EE7584B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Agotamiento de </w:t>
            </w:r>
            <w:proofErr w:type="spellStart"/>
            <w:r w:rsidRPr="00AC6A49">
              <w:rPr>
                <w:sz w:val="19"/>
                <w:lang w:val="es-GT"/>
              </w:rPr>
              <w:t>workers</w:t>
            </w:r>
            <w:proofErr w:type="spellEnd"/>
            <w:r w:rsidRPr="00AC6A49">
              <w:rPr>
                <w:sz w:val="19"/>
                <w:lang w:val="es-GT"/>
              </w:rPr>
              <w:t xml:space="preserve"> HTTP con conexiones lentas</w:t>
            </w:r>
          </w:p>
        </w:tc>
        <w:tc>
          <w:tcPr>
            <w:tcW w:w="1881" w:type="dxa"/>
          </w:tcPr>
          <w:p w14:paraId="6C331886" w14:textId="77777777" w:rsidR="00786897" w:rsidRDefault="00000000">
            <w:proofErr w:type="spellStart"/>
            <w:r>
              <w:rPr>
                <w:sz w:val="19"/>
              </w:rPr>
              <w:t>slowhttptest</w:t>
            </w:r>
            <w:proofErr w:type="spellEnd"/>
          </w:p>
        </w:tc>
        <w:tc>
          <w:tcPr>
            <w:tcW w:w="1881" w:type="dxa"/>
          </w:tcPr>
          <w:p w14:paraId="7F40C05E" w14:textId="77777777" w:rsidR="00786897" w:rsidRDefault="00000000">
            <w:r>
              <w:rPr>
                <w:sz w:val="19"/>
              </w:rPr>
              <w:t>T1499.001</w:t>
            </w:r>
          </w:p>
        </w:tc>
      </w:tr>
      <w:tr w:rsidR="00786897" w14:paraId="479A1602" w14:textId="77777777">
        <w:tc>
          <w:tcPr>
            <w:tcW w:w="1881" w:type="dxa"/>
            <w:shd w:val="clear" w:color="auto" w:fill="E9EFF8"/>
          </w:tcPr>
          <w:p w14:paraId="6DA730A7" w14:textId="77777777" w:rsidR="00786897" w:rsidRDefault="00000000">
            <w:r>
              <w:rPr>
                <w:sz w:val="19"/>
              </w:rPr>
              <w:t>HTTP flood</w:t>
            </w:r>
          </w:p>
        </w:tc>
        <w:tc>
          <w:tcPr>
            <w:tcW w:w="1881" w:type="dxa"/>
            <w:shd w:val="clear" w:color="auto" w:fill="E9EFF8"/>
          </w:tcPr>
          <w:p w14:paraId="42025A19" w14:textId="77777777" w:rsidR="00786897" w:rsidRDefault="00000000">
            <w:r>
              <w:rPr>
                <w:sz w:val="19"/>
              </w:rPr>
              <w:t>6</w:t>
            </w:r>
          </w:p>
        </w:tc>
        <w:tc>
          <w:tcPr>
            <w:tcW w:w="1881" w:type="dxa"/>
            <w:shd w:val="clear" w:color="auto" w:fill="E9EFF8"/>
          </w:tcPr>
          <w:p w14:paraId="6F474C6B" w14:textId="77777777" w:rsidR="00786897" w:rsidRDefault="00000000">
            <w:r>
              <w:rPr>
                <w:sz w:val="19"/>
              </w:rPr>
              <w:t>Saturación de servidor web</w:t>
            </w:r>
          </w:p>
        </w:tc>
        <w:tc>
          <w:tcPr>
            <w:tcW w:w="1881" w:type="dxa"/>
            <w:shd w:val="clear" w:color="auto" w:fill="E9EFF8"/>
          </w:tcPr>
          <w:p w14:paraId="1D4B8ED2" w14:textId="77777777" w:rsidR="00786897" w:rsidRDefault="00000000">
            <w:r>
              <w:rPr>
                <w:sz w:val="19"/>
              </w:rPr>
              <w:t>Apache Bench</w:t>
            </w:r>
          </w:p>
        </w:tc>
        <w:tc>
          <w:tcPr>
            <w:tcW w:w="1881" w:type="dxa"/>
            <w:shd w:val="clear" w:color="auto" w:fill="E9EFF8"/>
          </w:tcPr>
          <w:p w14:paraId="76B2E221" w14:textId="77777777" w:rsidR="00786897" w:rsidRDefault="00000000">
            <w:r>
              <w:rPr>
                <w:sz w:val="19"/>
              </w:rPr>
              <w:t>T1498</w:t>
            </w:r>
          </w:p>
        </w:tc>
      </w:tr>
      <w:tr w:rsidR="00786897" w14:paraId="48444339" w14:textId="77777777">
        <w:tc>
          <w:tcPr>
            <w:tcW w:w="1881" w:type="dxa"/>
          </w:tcPr>
          <w:p w14:paraId="7D4B14AD" w14:textId="77777777" w:rsidR="00786897" w:rsidRDefault="00000000">
            <w:r>
              <w:rPr>
                <w:sz w:val="19"/>
              </w:rPr>
              <w:t>SYN flood</w:t>
            </w:r>
          </w:p>
        </w:tc>
        <w:tc>
          <w:tcPr>
            <w:tcW w:w="1881" w:type="dxa"/>
          </w:tcPr>
          <w:p w14:paraId="44653BC4" w14:textId="77777777" w:rsidR="00786897" w:rsidRDefault="00000000">
            <w:r>
              <w:rPr>
                <w:sz w:val="19"/>
              </w:rPr>
              <w:t>6</w:t>
            </w:r>
          </w:p>
        </w:tc>
        <w:tc>
          <w:tcPr>
            <w:tcW w:w="1881" w:type="dxa"/>
          </w:tcPr>
          <w:p w14:paraId="7AB29F0C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Agotamiento de estado TCP en el </w:t>
            </w:r>
            <w:proofErr w:type="spellStart"/>
            <w:r w:rsidRPr="00AC6A49">
              <w:rPr>
                <w:sz w:val="19"/>
                <w:lang w:val="es-GT"/>
              </w:rPr>
              <w:t>kernel</w:t>
            </w:r>
            <w:proofErr w:type="spellEnd"/>
          </w:p>
        </w:tc>
        <w:tc>
          <w:tcPr>
            <w:tcW w:w="1881" w:type="dxa"/>
          </w:tcPr>
          <w:p w14:paraId="318C8F30" w14:textId="77777777" w:rsidR="00786897" w:rsidRDefault="00000000">
            <w:r>
              <w:rPr>
                <w:sz w:val="19"/>
              </w:rPr>
              <w:t>hping3</w:t>
            </w:r>
          </w:p>
        </w:tc>
        <w:tc>
          <w:tcPr>
            <w:tcW w:w="1881" w:type="dxa"/>
          </w:tcPr>
          <w:p w14:paraId="785DF9C7" w14:textId="77777777" w:rsidR="00786897" w:rsidRDefault="00000000">
            <w:r>
              <w:rPr>
                <w:sz w:val="19"/>
              </w:rPr>
              <w:t>T1498.001</w:t>
            </w:r>
          </w:p>
        </w:tc>
      </w:tr>
      <w:tr w:rsidR="00786897" w14:paraId="3D569110" w14:textId="77777777">
        <w:tc>
          <w:tcPr>
            <w:tcW w:w="1881" w:type="dxa"/>
            <w:shd w:val="clear" w:color="auto" w:fill="E9EFF8"/>
          </w:tcPr>
          <w:p w14:paraId="7DD3CC54" w14:textId="77777777" w:rsidR="00786897" w:rsidRDefault="00000000">
            <w:r>
              <w:rPr>
                <w:sz w:val="19"/>
              </w:rPr>
              <w:t>LinPEAS</w:t>
            </w:r>
          </w:p>
        </w:tc>
        <w:tc>
          <w:tcPr>
            <w:tcW w:w="1881" w:type="dxa"/>
            <w:shd w:val="clear" w:color="auto" w:fill="E9EFF8"/>
          </w:tcPr>
          <w:p w14:paraId="41529E90" w14:textId="77777777" w:rsidR="00786897" w:rsidRDefault="00000000">
            <w:r>
              <w:rPr>
                <w:sz w:val="19"/>
              </w:rPr>
              <w:t>7</w:t>
            </w:r>
          </w:p>
        </w:tc>
        <w:tc>
          <w:tcPr>
            <w:tcW w:w="1881" w:type="dxa"/>
            <w:shd w:val="clear" w:color="auto" w:fill="E9EFF8"/>
          </w:tcPr>
          <w:p w14:paraId="1999D175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Enumeración </w:t>
            </w:r>
            <w:r w:rsidRPr="00AC6A49">
              <w:rPr>
                <w:sz w:val="19"/>
                <w:lang w:val="es-GT"/>
              </w:rPr>
              <w:lastRenderedPageBreak/>
              <w:t>automática de escalada de privilegios</w:t>
            </w:r>
          </w:p>
        </w:tc>
        <w:tc>
          <w:tcPr>
            <w:tcW w:w="1881" w:type="dxa"/>
            <w:shd w:val="clear" w:color="auto" w:fill="E9EFF8"/>
          </w:tcPr>
          <w:p w14:paraId="3D05327F" w14:textId="77777777" w:rsidR="00786897" w:rsidRDefault="00000000">
            <w:r>
              <w:rPr>
                <w:sz w:val="19"/>
              </w:rPr>
              <w:lastRenderedPageBreak/>
              <w:t>linpeas.sh</w:t>
            </w:r>
          </w:p>
        </w:tc>
        <w:tc>
          <w:tcPr>
            <w:tcW w:w="1881" w:type="dxa"/>
            <w:shd w:val="clear" w:color="auto" w:fill="E9EFF8"/>
          </w:tcPr>
          <w:p w14:paraId="0B6F066F" w14:textId="77777777" w:rsidR="00786897" w:rsidRDefault="00000000">
            <w:r>
              <w:rPr>
                <w:sz w:val="19"/>
              </w:rPr>
              <w:t>T1069</w:t>
            </w:r>
          </w:p>
        </w:tc>
      </w:tr>
    </w:tbl>
    <w:p w14:paraId="3D07EA41" w14:textId="77777777" w:rsidR="00786897" w:rsidRDefault="00786897"/>
    <w:p w14:paraId="73B2987A" w14:textId="77777777" w:rsidR="00786897" w:rsidRDefault="00786897">
      <w:pPr>
        <w:pBdr>
          <w:bottom w:val="single" w:sz="6" w:space="1" w:color="1F3564"/>
        </w:pBdr>
        <w:spacing w:after="80"/>
      </w:pPr>
    </w:p>
    <w:p w14:paraId="25906A7F" w14:textId="77777777" w:rsidR="00786897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8. Impacto logrado y conclusiones</w:t>
      </w:r>
    </w:p>
    <w:p w14:paraId="30524C73" w14:textId="77777777" w:rsidR="00786897" w:rsidRDefault="00786897">
      <w:pPr>
        <w:pBdr>
          <w:bottom w:val="single" w:sz="6" w:space="1" w:color="1F3564"/>
        </w:pBdr>
        <w:spacing w:after="80"/>
      </w:pPr>
    </w:p>
    <w:p w14:paraId="604BA819" w14:textId="77777777" w:rsidR="00786897" w:rsidRPr="00AC6A49" w:rsidRDefault="00000000">
      <w:pPr>
        <w:pStyle w:val="Ttulo2"/>
        <w:spacing w:after="40"/>
        <w:rPr>
          <w:lang w:val="es-GT"/>
        </w:rPr>
      </w:pPr>
      <w:r w:rsidRPr="00AC6A49">
        <w:rPr>
          <w:rFonts w:ascii="Calibri" w:hAnsi="Calibri"/>
          <w:color w:val="1F3564"/>
          <w:sz w:val="24"/>
          <w:lang w:val="es-GT"/>
        </w:rPr>
        <w:t>8.1 Impacto en CIA (Confidencialidad, Integridad, Disponibilidad)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6897" w14:paraId="3B8C0AD4" w14:textId="77777777">
        <w:tc>
          <w:tcPr>
            <w:tcW w:w="3135" w:type="dxa"/>
            <w:shd w:val="clear" w:color="auto" w:fill="1F3564"/>
          </w:tcPr>
          <w:p w14:paraId="517CBC7E" w14:textId="77777777" w:rsidR="00786897" w:rsidRDefault="00000000">
            <w:proofErr w:type="spellStart"/>
            <w:r>
              <w:rPr>
                <w:b/>
                <w:color w:val="FFFFFF"/>
                <w:sz w:val="19"/>
              </w:rPr>
              <w:t>Dimensión</w:t>
            </w:r>
            <w:proofErr w:type="spellEnd"/>
          </w:p>
        </w:tc>
        <w:tc>
          <w:tcPr>
            <w:tcW w:w="3135" w:type="dxa"/>
            <w:shd w:val="clear" w:color="auto" w:fill="1F3564"/>
          </w:tcPr>
          <w:p w14:paraId="39581FD1" w14:textId="77777777" w:rsidR="00786897" w:rsidRDefault="00000000"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3135" w:type="dxa"/>
            <w:shd w:val="clear" w:color="auto" w:fill="1F3564"/>
          </w:tcPr>
          <w:p w14:paraId="04C959F0" w14:textId="77777777" w:rsidR="00786897" w:rsidRDefault="00000000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786897" w:rsidRPr="00E27D90" w14:paraId="275AC878" w14:textId="77777777">
        <w:tc>
          <w:tcPr>
            <w:tcW w:w="3135" w:type="dxa"/>
          </w:tcPr>
          <w:p w14:paraId="06883B2A" w14:textId="77777777" w:rsidR="00786897" w:rsidRDefault="00000000">
            <w:r>
              <w:rPr>
                <w:sz w:val="19"/>
              </w:rPr>
              <w:t>Confidencialidad</w:t>
            </w:r>
          </w:p>
        </w:tc>
        <w:tc>
          <w:tcPr>
            <w:tcW w:w="3135" w:type="dxa"/>
          </w:tcPr>
          <w:p w14:paraId="33526D0F" w14:textId="77777777" w:rsidR="00786897" w:rsidRDefault="00000000">
            <w:r>
              <w:rPr>
                <w:b/>
                <w:sz w:val="19"/>
              </w:rPr>
              <w:t>Alto</w:t>
            </w:r>
          </w:p>
        </w:tc>
        <w:tc>
          <w:tcPr>
            <w:tcW w:w="3135" w:type="dxa"/>
          </w:tcPr>
          <w:p w14:paraId="7C2EB821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Acceso </w:t>
            </w:r>
            <w:proofErr w:type="spellStart"/>
            <w:r w:rsidRPr="00AC6A49">
              <w:rPr>
                <w:sz w:val="19"/>
                <w:lang w:val="es-GT"/>
              </w:rPr>
              <w:t>root</w:t>
            </w:r>
            <w:proofErr w:type="spellEnd"/>
            <w:r w:rsidRPr="00AC6A49">
              <w:rPr>
                <w:sz w:val="19"/>
                <w:lang w:val="es-GT"/>
              </w:rPr>
              <w:t xml:space="preserve">, 7 bases de datos extraídas por </w:t>
            </w:r>
            <w:proofErr w:type="spellStart"/>
            <w:r w:rsidRPr="00AC6A49">
              <w:rPr>
                <w:sz w:val="19"/>
                <w:lang w:val="es-GT"/>
              </w:rPr>
              <w:t>SQLi</w:t>
            </w:r>
            <w:proofErr w:type="spellEnd"/>
            <w:r w:rsidRPr="00AC6A49">
              <w:rPr>
                <w:sz w:val="19"/>
                <w:lang w:val="es-GT"/>
              </w:rPr>
              <w:t xml:space="preserve">, 6 credenciales recuperadas, </w:t>
            </w:r>
            <w:r w:rsidRPr="00AC6A49">
              <w:rPr>
                <w:rFonts w:ascii="Courier New" w:hAnsi="Courier New"/>
                <w:color w:val="C00000"/>
                <w:sz w:val="19"/>
                <w:lang w:val="es-GT"/>
              </w:rPr>
              <w:t>/</w:t>
            </w:r>
            <w:proofErr w:type="spellStart"/>
            <w:r w:rsidRPr="00AC6A49">
              <w:rPr>
                <w:rFonts w:ascii="Courier New" w:hAnsi="Courier New"/>
                <w:color w:val="C00000"/>
                <w:sz w:val="19"/>
                <w:lang w:val="es-GT"/>
              </w:rPr>
              <w:t>etc</w:t>
            </w:r>
            <w:proofErr w:type="spellEnd"/>
            <w:r w:rsidRPr="00AC6A49">
              <w:rPr>
                <w:rFonts w:ascii="Courier New" w:hAnsi="Courier New"/>
                <w:color w:val="C00000"/>
                <w:sz w:val="19"/>
                <w:lang w:val="es-GT"/>
              </w:rPr>
              <w:t>/</w:t>
            </w:r>
            <w:proofErr w:type="spellStart"/>
            <w:r w:rsidRPr="00AC6A49">
              <w:rPr>
                <w:rFonts w:ascii="Courier New" w:hAnsi="Courier New"/>
                <w:color w:val="C00000"/>
                <w:sz w:val="19"/>
                <w:lang w:val="es-GT"/>
              </w:rPr>
              <w:t>passwd</w:t>
            </w:r>
            <w:proofErr w:type="spellEnd"/>
            <w:r w:rsidRPr="00AC6A49">
              <w:rPr>
                <w:sz w:val="19"/>
                <w:lang w:val="es-GT"/>
              </w:rPr>
              <w:t xml:space="preserve"> leído por LFI</w:t>
            </w:r>
          </w:p>
        </w:tc>
      </w:tr>
      <w:tr w:rsidR="00786897" w:rsidRPr="00E27D90" w14:paraId="26F9BE37" w14:textId="77777777">
        <w:tc>
          <w:tcPr>
            <w:tcW w:w="3135" w:type="dxa"/>
            <w:shd w:val="clear" w:color="auto" w:fill="E9EFF8"/>
          </w:tcPr>
          <w:p w14:paraId="60C96E72" w14:textId="77777777" w:rsidR="00786897" w:rsidRDefault="00000000">
            <w:proofErr w:type="spellStart"/>
            <w:r>
              <w:rPr>
                <w:sz w:val="19"/>
              </w:rPr>
              <w:t>Integridad</w:t>
            </w:r>
            <w:proofErr w:type="spellEnd"/>
          </w:p>
        </w:tc>
        <w:tc>
          <w:tcPr>
            <w:tcW w:w="3135" w:type="dxa"/>
            <w:shd w:val="clear" w:color="auto" w:fill="E9EFF8"/>
          </w:tcPr>
          <w:p w14:paraId="2A9EF6DD" w14:textId="77777777" w:rsidR="00786897" w:rsidRDefault="00000000">
            <w:r>
              <w:rPr>
                <w:b/>
                <w:sz w:val="19"/>
              </w:rPr>
              <w:t>Alto</w:t>
            </w:r>
          </w:p>
        </w:tc>
        <w:tc>
          <w:tcPr>
            <w:tcW w:w="3135" w:type="dxa"/>
            <w:shd w:val="clear" w:color="auto" w:fill="E9EFF8"/>
          </w:tcPr>
          <w:p w14:paraId="2F7141E5" w14:textId="77777777" w:rsidR="00786897" w:rsidRPr="00AC6A49" w:rsidRDefault="00000000">
            <w:pPr>
              <w:rPr>
                <w:lang w:val="es-GT"/>
              </w:rPr>
            </w:pPr>
            <w:proofErr w:type="spellStart"/>
            <w:r w:rsidRPr="00AC6A49">
              <w:rPr>
                <w:sz w:val="19"/>
                <w:lang w:val="es-GT"/>
              </w:rPr>
              <w:t>Webshell</w:t>
            </w:r>
            <w:proofErr w:type="spellEnd"/>
            <w:r w:rsidRPr="00AC6A49">
              <w:rPr>
                <w:sz w:val="19"/>
                <w:lang w:val="es-GT"/>
              </w:rPr>
              <w:t xml:space="preserve"> con ejecución remota de comandos (RCE) subida a DVWA; capacidad de modificar archivos como </w:t>
            </w:r>
            <w:proofErr w:type="spellStart"/>
            <w:r w:rsidRPr="00AC6A49">
              <w:rPr>
                <w:sz w:val="19"/>
                <w:lang w:val="es-GT"/>
              </w:rPr>
              <w:t>root</w:t>
            </w:r>
            <w:proofErr w:type="spellEnd"/>
          </w:p>
        </w:tc>
      </w:tr>
      <w:tr w:rsidR="00786897" w:rsidRPr="00E27D90" w14:paraId="526D9FE4" w14:textId="77777777">
        <w:tc>
          <w:tcPr>
            <w:tcW w:w="3135" w:type="dxa"/>
          </w:tcPr>
          <w:p w14:paraId="56031D85" w14:textId="77777777" w:rsidR="00786897" w:rsidRDefault="00000000">
            <w:proofErr w:type="spellStart"/>
            <w:r>
              <w:rPr>
                <w:sz w:val="19"/>
              </w:rPr>
              <w:t>Disponibilidad</w:t>
            </w:r>
            <w:proofErr w:type="spellEnd"/>
          </w:p>
        </w:tc>
        <w:tc>
          <w:tcPr>
            <w:tcW w:w="3135" w:type="dxa"/>
          </w:tcPr>
          <w:p w14:paraId="5090537A" w14:textId="77777777" w:rsidR="00786897" w:rsidRDefault="00000000">
            <w:r>
              <w:rPr>
                <w:b/>
                <w:sz w:val="19"/>
              </w:rPr>
              <w:t>Alto</w:t>
            </w:r>
          </w:p>
        </w:tc>
        <w:tc>
          <w:tcPr>
            <w:tcW w:w="3135" w:type="dxa"/>
          </w:tcPr>
          <w:p w14:paraId="4BDF5932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Servicio web </w:t>
            </w:r>
            <w:proofErr w:type="spellStart"/>
            <w:r w:rsidRPr="00AC6A49">
              <w:rPr>
                <w:rFonts w:ascii="Courier New" w:hAnsi="Courier New"/>
                <w:color w:val="C00000"/>
                <w:sz w:val="19"/>
                <w:lang w:val="es-GT"/>
              </w:rPr>
              <w:t>bt</w:t>
            </w:r>
            <w:proofErr w:type="spellEnd"/>
            <w:r w:rsidRPr="00AC6A49">
              <w:rPr>
                <w:rFonts w:ascii="Courier New" w:hAnsi="Courier New"/>
                <w:color w:val="C00000"/>
                <w:sz w:val="19"/>
                <w:lang w:val="es-GT"/>
              </w:rPr>
              <w:t>-web</w:t>
            </w:r>
            <w:r w:rsidRPr="00AC6A49">
              <w:rPr>
                <w:sz w:val="19"/>
                <w:lang w:val="es-GT"/>
              </w:rPr>
              <w:t xml:space="preserve"> botado (HTTP 000 / </w:t>
            </w:r>
            <w:proofErr w:type="spellStart"/>
            <w:r w:rsidRPr="00AC6A49">
              <w:rPr>
                <w:sz w:val="19"/>
                <w:lang w:val="es-GT"/>
              </w:rPr>
              <w:t>timeout</w:t>
            </w:r>
            <w:proofErr w:type="spellEnd"/>
            <w:r w:rsidRPr="00AC6A49">
              <w:rPr>
                <w:sz w:val="19"/>
                <w:lang w:val="es-GT"/>
              </w:rPr>
              <w:t xml:space="preserve">) durante el ataque </w:t>
            </w:r>
            <w:proofErr w:type="spellStart"/>
            <w:r w:rsidRPr="00AC6A49">
              <w:rPr>
                <w:sz w:val="19"/>
                <w:lang w:val="es-GT"/>
              </w:rPr>
              <w:t>Slowloris</w:t>
            </w:r>
            <w:proofErr w:type="spellEnd"/>
            <w:r w:rsidRPr="00AC6A49">
              <w:rPr>
                <w:sz w:val="19"/>
                <w:lang w:val="es-GT"/>
              </w:rPr>
              <w:t xml:space="preserve"> de 60 s</w:t>
            </w:r>
          </w:p>
        </w:tc>
      </w:tr>
    </w:tbl>
    <w:p w14:paraId="529BC7AB" w14:textId="77777777" w:rsidR="00786897" w:rsidRPr="00AC6A49" w:rsidRDefault="00786897">
      <w:pPr>
        <w:rPr>
          <w:lang w:val="es-GT"/>
        </w:rPr>
      </w:pPr>
    </w:p>
    <w:p w14:paraId="3D47BCCB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 xml:space="preserve">8.2 </w:t>
      </w:r>
      <w:proofErr w:type="spellStart"/>
      <w:r>
        <w:rPr>
          <w:rFonts w:ascii="Calibri" w:hAnsi="Calibri"/>
          <w:color w:val="1F3564"/>
          <w:sz w:val="24"/>
        </w:rPr>
        <w:t>Resumen</w:t>
      </w:r>
      <w:proofErr w:type="spellEnd"/>
      <w:r>
        <w:rPr>
          <w:rFonts w:ascii="Calibri" w:hAnsi="Calibri"/>
          <w:color w:val="1F3564"/>
          <w:sz w:val="24"/>
        </w:rPr>
        <w:t xml:space="preserve"> de </w:t>
      </w:r>
      <w:proofErr w:type="spellStart"/>
      <w:r>
        <w:rPr>
          <w:rFonts w:ascii="Calibri" w:hAnsi="Calibri"/>
          <w:color w:val="1F3564"/>
          <w:sz w:val="24"/>
        </w:rPr>
        <w:t>accesos</w:t>
      </w:r>
      <w:proofErr w:type="spellEnd"/>
      <w:r>
        <w:rPr>
          <w:rFonts w:ascii="Calibri" w:hAnsi="Calibri"/>
          <w:color w:val="1F3564"/>
          <w:sz w:val="24"/>
        </w:rPr>
        <w:t xml:space="preserve"> </w:t>
      </w:r>
      <w:proofErr w:type="spellStart"/>
      <w:r>
        <w:rPr>
          <w:rFonts w:ascii="Calibri" w:hAnsi="Calibri"/>
          <w:color w:val="1F3564"/>
          <w:sz w:val="24"/>
        </w:rPr>
        <w:t>obtenidos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86897" w14:paraId="4F1B77F2" w14:textId="77777777">
        <w:tc>
          <w:tcPr>
            <w:tcW w:w="2351" w:type="dxa"/>
            <w:shd w:val="clear" w:color="auto" w:fill="1F3564"/>
          </w:tcPr>
          <w:p w14:paraId="04229124" w14:textId="77777777" w:rsidR="00786897" w:rsidRDefault="00000000">
            <w:r>
              <w:rPr>
                <w:b/>
                <w:color w:val="FFFFFF"/>
                <w:sz w:val="19"/>
              </w:rPr>
              <w:t>Sistema</w:t>
            </w:r>
          </w:p>
        </w:tc>
        <w:tc>
          <w:tcPr>
            <w:tcW w:w="2351" w:type="dxa"/>
            <w:shd w:val="clear" w:color="auto" w:fill="1F3564"/>
          </w:tcPr>
          <w:p w14:paraId="3D26B9F1" w14:textId="77777777" w:rsidR="00786897" w:rsidRDefault="00000000">
            <w:r>
              <w:rPr>
                <w:b/>
                <w:color w:val="FFFFFF"/>
                <w:sz w:val="19"/>
              </w:rPr>
              <w:t>Puerto/Servicio</w:t>
            </w:r>
          </w:p>
        </w:tc>
        <w:tc>
          <w:tcPr>
            <w:tcW w:w="2351" w:type="dxa"/>
            <w:shd w:val="clear" w:color="auto" w:fill="1F3564"/>
          </w:tcPr>
          <w:p w14:paraId="11B81E4E" w14:textId="77777777" w:rsidR="00786897" w:rsidRDefault="00000000">
            <w:r>
              <w:rPr>
                <w:b/>
                <w:color w:val="FFFFFF"/>
                <w:sz w:val="19"/>
              </w:rPr>
              <w:t>Nivel de acceso</w:t>
            </w:r>
          </w:p>
        </w:tc>
        <w:tc>
          <w:tcPr>
            <w:tcW w:w="2351" w:type="dxa"/>
            <w:shd w:val="clear" w:color="auto" w:fill="1F3564"/>
          </w:tcPr>
          <w:p w14:paraId="5F6F6250" w14:textId="77777777" w:rsidR="00786897" w:rsidRDefault="00000000">
            <w:r>
              <w:rPr>
                <w:b/>
                <w:color w:val="FFFFFF"/>
                <w:sz w:val="19"/>
              </w:rPr>
              <w:t>Credencial / Vector</w:t>
            </w:r>
          </w:p>
        </w:tc>
      </w:tr>
      <w:tr w:rsidR="00786897" w14:paraId="2884F9D4" w14:textId="77777777">
        <w:tc>
          <w:tcPr>
            <w:tcW w:w="2351" w:type="dxa"/>
          </w:tcPr>
          <w:p w14:paraId="6BD5536E" w14:textId="77777777" w:rsidR="00786897" w:rsidRDefault="00000000">
            <w:r>
              <w:rPr>
                <w:sz w:val="19"/>
              </w:rPr>
              <w:t>Metasploitable2</w:t>
            </w:r>
          </w:p>
        </w:tc>
        <w:tc>
          <w:tcPr>
            <w:tcW w:w="2351" w:type="dxa"/>
          </w:tcPr>
          <w:p w14:paraId="71EE9EF7" w14:textId="77777777" w:rsidR="00786897" w:rsidRDefault="00000000">
            <w:r>
              <w:rPr>
                <w:sz w:val="19"/>
              </w:rPr>
              <w:t>21 / FTP</w:t>
            </w:r>
          </w:p>
        </w:tc>
        <w:tc>
          <w:tcPr>
            <w:tcW w:w="2351" w:type="dxa"/>
          </w:tcPr>
          <w:p w14:paraId="6A555B3F" w14:textId="77777777" w:rsidR="00786897" w:rsidRDefault="00000000">
            <w:r>
              <w:rPr>
                <w:b/>
                <w:sz w:val="19"/>
              </w:rPr>
              <w:t>root</w:t>
            </w:r>
          </w:p>
        </w:tc>
        <w:tc>
          <w:tcPr>
            <w:tcW w:w="2351" w:type="dxa"/>
          </w:tcPr>
          <w:p w14:paraId="679A60EB" w14:textId="77777777" w:rsidR="00786897" w:rsidRDefault="00000000">
            <w:r>
              <w:rPr>
                <w:sz w:val="19"/>
              </w:rPr>
              <w:t>Backdoor vsftpd 2.3.4 (CVE-2011-2523)</w:t>
            </w:r>
          </w:p>
        </w:tc>
      </w:tr>
      <w:tr w:rsidR="00786897" w14:paraId="3036FA3D" w14:textId="77777777">
        <w:tc>
          <w:tcPr>
            <w:tcW w:w="2351" w:type="dxa"/>
            <w:shd w:val="clear" w:color="auto" w:fill="E9EFF8"/>
          </w:tcPr>
          <w:p w14:paraId="1071076B" w14:textId="77777777" w:rsidR="00786897" w:rsidRDefault="00000000">
            <w:r>
              <w:rPr>
                <w:sz w:val="19"/>
              </w:rPr>
              <w:t>Metasploitable2</w:t>
            </w:r>
          </w:p>
        </w:tc>
        <w:tc>
          <w:tcPr>
            <w:tcW w:w="2351" w:type="dxa"/>
            <w:shd w:val="clear" w:color="auto" w:fill="E9EFF8"/>
          </w:tcPr>
          <w:p w14:paraId="5B365FB2" w14:textId="77777777" w:rsidR="00786897" w:rsidRDefault="00000000">
            <w:r>
              <w:rPr>
                <w:sz w:val="19"/>
              </w:rPr>
              <w:t>22 / SSH</w:t>
            </w:r>
          </w:p>
        </w:tc>
        <w:tc>
          <w:tcPr>
            <w:tcW w:w="2351" w:type="dxa"/>
            <w:shd w:val="clear" w:color="auto" w:fill="E9EFF8"/>
          </w:tcPr>
          <w:p w14:paraId="500228F9" w14:textId="77777777" w:rsidR="00786897" w:rsidRDefault="00000000">
            <w:r>
              <w:rPr>
                <w:sz w:val="19"/>
              </w:rPr>
              <w:t>usuario (msfadmin)</w:t>
            </w:r>
          </w:p>
        </w:tc>
        <w:tc>
          <w:tcPr>
            <w:tcW w:w="2351" w:type="dxa"/>
            <w:shd w:val="clear" w:color="auto" w:fill="E9EFF8"/>
          </w:tcPr>
          <w:p w14:paraId="7DEAB537" w14:textId="77777777" w:rsidR="00786897" w:rsidRDefault="00000000">
            <w:r>
              <w:rPr>
                <w:sz w:val="19"/>
              </w:rPr>
              <w:t>Credenciales por defecto</w:t>
            </w:r>
          </w:p>
        </w:tc>
      </w:tr>
      <w:tr w:rsidR="00786897" w14:paraId="20E24F10" w14:textId="77777777">
        <w:tc>
          <w:tcPr>
            <w:tcW w:w="2351" w:type="dxa"/>
          </w:tcPr>
          <w:p w14:paraId="482AC85B" w14:textId="77777777" w:rsidR="00786897" w:rsidRDefault="00000000">
            <w:r>
              <w:rPr>
                <w:sz w:val="19"/>
              </w:rPr>
              <w:t>Metasploitable2</w:t>
            </w:r>
          </w:p>
        </w:tc>
        <w:tc>
          <w:tcPr>
            <w:tcW w:w="2351" w:type="dxa"/>
          </w:tcPr>
          <w:p w14:paraId="2C552EDD" w14:textId="77777777" w:rsidR="00786897" w:rsidRDefault="00000000">
            <w:r>
              <w:rPr>
                <w:sz w:val="19"/>
              </w:rPr>
              <w:t>80 / HTTP (DVWA)</w:t>
            </w:r>
          </w:p>
        </w:tc>
        <w:tc>
          <w:tcPr>
            <w:tcW w:w="2351" w:type="dxa"/>
          </w:tcPr>
          <w:p w14:paraId="5AF3AC06" w14:textId="77777777" w:rsidR="00786897" w:rsidRDefault="00000000">
            <w:r>
              <w:rPr>
                <w:sz w:val="19"/>
              </w:rPr>
              <w:t>www-data (RCE)</w:t>
            </w:r>
          </w:p>
        </w:tc>
        <w:tc>
          <w:tcPr>
            <w:tcW w:w="2351" w:type="dxa"/>
          </w:tcPr>
          <w:p w14:paraId="511B56EB" w14:textId="77777777" w:rsidR="00786897" w:rsidRDefault="00000000">
            <w:r>
              <w:rPr>
                <w:sz w:val="19"/>
              </w:rPr>
              <w:t>Webshell vía file upload</w:t>
            </w:r>
          </w:p>
        </w:tc>
      </w:tr>
      <w:tr w:rsidR="00786897" w14:paraId="7CF26C2E" w14:textId="77777777">
        <w:tc>
          <w:tcPr>
            <w:tcW w:w="2351" w:type="dxa"/>
            <w:shd w:val="clear" w:color="auto" w:fill="E9EFF8"/>
          </w:tcPr>
          <w:p w14:paraId="24FFDC8D" w14:textId="77777777" w:rsidR="00786897" w:rsidRDefault="00000000">
            <w:r>
              <w:rPr>
                <w:sz w:val="19"/>
              </w:rPr>
              <w:t>Metasploitable2</w:t>
            </w:r>
          </w:p>
        </w:tc>
        <w:tc>
          <w:tcPr>
            <w:tcW w:w="2351" w:type="dxa"/>
            <w:shd w:val="clear" w:color="auto" w:fill="E9EFF8"/>
          </w:tcPr>
          <w:p w14:paraId="06BCC87F" w14:textId="77777777" w:rsidR="00786897" w:rsidRDefault="00000000">
            <w:r>
              <w:rPr>
                <w:sz w:val="19"/>
              </w:rPr>
              <w:t>80 / MySQL (DVWA)</w:t>
            </w:r>
          </w:p>
        </w:tc>
        <w:tc>
          <w:tcPr>
            <w:tcW w:w="2351" w:type="dxa"/>
            <w:shd w:val="clear" w:color="auto" w:fill="E9EFF8"/>
          </w:tcPr>
          <w:p w14:paraId="13645741" w14:textId="77777777" w:rsidR="00786897" w:rsidRDefault="00000000">
            <w:r>
              <w:rPr>
                <w:sz w:val="19"/>
              </w:rPr>
              <w:t>lectura de 7 DBs</w:t>
            </w:r>
          </w:p>
        </w:tc>
        <w:tc>
          <w:tcPr>
            <w:tcW w:w="2351" w:type="dxa"/>
            <w:shd w:val="clear" w:color="auto" w:fill="E9EFF8"/>
          </w:tcPr>
          <w:p w14:paraId="0B74050D" w14:textId="77777777" w:rsidR="00786897" w:rsidRDefault="00000000">
            <w:r>
              <w:rPr>
                <w:sz w:val="19"/>
              </w:rPr>
              <w:t>SQL Injection</w:t>
            </w:r>
          </w:p>
        </w:tc>
      </w:tr>
    </w:tbl>
    <w:p w14:paraId="7B2D2435" w14:textId="77777777" w:rsidR="00786897" w:rsidRDefault="00786897"/>
    <w:p w14:paraId="0DD2FD11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>8.3 Lecciones aprendidas</w:t>
      </w:r>
    </w:p>
    <w:p w14:paraId="724339BC" w14:textId="77777777" w:rsidR="00786897" w:rsidRPr="00AC6A49" w:rsidRDefault="00000000">
      <w:pPr>
        <w:pStyle w:val="Listaconnmeros"/>
        <w:spacing w:before="20" w:after="20"/>
        <w:ind w:left="283"/>
        <w:rPr>
          <w:lang w:val="es-GT"/>
        </w:rPr>
      </w:pPr>
      <w:r w:rsidRPr="00AC6A49">
        <w:rPr>
          <w:b/>
          <w:sz w:val="21"/>
          <w:lang w:val="es-GT"/>
        </w:rPr>
        <w:t>Las credenciales por defecto fueron el vector de acceso más inmediato</w:t>
      </w:r>
      <w:r w:rsidRPr="00AC6A49">
        <w:rPr>
          <w:sz w:val="21"/>
          <w:lang w:val="es-GT"/>
        </w:rPr>
        <w:t xml:space="preserve"> — </w:t>
      </w:r>
      <w:proofErr w:type="spellStart"/>
      <w:proofErr w:type="gramStart"/>
      <w:r w:rsidRPr="00AC6A49">
        <w:rPr>
          <w:rFonts w:ascii="Courier New" w:hAnsi="Courier New"/>
          <w:color w:val="C00000"/>
          <w:sz w:val="21"/>
          <w:lang w:val="es-GT"/>
        </w:rPr>
        <w:t>msfadmin:msfadmin</w:t>
      </w:r>
      <w:proofErr w:type="spellEnd"/>
      <w:proofErr w:type="gramEnd"/>
      <w:r w:rsidRPr="00AC6A49">
        <w:rPr>
          <w:sz w:val="21"/>
          <w:lang w:val="es-GT"/>
        </w:rPr>
        <w:t xml:space="preserve"> dio acceso autenticado en segundos, antes incluso de necesitar </w:t>
      </w:r>
      <w:proofErr w:type="spellStart"/>
      <w:r w:rsidRPr="00AC6A49">
        <w:rPr>
          <w:sz w:val="21"/>
          <w:lang w:val="es-GT"/>
        </w:rPr>
        <w:t>exploits</w:t>
      </w:r>
      <w:proofErr w:type="spellEnd"/>
      <w:r w:rsidRPr="00AC6A49">
        <w:rPr>
          <w:sz w:val="21"/>
          <w:lang w:val="es-GT"/>
        </w:rPr>
        <w:t>.</w:t>
      </w:r>
    </w:p>
    <w:p w14:paraId="180AC2DB" w14:textId="77777777" w:rsidR="00786897" w:rsidRPr="00AC6A49" w:rsidRDefault="00000000">
      <w:pPr>
        <w:pStyle w:val="Listaconnmeros"/>
        <w:spacing w:before="20" w:after="20"/>
        <w:ind w:left="283"/>
        <w:rPr>
          <w:lang w:val="es-GT"/>
        </w:rPr>
      </w:pPr>
      <w:r w:rsidRPr="00AC6A49">
        <w:rPr>
          <w:b/>
          <w:sz w:val="21"/>
          <w:lang w:val="es-GT"/>
        </w:rPr>
        <w:t xml:space="preserve">El backdoor de </w:t>
      </w:r>
      <w:proofErr w:type="spellStart"/>
      <w:r w:rsidRPr="00AC6A49">
        <w:rPr>
          <w:b/>
          <w:sz w:val="21"/>
          <w:lang w:val="es-GT"/>
        </w:rPr>
        <w:t>vsftpd</w:t>
      </w:r>
      <w:proofErr w:type="spellEnd"/>
      <w:r w:rsidRPr="00AC6A49">
        <w:rPr>
          <w:b/>
          <w:sz w:val="21"/>
          <w:lang w:val="es-GT"/>
        </w:rPr>
        <w:t xml:space="preserve"> 2.3.4 es trivial de </w:t>
      </w:r>
      <w:proofErr w:type="gramStart"/>
      <w:r w:rsidRPr="00AC6A49">
        <w:rPr>
          <w:b/>
          <w:sz w:val="21"/>
          <w:lang w:val="es-GT"/>
        </w:rPr>
        <w:t>explotar</w:t>
      </w:r>
      <w:proofErr w:type="gramEnd"/>
      <w:r w:rsidRPr="00AC6A49">
        <w:rPr>
          <w:b/>
          <w:sz w:val="21"/>
          <w:lang w:val="es-GT"/>
        </w:rPr>
        <w:t xml:space="preserve"> pero igual de trivial de detectar</w:t>
      </w:r>
      <w:r w:rsidRPr="00AC6A49">
        <w:rPr>
          <w:sz w:val="21"/>
          <w:lang w:val="es-GT"/>
        </w:rPr>
        <w:t xml:space="preserve"> — la firma </w:t>
      </w:r>
      <w:r w:rsidRPr="00AC6A49">
        <w:rPr>
          <w:rFonts w:ascii="Courier New" w:hAnsi="Courier New"/>
          <w:color w:val="C00000"/>
          <w:sz w:val="21"/>
          <w:lang w:val="es-GT"/>
        </w:rPr>
        <w:t>USER ...:)</w:t>
      </w:r>
      <w:r w:rsidRPr="00AC6A49">
        <w:rPr>
          <w:sz w:val="21"/>
          <w:lang w:val="es-GT"/>
        </w:rPr>
        <w:t xml:space="preserve"> es reconocible por cualquier IDS con reglas básicas (Suricata).</w:t>
      </w:r>
    </w:p>
    <w:p w14:paraId="6FE21237" w14:textId="77777777" w:rsidR="00786897" w:rsidRPr="00AC6A49" w:rsidRDefault="00000000">
      <w:pPr>
        <w:pStyle w:val="Listaconnmeros"/>
        <w:spacing w:before="20" w:after="20"/>
        <w:ind w:left="283"/>
        <w:rPr>
          <w:lang w:val="es-GT"/>
        </w:rPr>
      </w:pPr>
      <w:proofErr w:type="spellStart"/>
      <w:r w:rsidRPr="00AC6A49">
        <w:rPr>
          <w:b/>
          <w:sz w:val="21"/>
          <w:lang w:val="es-GT"/>
        </w:rPr>
        <w:t>Slowloris</w:t>
      </w:r>
      <w:proofErr w:type="spellEnd"/>
      <w:r w:rsidRPr="00AC6A49">
        <w:rPr>
          <w:b/>
          <w:sz w:val="21"/>
          <w:lang w:val="es-GT"/>
        </w:rPr>
        <w:t xml:space="preserve"> demuestra que la disponibilidad no requiere gran ancho de banda</w:t>
      </w:r>
      <w:r w:rsidRPr="00AC6A49">
        <w:rPr>
          <w:sz w:val="21"/>
          <w:lang w:val="es-GT"/>
        </w:rPr>
        <w:t xml:space="preserve"> — 500 conexiones lentas bastaron para botar Apache configurado con 20 </w:t>
      </w:r>
      <w:proofErr w:type="spellStart"/>
      <w:r w:rsidRPr="00AC6A49">
        <w:rPr>
          <w:sz w:val="21"/>
          <w:lang w:val="es-GT"/>
        </w:rPr>
        <w:t>workers</w:t>
      </w:r>
      <w:proofErr w:type="spellEnd"/>
      <w:r w:rsidRPr="00AC6A49">
        <w:rPr>
          <w:sz w:val="21"/>
          <w:lang w:val="es-GT"/>
        </w:rPr>
        <w:t xml:space="preserve">; la mitigación está en la configuración (límites de </w:t>
      </w:r>
      <w:proofErr w:type="spellStart"/>
      <w:r w:rsidRPr="00AC6A49">
        <w:rPr>
          <w:sz w:val="21"/>
          <w:lang w:val="es-GT"/>
        </w:rPr>
        <w:t>timeout</w:t>
      </w:r>
      <w:proofErr w:type="spellEnd"/>
      <w:r w:rsidRPr="00AC6A49">
        <w:rPr>
          <w:sz w:val="21"/>
          <w:lang w:val="es-GT"/>
        </w:rPr>
        <w:t xml:space="preserve"> y </w:t>
      </w:r>
      <w:proofErr w:type="spellStart"/>
      <w:r w:rsidRPr="00AC6A49">
        <w:rPr>
          <w:sz w:val="21"/>
          <w:lang w:val="es-GT"/>
        </w:rPr>
        <w:t>workers</w:t>
      </w:r>
      <w:proofErr w:type="spellEnd"/>
      <w:r w:rsidRPr="00AC6A49">
        <w:rPr>
          <w:sz w:val="21"/>
          <w:lang w:val="es-GT"/>
        </w:rPr>
        <w:t>), no en filtrar volumen.</w:t>
      </w:r>
    </w:p>
    <w:p w14:paraId="4EE1ACD5" w14:textId="77777777" w:rsidR="00786897" w:rsidRPr="00AC6A49" w:rsidRDefault="00000000">
      <w:pPr>
        <w:pStyle w:val="Listaconnmeros"/>
        <w:spacing w:before="20" w:after="20"/>
        <w:ind w:left="283"/>
        <w:rPr>
          <w:lang w:val="es-GT"/>
        </w:rPr>
      </w:pPr>
      <w:r w:rsidRPr="00AC6A49">
        <w:rPr>
          <w:b/>
          <w:sz w:val="21"/>
          <w:lang w:val="es-GT"/>
        </w:rPr>
        <w:t>La configuración insegura intencional amplifica el riesgo</w:t>
      </w:r>
      <w:r w:rsidRPr="00AC6A49">
        <w:rPr>
          <w:sz w:val="21"/>
          <w:lang w:val="es-GT"/>
        </w:rPr>
        <w:t xml:space="preserve"> — open resolver DNS, open </w:t>
      </w:r>
      <w:proofErr w:type="spellStart"/>
      <w:r w:rsidRPr="00AC6A49">
        <w:rPr>
          <w:sz w:val="21"/>
          <w:lang w:val="es-GT"/>
        </w:rPr>
        <w:t>relay</w:t>
      </w:r>
      <w:proofErr w:type="spellEnd"/>
      <w:r w:rsidRPr="00AC6A49">
        <w:rPr>
          <w:sz w:val="21"/>
          <w:lang w:val="es-GT"/>
        </w:rPr>
        <w:t xml:space="preserve"> SMTP y SMBv1 con </w:t>
      </w:r>
      <w:proofErr w:type="spellStart"/>
      <w:r w:rsidRPr="00AC6A49">
        <w:rPr>
          <w:sz w:val="21"/>
          <w:lang w:val="es-GT"/>
        </w:rPr>
        <w:t>null</w:t>
      </w:r>
      <w:proofErr w:type="spellEnd"/>
      <w:r w:rsidRPr="00AC6A49">
        <w:rPr>
          <w:sz w:val="21"/>
          <w:lang w:val="es-GT"/>
        </w:rPr>
        <w:t xml:space="preserve"> </w:t>
      </w:r>
      <w:proofErr w:type="spellStart"/>
      <w:r w:rsidRPr="00AC6A49">
        <w:rPr>
          <w:sz w:val="21"/>
          <w:lang w:val="es-GT"/>
        </w:rPr>
        <w:t>sessions</w:t>
      </w:r>
      <w:proofErr w:type="spellEnd"/>
      <w:r w:rsidRPr="00AC6A49">
        <w:rPr>
          <w:sz w:val="21"/>
          <w:lang w:val="es-GT"/>
        </w:rPr>
        <w:t xml:space="preserve"> son superficies adicionales que en un entorno real permitirían amplificación, spam y movimiento lateral.</w:t>
      </w:r>
    </w:p>
    <w:p w14:paraId="42B0541A" w14:textId="77777777" w:rsidR="00786897" w:rsidRDefault="00000000">
      <w:pPr>
        <w:pStyle w:val="Ttulo2"/>
        <w:spacing w:after="40"/>
      </w:pPr>
      <w:r>
        <w:rPr>
          <w:rFonts w:ascii="Calibri" w:hAnsi="Calibri"/>
          <w:color w:val="1F3564"/>
          <w:sz w:val="24"/>
        </w:rPr>
        <w:t xml:space="preserve">8.4 </w:t>
      </w:r>
      <w:proofErr w:type="spellStart"/>
      <w:r>
        <w:rPr>
          <w:rFonts w:ascii="Calibri" w:hAnsi="Calibri"/>
          <w:color w:val="1F3564"/>
          <w:sz w:val="24"/>
        </w:rPr>
        <w:t>Recomendaciones</w:t>
      </w:r>
      <w:proofErr w:type="spellEnd"/>
      <w:r>
        <w:rPr>
          <w:rFonts w:ascii="Calibri" w:hAnsi="Calibri"/>
          <w:color w:val="1F3564"/>
          <w:sz w:val="24"/>
        </w:rPr>
        <w:t xml:space="preserve"> al Blue Team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9"/>
        <w:gridCol w:w="2684"/>
        <w:gridCol w:w="2325"/>
        <w:gridCol w:w="2314"/>
      </w:tblGrid>
      <w:tr w:rsidR="00786897" w14:paraId="5CE08E88" w14:textId="77777777">
        <w:tc>
          <w:tcPr>
            <w:tcW w:w="2351" w:type="dxa"/>
            <w:shd w:val="clear" w:color="auto" w:fill="1F3564"/>
          </w:tcPr>
          <w:p w14:paraId="0197326E" w14:textId="77777777" w:rsidR="0078689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351" w:type="dxa"/>
            <w:shd w:val="clear" w:color="auto" w:fill="1F3564"/>
          </w:tcPr>
          <w:p w14:paraId="2076564B" w14:textId="77777777" w:rsidR="00786897" w:rsidRDefault="00000000">
            <w:r>
              <w:rPr>
                <w:b/>
                <w:color w:val="FFFFFF"/>
                <w:sz w:val="19"/>
              </w:rPr>
              <w:t>Recomendación</w:t>
            </w:r>
          </w:p>
        </w:tc>
        <w:tc>
          <w:tcPr>
            <w:tcW w:w="2351" w:type="dxa"/>
            <w:shd w:val="clear" w:color="auto" w:fill="1F3564"/>
          </w:tcPr>
          <w:p w14:paraId="76D934CA" w14:textId="77777777" w:rsidR="00786897" w:rsidRDefault="00000000">
            <w:r>
              <w:rPr>
                <w:b/>
                <w:color w:val="FFFFFF"/>
                <w:sz w:val="19"/>
              </w:rPr>
              <w:t>Vulnerabilidad que mitiga</w:t>
            </w:r>
          </w:p>
        </w:tc>
        <w:tc>
          <w:tcPr>
            <w:tcW w:w="2351" w:type="dxa"/>
            <w:shd w:val="clear" w:color="auto" w:fill="1F3564"/>
          </w:tcPr>
          <w:p w14:paraId="05CB21E9" w14:textId="77777777" w:rsidR="00786897" w:rsidRDefault="00000000">
            <w:r>
              <w:rPr>
                <w:b/>
                <w:color w:val="FFFFFF"/>
                <w:sz w:val="19"/>
              </w:rPr>
              <w:t>Prioridad</w:t>
            </w:r>
          </w:p>
        </w:tc>
      </w:tr>
      <w:tr w:rsidR="00786897" w14:paraId="162C6C6D" w14:textId="77777777">
        <w:tc>
          <w:tcPr>
            <w:tcW w:w="2351" w:type="dxa"/>
          </w:tcPr>
          <w:p w14:paraId="2DC8DBA9" w14:textId="77777777" w:rsidR="00786897" w:rsidRDefault="00000000">
            <w:r>
              <w:rPr>
                <w:sz w:val="19"/>
              </w:rPr>
              <w:t>R-01</w:t>
            </w:r>
          </w:p>
        </w:tc>
        <w:tc>
          <w:tcPr>
            <w:tcW w:w="2351" w:type="dxa"/>
          </w:tcPr>
          <w:p w14:paraId="0D9FBD96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Actualizar/reemplazar </w:t>
            </w:r>
            <w:proofErr w:type="spellStart"/>
            <w:r w:rsidRPr="00AC6A49">
              <w:rPr>
                <w:sz w:val="19"/>
                <w:lang w:val="es-GT"/>
              </w:rPr>
              <w:t>vsftpd</w:t>
            </w:r>
            <w:proofErr w:type="spellEnd"/>
            <w:r w:rsidRPr="00AC6A49">
              <w:rPr>
                <w:sz w:val="19"/>
                <w:lang w:val="es-GT"/>
              </w:rPr>
              <w:t xml:space="preserve"> </w:t>
            </w:r>
            <w:r w:rsidRPr="00AC6A49">
              <w:rPr>
                <w:sz w:val="19"/>
                <w:lang w:val="es-GT"/>
              </w:rPr>
              <w:lastRenderedPageBreak/>
              <w:t>2.3.4 y deshabilitar FTP anónimo</w:t>
            </w:r>
          </w:p>
        </w:tc>
        <w:tc>
          <w:tcPr>
            <w:tcW w:w="2351" w:type="dxa"/>
          </w:tcPr>
          <w:p w14:paraId="4438D924" w14:textId="77777777" w:rsidR="00786897" w:rsidRDefault="00000000">
            <w:r>
              <w:rPr>
                <w:sz w:val="19"/>
              </w:rPr>
              <w:lastRenderedPageBreak/>
              <w:t>V-01</w:t>
            </w:r>
          </w:p>
        </w:tc>
        <w:tc>
          <w:tcPr>
            <w:tcW w:w="2351" w:type="dxa"/>
          </w:tcPr>
          <w:p w14:paraId="53EF1604" w14:textId="77777777" w:rsidR="00786897" w:rsidRDefault="00000000">
            <w:r>
              <w:rPr>
                <w:sz w:val="19"/>
              </w:rPr>
              <w:t>Alta</w:t>
            </w:r>
          </w:p>
        </w:tc>
      </w:tr>
      <w:tr w:rsidR="00786897" w14:paraId="31B6EE85" w14:textId="77777777">
        <w:tc>
          <w:tcPr>
            <w:tcW w:w="2351" w:type="dxa"/>
            <w:shd w:val="clear" w:color="auto" w:fill="E9EFF8"/>
          </w:tcPr>
          <w:p w14:paraId="41484453" w14:textId="77777777" w:rsidR="00786897" w:rsidRDefault="00000000">
            <w:r>
              <w:rPr>
                <w:sz w:val="19"/>
              </w:rPr>
              <w:t>R-02</w:t>
            </w:r>
          </w:p>
        </w:tc>
        <w:tc>
          <w:tcPr>
            <w:tcW w:w="2351" w:type="dxa"/>
            <w:shd w:val="clear" w:color="auto" w:fill="E9EFF8"/>
          </w:tcPr>
          <w:p w14:paraId="0C71FCDF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>Forzar cambio de credenciales por defecto y política de contraseñas fuertes</w:t>
            </w:r>
          </w:p>
        </w:tc>
        <w:tc>
          <w:tcPr>
            <w:tcW w:w="2351" w:type="dxa"/>
            <w:shd w:val="clear" w:color="auto" w:fill="E9EFF8"/>
          </w:tcPr>
          <w:p w14:paraId="0BFEACE3" w14:textId="77777777" w:rsidR="00786897" w:rsidRDefault="00000000">
            <w:r>
              <w:rPr>
                <w:sz w:val="19"/>
              </w:rPr>
              <w:t>V-02</w:t>
            </w:r>
          </w:p>
        </w:tc>
        <w:tc>
          <w:tcPr>
            <w:tcW w:w="2351" w:type="dxa"/>
            <w:shd w:val="clear" w:color="auto" w:fill="E9EFF8"/>
          </w:tcPr>
          <w:p w14:paraId="443B4AF2" w14:textId="77777777" w:rsidR="00786897" w:rsidRDefault="00000000">
            <w:r>
              <w:rPr>
                <w:sz w:val="19"/>
              </w:rPr>
              <w:t>Alta</w:t>
            </w:r>
          </w:p>
        </w:tc>
      </w:tr>
      <w:tr w:rsidR="00786897" w14:paraId="11EC19F2" w14:textId="77777777">
        <w:tc>
          <w:tcPr>
            <w:tcW w:w="2351" w:type="dxa"/>
          </w:tcPr>
          <w:p w14:paraId="51E93E88" w14:textId="77777777" w:rsidR="00786897" w:rsidRDefault="00000000">
            <w:r>
              <w:rPr>
                <w:sz w:val="19"/>
              </w:rPr>
              <w:t>R-03</w:t>
            </w:r>
          </w:p>
        </w:tc>
        <w:tc>
          <w:tcPr>
            <w:tcW w:w="2351" w:type="dxa"/>
          </w:tcPr>
          <w:p w14:paraId="7C10B58E" w14:textId="77777777" w:rsidR="00786897" w:rsidRPr="00AC6A49" w:rsidRDefault="00000000">
            <w:pPr>
              <w:rPr>
                <w:lang w:val="es-GT"/>
              </w:rPr>
            </w:pPr>
            <w:proofErr w:type="spellStart"/>
            <w:r w:rsidRPr="00AC6A49">
              <w:rPr>
                <w:sz w:val="19"/>
                <w:lang w:val="es-GT"/>
              </w:rPr>
              <w:t>Sanitizar</w:t>
            </w:r>
            <w:proofErr w:type="spellEnd"/>
            <w:r w:rsidRPr="00AC6A49">
              <w:rPr>
                <w:sz w:val="19"/>
                <w:lang w:val="es-GT"/>
              </w:rPr>
              <w:t xml:space="preserve"> entradas y usar consultas parametrizadas (prepared statements); WAF</w:t>
            </w:r>
          </w:p>
        </w:tc>
        <w:tc>
          <w:tcPr>
            <w:tcW w:w="2351" w:type="dxa"/>
          </w:tcPr>
          <w:p w14:paraId="2811F3BC" w14:textId="77777777" w:rsidR="00786897" w:rsidRDefault="00000000">
            <w:r>
              <w:rPr>
                <w:sz w:val="19"/>
              </w:rPr>
              <w:t>V-03, V-04</w:t>
            </w:r>
          </w:p>
        </w:tc>
        <w:tc>
          <w:tcPr>
            <w:tcW w:w="2351" w:type="dxa"/>
          </w:tcPr>
          <w:p w14:paraId="53C0438B" w14:textId="77777777" w:rsidR="00786897" w:rsidRDefault="00000000">
            <w:r>
              <w:rPr>
                <w:sz w:val="19"/>
              </w:rPr>
              <w:t>Alta</w:t>
            </w:r>
          </w:p>
        </w:tc>
      </w:tr>
      <w:tr w:rsidR="00786897" w14:paraId="0515ECE6" w14:textId="77777777">
        <w:tc>
          <w:tcPr>
            <w:tcW w:w="2351" w:type="dxa"/>
            <w:shd w:val="clear" w:color="auto" w:fill="E9EFF8"/>
          </w:tcPr>
          <w:p w14:paraId="29AC025A" w14:textId="77777777" w:rsidR="00786897" w:rsidRDefault="00000000">
            <w:r>
              <w:rPr>
                <w:sz w:val="19"/>
              </w:rPr>
              <w:t>R-04</w:t>
            </w:r>
          </w:p>
        </w:tc>
        <w:tc>
          <w:tcPr>
            <w:tcW w:w="2351" w:type="dxa"/>
            <w:shd w:val="clear" w:color="auto" w:fill="E9EFF8"/>
          </w:tcPr>
          <w:p w14:paraId="46E2FB54" w14:textId="77777777" w:rsidR="00786897" w:rsidRDefault="00000000">
            <w:r>
              <w:rPr>
                <w:sz w:val="19"/>
              </w:rPr>
              <w:t xml:space="preserve">Limitar </w:t>
            </w:r>
            <w:r>
              <w:rPr>
                <w:rFonts w:ascii="Courier New" w:hAnsi="Courier New"/>
                <w:color w:val="C00000"/>
                <w:sz w:val="19"/>
              </w:rPr>
              <w:t>MaxRequestWorkers</w:t>
            </w:r>
            <w:r>
              <w:rPr>
                <w:sz w:val="19"/>
              </w:rPr>
              <w:t xml:space="preserve">, reducir </w:t>
            </w:r>
            <w:r>
              <w:rPr>
                <w:rFonts w:ascii="Courier New" w:hAnsi="Courier New"/>
                <w:color w:val="C00000"/>
                <w:sz w:val="19"/>
              </w:rPr>
              <w:t>KeepAliveTimeout</w:t>
            </w:r>
            <w:r>
              <w:rPr>
                <w:sz w:val="19"/>
              </w:rPr>
              <w:t xml:space="preserve">, habilitar </w:t>
            </w:r>
            <w:r>
              <w:rPr>
                <w:rFonts w:ascii="Courier New" w:hAnsi="Courier New"/>
                <w:color w:val="C00000"/>
                <w:sz w:val="19"/>
              </w:rPr>
              <w:t>mod_reqtimeout</w:t>
            </w:r>
            <w:r>
              <w:rPr>
                <w:sz w:val="19"/>
              </w:rPr>
              <w:t>/</w:t>
            </w:r>
            <w:r>
              <w:rPr>
                <w:rFonts w:ascii="Courier New" w:hAnsi="Courier New"/>
                <w:color w:val="C00000"/>
                <w:sz w:val="19"/>
              </w:rPr>
              <w:t>mod_qos</w:t>
            </w:r>
          </w:p>
        </w:tc>
        <w:tc>
          <w:tcPr>
            <w:tcW w:w="2351" w:type="dxa"/>
            <w:shd w:val="clear" w:color="auto" w:fill="E9EFF8"/>
          </w:tcPr>
          <w:p w14:paraId="0CD0AE0B" w14:textId="77777777" w:rsidR="00786897" w:rsidRDefault="00000000">
            <w:r>
              <w:rPr>
                <w:sz w:val="19"/>
              </w:rPr>
              <w:t>V-05</w:t>
            </w:r>
          </w:p>
        </w:tc>
        <w:tc>
          <w:tcPr>
            <w:tcW w:w="2351" w:type="dxa"/>
            <w:shd w:val="clear" w:color="auto" w:fill="E9EFF8"/>
          </w:tcPr>
          <w:p w14:paraId="3CB19E62" w14:textId="77777777" w:rsidR="00786897" w:rsidRDefault="00000000">
            <w:r>
              <w:rPr>
                <w:sz w:val="19"/>
              </w:rPr>
              <w:t>Alta</w:t>
            </w:r>
          </w:p>
        </w:tc>
      </w:tr>
      <w:tr w:rsidR="00786897" w14:paraId="00BAB9CE" w14:textId="77777777">
        <w:tc>
          <w:tcPr>
            <w:tcW w:w="2351" w:type="dxa"/>
          </w:tcPr>
          <w:p w14:paraId="352DD81F" w14:textId="77777777" w:rsidR="00786897" w:rsidRDefault="00000000">
            <w:r>
              <w:rPr>
                <w:sz w:val="19"/>
              </w:rPr>
              <w:t>R-05</w:t>
            </w:r>
          </w:p>
        </w:tc>
        <w:tc>
          <w:tcPr>
            <w:tcW w:w="2351" w:type="dxa"/>
          </w:tcPr>
          <w:p w14:paraId="3AC8E951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Deshabilitar SMBv1, exigir firma SMB y autenticación (sin </w:t>
            </w:r>
            <w:proofErr w:type="spellStart"/>
            <w:r w:rsidRPr="00AC6A49">
              <w:rPr>
                <w:sz w:val="19"/>
                <w:lang w:val="es-GT"/>
              </w:rPr>
              <w:t>null</w:t>
            </w:r>
            <w:proofErr w:type="spellEnd"/>
            <w:r w:rsidRPr="00AC6A49">
              <w:rPr>
                <w:sz w:val="19"/>
                <w:lang w:val="es-GT"/>
              </w:rPr>
              <w:t xml:space="preserve"> </w:t>
            </w:r>
            <w:proofErr w:type="spellStart"/>
            <w:r w:rsidRPr="00AC6A49">
              <w:rPr>
                <w:sz w:val="19"/>
                <w:lang w:val="es-GT"/>
              </w:rPr>
              <w:t>sessions</w:t>
            </w:r>
            <w:proofErr w:type="spellEnd"/>
            <w:r w:rsidRPr="00AC6A49">
              <w:rPr>
                <w:sz w:val="19"/>
                <w:lang w:val="es-GT"/>
              </w:rPr>
              <w:t>)</w:t>
            </w:r>
          </w:p>
        </w:tc>
        <w:tc>
          <w:tcPr>
            <w:tcW w:w="2351" w:type="dxa"/>
          </w:tcPr>
          <w:p w14:paraId="48AB89EA" w14:textId="77777777" w:rsidR="00786897" w:rsidRDefault="00000000">
            <w:r>
              <w:rPr>
                <w:sz w:val="19"/>
              </w:rPr>
              <w:t>V-06</w:t>
            </w:r>
          </w:p>
        </w:tc>
        <w:tc>
          <w:tcPr>
            <w:tcW w:w="2351" w:type="dxa"/>
          </w:tcPr>
          <w:p w14:paraId="77D6A667" w14:textId="77777777" w:rsidR="00786897" w:rsidRDefault="00000000">
            <w:r>
              <w:rPr>
                <w:sz w:val="19"/>
              </w:rPr>
              <w:t>Media</w:t>
            </w:r>
          </w:p>
        </w:tc>
      </w:tr>
      <w:tr w:rsidR="00786897" w14:paraId="216ADF21" w14:textId="77777777">
        <w:tc>
          <w:tcPr>
            <w:tcW w:w="2351" w:type="dxa"/>
            <w:shd w:val="clear" w:color="auto" w:fill="E9EFF8"/>
          </w:tcPr>
          <w:p w14:paraId="1676B508" w14:textId="77777777" w:rsidR="00786897" w:rsidRDefault="00000000">
            <w:r>
              <w:rPr>
                <w:sz w:val="19"/>
              </w:rPr>
              <w:t>R-06</w:t>
            </w:r>
          </w:p>
        </w:tc>
        <w:tc>
          <w:tcPr>
            <w:tcW w:w="2351" w:type="dxa"/>
            <w:shd w:val="clear" w:color="auto" w:fill="E9EFF8"/>
          </w:tcPr>
          <w:p w14:paraId="630BB94A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Restringir recursión DNS a redes confiables y activar </w:t>
            </w:r>
            <w:proofErr w:type="spellStart"/>
            <w:r w:rsidRPr="00AC6A49">
              <w:rPr>
                <w:sz w:val="19"/>
                <w:lang w:val="es-GT"/>
              </w:rPr>
              <w:t>rate</w:t>
            </w:r>
            <w:proofErr w:type="spellEnd"/>
            <w:r w:rsidRPr="00AC6A49">
              <w:rPr>
                <w:sz w:val="19"/>
                <w:lang w:val="es-GT"/>
              </w:rPr>
              <w:t xml:space="preserve"> </w:t>
            </w:r>
            <w:proofErr w:type="spellStart"/>
            <w:r w:rsidRPr="00AC6A49">
              <w:rPr>
                <w:sz w:val="19"/>
                <w:lang w:val="es-GT"/>
              </w:rPr>
              <w:t>limiting</w:t>
            </w:r>
            <w:proofErr w:type="spellEnd"/>
          </w:p>
        </w:tc>
        <w:tc>
          <w:tcPr>
            <w:tcW w:w="2351" w:type="dxa"/>
            <w:shd w:val="clear" w:color="auto" w:fill="E9EFF8"/>
          </w:tcPr>
          <w:p w14:paraId="53D038DD" w14:textId="77777777" w:rsidR="00786897" w:rsidRDefault="00000000">
            <w:r>
              <w:rPr>
                <w:sz w:val="19"/>
              </w:rPr>
              <w:t>V-07</w:t>
            </w:r>
          </w:p>
        </w:tc>
        <w:tc>
          <w:tcPr>
            <w:tcW w:w="2351" w:type="dxa"/>
            <w:shd w:val="clear" w:color="auto" w:fill="E9EFF8"/>
          </w:tcPr>
          <w:p w14:paraId="76226ADF" w14:textId="77777777" w:rsidR="00786897" w:rsidRDefault="00000000">
            <w:r>
              <w:rPr>
                <w:sz w:val="19"/>
              </w:rPr>
              <w:t>Media</w:t>
            </w:r>
          </w:p>
        </w:tc>
      </w:tr>
      <w:tr w:rsidR="00786897" w14:paraId="6177A9E1" w14:textId="77777777">
        <w:tc>
          <w:tcPr>
            <w:tcW w:w="2351" w:type="dxa"/>
          </w:tcPr>
          <w:p w14:paraId="1BFEC10B" w14:textId="77777777" w:rsidR="00786897" w:rsidRDefault="00000000">
            <w:r>
              <w:rPr>
                <w:sz w:val="19"/>
              </w:rPr>
              <w:t>R-07</w:t>
            </w:r>
          </w:p>
        </w:tc>
        <w:tc>
          <w:tcPr>
            <w:tcW w:w="2351" w:type="dxa"/>
          </w:tcPr>
          <w:p w14:paraId="1740847C" w14:textId="77777777" w:rsidR="00786897" w:rsidRPr="00AC6A49" w:rsidRDefault="00000000">
            <w:pPr>
              <w:rPr>
                <w:lang w:val="es-GT"/>
              </w:rPr>
            </w:pPr>
            <w:r w:rsidRPr="00AC6A49">
              <w:rPr>
                <w:sz w:val="19"/>
                <w:lang w:val="es-GT"/>
              </w:rPr>
              <w:t xml:space="preserve">Cerrar el open </w:t>
            </w:r>
            <w:proofErr w:type="spellStart"/>
            <w:r w:rsidRPr="00AC6A49">
              <w:rPr>
                <w:sz w:val="19"/>
                <w:lang w:val="es-GT"/>
              </w:rPr>
              <w:t>relay</w:t>
            </w:r>
            <w:proofErr w:type="spellEnd"/>
            <w:r w:rsidRPr="00AC6A49">
              <w:rPr>
                <w:sz w:val="19"/>
                <w:lang w:val="es-GT"/>
              </w:rPr>
              <w:t xml:space="preserve"> SMTP (</w:t>
            </w:r>
            <w:proofErr w:type="spellStart"/>
            <w:r w:rsidRPr="00AC6A49">
              <w:rPr>
                <w:rFonts w:ascii="Courier New" w:hAnsi="Courier New"/>
                <w:color w:val="C00000"/>
                <w:sz w:val="19"/>
                <w:lang w:val="es-GT"/>
              </w:rPr>
              <w:t>mynetworks</w:t>
            </w:r>
            <w:proofErr w:type="spellEnd"/>
            <w:r w:rsidRPr="00AC6A49">
              <w:rPr>
                <w:sz w:val="19"/>
                <w:lang w:val="es-GT"/>
              </w:rPr>
              <w:t xml:space="preserve"> restringido, autenticación obligatoria)</w:t>
            </w:r>
          </w:p>
        </w:tc>
        <w:tc>
          <w:tcPr>
            <w:tcW w:w="2351" w:type="dxa"/>
          </w:tcPr>
          <w:p w14:paraId="21275972" w14:textId="77777777" w:rsidR="00786897" w:rsidRDefault="00000000">
            <w:r>
              <w:rPr>
                <w:sz w:val="19"/>
              </w:rPr>
              <w:t>V-08</w:t>
            </w:r>
          </w:p>
        </w:tc>
        <w:tc>
          <w:tcPr>
            <w:tcW w:w="2351" w:type="dxa"/>
          </w:tcPr>
          <w:p w14:paraId="7D9F406E" w14:textId="77777777" w:rsidR="00786897" w:rsidRDefault="00000000">
            <w:r>
              <w:rPr>
                <w:sz w:val="19"/>
              </w:rPr>
              <w:t>Media</w:t>
            </w:r>
          </w:p>
        </w:tc>
      </w:tr>
    </w:tbl>
    <w:p w14:paraId="46BD088F" w14:textId="77777777" w:rsidR="00786897" w:rsidRDefault="00786897"/>
    <w:p w14:paraId="5CFE3E66" w14:textId="77777777" w:rsidR="00786897" w:rsidRDefault="00000000">
      <w:pPr>
        <w:pStyle w:val="Ttulo2"/>
        <w:spacing w:after="40"/>
      </w:pPr>
      <w:proofErr w:type="gramStart"/>
      <w:r>
        <w:rPr>
          <w:rFonts w:ascii="Calibri" w:hAnsi="Calibri"/>
          <w:color w:val="1F3564"/>
          <w:sz w:val="24"/>
        </w:rPr>
        <w:t>8.5 Conclusión final</w:t>
      </w:r>
      <w:proofErr w:type="gramEnd"/>
    </w:p>
    <w:p w14:paraId="20ACB0D7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sz w:val="21"/>
          <w:lang w:val="es-GT"/>
        </w:rPr>
        <w:t xml:space="preserve">El ejercicio cumplió </w:t>
      </w:r>
      <w:r w:rsidRPr="00AC6A49">
        <w:rPr>
          <w:b/>
          <w:sz w:val="21"/>
          <w:lang w:val="es-GT"/>
        </w:rPr>
        <w:t>todos los objetivos planteados</w:t>
      </w:r>
      <w:r w:rsidRPr="00AC6A49">
        <w:rPr>
          <w:sz w:val="21"/>
          <w:lang w:val="es-GT"/>
        </w:rPr>
        <w:t xml:space="preserve">: se mapeó la red, se identificaron 8 vulnerabilidades (1 crítica, 4 altas, 3 medias), se obtuvo acceso </w:t>
      </w:r>
      <w:proofErr w:type="spellStart"/>
      <w:r w:rsidRPr="00AC6A49">
        <w:rPr>
          <w:sz w:val="21"/>
          <w:lang w:val="es-GT"/>
        </w:rPr>
        <w:t>root</w:t>
      </w:r>
      <w:proofErr w:type="spellEnd"/>
      <w:r w:rsidRPr="00AC6A49">
        <w:rPr>
          <w:sz w:val="21"/>
          <w:lang w:val="es-GT"/>
        </w:rPr>
        <w:t xml:space="preserve">, se extrajeron datos sensibles y se demostró degradación de servicio. La infraestructura evaluada presenta un </w:t>
      </w:r>
      <w:r w:rsidRPr="00AC6A49">
        <w:rPr>
          <w:b/>
          <w:sz w:val="21"/>
          <w:lang w:val="es-GT"/>
        </w:rPr>
        <w:t>nivel de riesgo ALTO</w:t>
      </w:r>
      <w:r w:rsidRPr="00AC6A49">
        <w:rPr>
          <w:sz w:val="21"/>
          <w:lang w:val="es-GT"/>
        </w:rPr>
        <w:t xml:space="preserve">: combina servicios obsoletos, credenciales débiles y configuraciones inseguras que permiten comprometer las tres dimensiones de la tríada CIA con herramientas estándar y sin requerir </w:t>
      </w:r>
      <w:proofErr w:type="spellStart"/>
      <w:r w:rsidRPr="00AC6A49">
        <w:rPr>
          <w:sz w:val="21"/>
          <w:lang w:val="es-GT"/>
        </w:rPr>
        <w:t>exploits</w:t>
      </w:r>
      <w:proofErr w:type="spellEnd"/>
      <w:r w:rsidRPr="00AC6A49">
        <w:rPr>
          <w:sz w:val="21"/>
          <w:lang w:val="es-GT"/>
        </w:rPr>
        <w:t xml:space="preserve"> sofisticados.</w:t>
      </w:r>
    </w:p>
    <w:p w14:paraId="1C08DD28" w14:textId="77777777" w:rsidR="00786897" w:rsidRPr="00AC6A49" w:rsidRDefault="00000000">
      <w:pPr>
        <w:spacing w:before="40" w:after="80"/>
        <w:rPr>
          <w:lang w:val="es-GT"/>
        </w:rPr>
      </w:pPr>
      <w:r w:rsidRPr="00AC6A49">
        <w:rPr>
          <w:sz w:val="21"/>
          <w:lang w:val="es-GT"/>
        </w:rPr>
        <w:t xml:space="preserve">El valor del ejercicio para el equipo fue doble: validó una </w:t>
      </w:r>
      <w:r w:rsidRPr="00AC6A49">
        <w:rPr>
          <w:b/>
          <w:sz w:val="21"/>
          <w:lang w:val="es-GT"/>
        </w:rPr>
        <w:t>metodología PTES reproducible y automatizada</w:t>
      </w:r>
      <w:r w:rsidRPr="00AC6A49">
        <w:rPr>
          <w:sz w:val="21"/>
          <w:lang w:val="es-GT"/>
        </w:rPr>
        <w:t xml:space="preserve"> (scripts versionados, evidencia con </w:t>
      </w:r>
      <w:proofErr w:type="spellStart"/>
      <w:r w:rsidRPr="00AC6A49">
        <w:rPr>
          <w:sz w:val="21"/>
          <w:lang w:val="es-GT"/>
        </w:rPr>
        <w:t>timestamp</w:t>
      </w:r>
      <w:proofErr w:type="spellEnd"/>
      <w:r w:rsidRPr="00AC6A49">
        <w:rPr>
          <w:sz w:val="21"/>
          <w:lang w:val="es-GT"/>
        </w:rPr>
        <w:t xml:space="preserve">) y permitió </w:t>
      </w:r>
      <w:r w:rsidRPr="00AC6A49">
        <w:rPr>
          <w:b/>
          <w:sz w:val="21"/>
          <w:lang w:val="es-GT"/>
        </w:rPr>
        <w:t>visualizar el impacto</w:t>
      </w:r>
      <w:r w:rsidRPr="00AC6A49">
        <w:rPr>
          <w:sz w:val="21"/>
          <w:lang w:val="es-GT"/>
        </w:rPr>
        <w:t xml:space="preserve"> de cada técnica sobre una topología realista en GNS3, facilitando la coordinación con el Blue Team y la comunicación de riesgos.</w:t>
      </w:r>
    </w:p>
    <w:p w14:paraId="1B191216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2BD7A591" w14:textId="77777777" w:rsidR="00786897" w:rsidRPr="00AC6A49" w:rsidRDefault="00000000">
      <w:pPr>
        <w:pStyle w:val="Ttulo1"/>
        <w:spacing w:before="280" w:after="80"/>
        <w:rPr>
          <w:lang w:val="es-GT"/>
        </w:rPr>
      </w:pPr>
      <w:r w:rsidRPr="00AC6A49">
        <w:rPr>
          <w:rFonts w:ascii="Calibri" w:hAnsi="Calibri"/>
          <w:color w:val="1F3564"/>
          <w:lang w:val="es-GT"/>
        </w:rPr>
        <w:t>Anexo A — Bitácora DoS</w:t>
      </w:r>
    </w:p>
    <w:p w14:paraId="0AF781C6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543A3117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Vector:                   </w:t>
      </w:r>
      <w:proofErr w:type="spellStart"/>
      <w:r w:rsidRPr="00AC6A49">
        <w:rPr>
          <w:rFonts w:ascii="Courier New" w:hAnsi="Courier New"/>
          <w:sz w:val="17"/>
          <w:lang w:val="es-GT"/>
        </w:rPr>
        <w:t>Slowloris</w:t>
      </w:r>
      <w:proofErr w:type="spellEnd"/>
    </w:p>
    <w:p w14:paraId="577A26FB" w14:textId="6A242684" w:rsidR="00786897" w:rsidRPr="00AC6A49" w:rsidRDefault="00000000" w:rsidP="00AC6A49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Operador:                 Samuel Estuardo España Son</w:t>
      </w:r>
      <w:r w:rsidR="00AC6A49">
        <w:rPr>
          <w:rFonts w:ascii="Courier New" w:hAnsi="Courier New"/>
          <w:sz w:val="17"/>
          <w:lang w:val="es-GT"/>
        </w:rPr>
        <w:t xml:space="preserve"> / </w:t>
      </w:r>
      <w:r w:rsidR="00AC6A49" w:rsidRPr="00AC6A49">
        <w:rPr>
          <w:rFonts w:ascii="Courier New" w:hAnsi="Courier New"/>
          <w:sz w:val="17"/>
          <w:lang w:val="es-GT"/>
        </w:rPr>
        <w:t>Gerardo Antonio Ovando Hernandez</w:t>
      </w:r>
    </w:p>
    <w:p w14:paraId="04364D0B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Hora inicio (HH:</w:t>
      </w:r>
      <w:proofErr w:type="gramStart"/>
      <w:r w:rsidRPr="00AC6A49">
        <w:rPr>
          <w:rFonts w:ascii="Courier New" w:hAnsi="Courier New"/>
          <w:sz w:val="17"/>
          <w:lang w:val="es-GT"/>
        </w:rPr>
        <w:t>MM:SS</w:t>
      </w:r>
      <w:proofErr w:type="gramEnd"/>
      <w:r w:rsidRPr="00AC6A49">
        <w:rPr>
          <w:rFonts w:ascii="Courier New" w:hAnsi="Courier New"/>
          <w:sz w:val="17"/>
          <w:lang w:val="es-GT"/>
        </w:rPr>
        <w:t>):   08:23:40</w:t>
      </w:r>
    </w:p>
    <w:p w14:paraId="32365B04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Hora fin (HH:</w:t>
      </w:r>
      <w:proofErr w:type="gramStart"/>
      <w:r w:rsidRPr="00AC6A49">
        <w:rPr>
          <w:rFonts w:ascii="Courier New" w:hAnsi="Courier New"/>
          <w:sz w:val="17"/>
          <w:lang w:val="es-GT"/>
        </w:rPr>
        <w:t>MM:SS</w:t>
      </w:r>
      <w:proofErr w:type="gramEnd"/>
      <w:r w:rsidRPr="00AC6A49">
        <w:rPr>
          <w:rFonts w:ascii="Courier New" w:hAnsi="Courier New"/>
          <w:sz w:val="17"/>
          <w:lang w:val="es-GT"/>
        </w:rPr>
        <w:t>):      08:24:41</w:t>
      </w:r>
    </w:p>
    <w:p w14:paraId="6A4E6EE2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Duración real (segundos): 60</w:t>
      </w:r>
    </w:p>
    <w:p w14:paraId="5E00CA69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Comando exacto:           </w:t>
      </w:r>
      <w:proofErr w:type="spellStart"/>
      <w:r w:rsidRPr="00AC6A49">
        <w:rPr>
          <w:rFonts w:ascii="Courier New" w:hAnsi="Courier New"/>
          <w:sz w:val="17"/>
          <w:lang w:val="es-GT"/>
        </w:rPr>
        <w:t>slowhttptest</w:t>
      </w:r>
      <w:proofErr w:type="spellEnd"/>
      <w:r w:rsidRPr="00AC6A49">
        <w:rPr>
          <w:rFonts w:ascii="Courier New" w:hAnsi="Courier New"/>
          <w:sz w:val="17"/>
          <w:lang w:val="es-GT"/>
        </w:rPr>
        <w:t xml:space="preserve"> -c 500 -H -i 10 -r 200 -t GET</w:t>
      </w:r>
    </w:p>
    <w:p w14:paraId="5F621714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                          -u http://172.20.0.50:80/ -x 24 -p 3 -l 60</w:t>
      </w:r>
    </w:p>
    <w:p w14:paraId="511C3A8C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Latencia base (ms):       ~5 ms (HTTP 200)</w:t>
      </w:r>
    </w:p>
    <w:p w14:paraId="42FEF65C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Latencia pico (ms):       3000 ms (</w:t>
      </w:r>
      <w:proofErr w:type="spellStart"/>
      <w:r w:rsidRPr="00AC6A49">
        <w:rPr>
          <w:rFonts w:ascii="Courier New" w:hAnsi="Courier New"/>
          <w:sz w:val="17"/>
          <w:lang w:val="es-GT"/>
        </w:rPr>
        <w:t>timeout</w:t>
      </w:r>
      <w:proofErr w:type="spellEnd"/>
      <w:r w:rsidRPr="00AC6A49">
        <w:rPr>
          <w:rFonts w:ascii="Courier New" w:hAnsi="Courier New"/>
          <w:sz w:val="17"/>
          <w:lang w:val="es-GT"/>
        </w:rPr>
        <w:t xml:space="preserve"> / HTTP 000)</w:t>
      </w:r>
    </w:p>
    <w:p w14:paraId="4A3DF7AB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Códigos HTTP observados:  200 (27 muestras) / 000 (14 muestras)</w:t>
      </w:r>
    </w:p>
    <w:p w14:paraId="46534991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Servicio caído:           Sí (degradado a caído durante la ventana)</w:t>
      </w:r>
    </w:p>
    <w:p w14:paraId="043A0F7A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Tiempo de recuperación:   ~15 segundos tras cesar el ataque</w:t>
      </w:r>
    </w:p>
    <w:p w14:paraId="42707FF4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>Detección por Blue Team:  No (entorno académico aislado, sin IDS activo)</w:t>
      </w:r>
    </w:p>
    <w:p w14:paraId="70E99C2A" w14:textId="77777777" w:rsidR="00786897" w:rsidRPr="00AC6A49" w:rsidRDefault="00000000">
      <w:pPr>
        <w:shd w:val="clear" w:color="auto" w:fill="F2F2F2"/>
        <w:spacing w:after="0"/>
        <w:ind w:left="283"/>
        <w:rPr>
          <w:lang w:val="es-GT"/>
        </w:rPr>
      </w:pPr>
      <w:r w:rsidRPr="00AC6A49">
        <w:rPr>
          <w:rFonts w:ascii="Courier New" w:hAnsi="Courier New"/>
          <w:sz w:val="17"/>
          <w:lang w:val="es-GT"/>
        </w:rPr>
        <w:t xml:space="preserve">Notas adicionales:        Apache con </w:t>
      </w:r>
      <w:proofErr w:type="spellStart"/>
      <w:r w:rsidRPr="00AC6A49">
        <w:rPr>
          <w:rFonts w:ascii="Courier New" w:hAnsi="Courier New"/>
          <w:sz w:val="17"/>
          <w:lang w:val="es-GT"/>
        </w:rPr>
        <w:t>MaxRequestWorkers</w:t>
      </w:r>
      <w:proofErr w:type="spellEnd"/>
      <w:r w:rsidRPr="00AC6A49">
        <w:rPr>
          <w:rFonts w:ascii="Courier New" w:hAnsi="Courier New"/>
          <w:sz w:val="17"/>
          <w:lang w:val="es-GT"/>
        </w:rPr>
        <w:t>=20; pool agotado</w:t>
      </w:r>
    </w:p>
    <w:p w14:paraId="4D18E002" w14:textId="77777777" w:rsidR="00786897" w:rsidRDefault="00000000">
      <w:pPr>
        <w:shd w:val="clear" w:color="auto" w:fill="F2F2F2"/>
        <w:spacing w:after="0"/>
        <w:ind w:left="283"/>
      </w:pPr>
      <w:r w:rsidRPr="00AC6A49">
        <w:rPr>
          <w:rFonts w:ascii="Courier New" w:hAnsi="Courier New"/>
          <w:sz w:val="17"/>
          <w:lang w:val="es-GT"/>
        </w:rPr>
        <w:t xml:space="preserve">                          por 500 conexiones lentas. </w:t>
      </w:r>
      <w:proofErr w:type="spellStart"/>
      <w:r>
        <w:rPr>
          <w:rFonts w:ascii="Courier New" w:hAnsi="Courier New"/>
          <w:sz w:val="17"/>
        </w:rPr>
        <w:t>Evidencia</w:t>
      </w:r>
      <w:proofErr w:type="spellEnd"/>
      <w:r>
        <w:rPr>
          <w:rFonts w:ascii="Courier New" w:hAnsi="Courier New"/>
          <w:sz w:val="17"/>
        </w:rPr>
        <w:t>: monitor.csv,</w:t>
      </w:r>
    </w:p>
    <w:p w14:paraId="4E56842B" w14:textId="77777777" w:rsidR="00786897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7"/>
        </w:rPr>
        <w:lastRenderedPageBreak/>
        <w:t xml:space="preserve">                          </w:t>
      </w:r>
      <w:proofErr w:type="gramStart"/>
      <w:r>
        <w:rPr>
          <w:rFonts w:ascii="Courier New" w:hAnsi="Courier New"/>
          <w:sz w:val="17"/>
        </w:rPr>
        <w:t>slowloris.pcap</w:t>
      </w:r>
      <w:proofErr w:type="gramEnd"/>
      <w:r>
        <w:rPr>
          <w:rFonts w:ascii="Courier New" w:hAnsi="Courier New"/>
          <w:sz w:val="17"/>
        </w:rPr>
        <w:t xml:space="preserve"> (1.2 MB), slowloris-report.html</w:t>
      </w:r>
    </w:p>
    <w:p w14:paraId="68193E7C" w14:textId="77777777" w:rsidR="00786897" w:rsidRDefault="00786897">
      <w:pPr>
        <w:spacing w:after="80"/>
      </w:pPr>
    </w:p>
    <w:p w14:paraId="2B7F0539" w14:textId="77777777" w:rsidR="00786897" w:rsidRDefault="00786897">
      <w:pPr>
        <w:pBdr>
          <w:bottom w:val="single" w:sz="6" w:space="1" w:color="1F3564"/>
        </w:pBdr>
        <w:spacing w:after="80"/>
      </w:pPr>
    </w:p>
    <w:p w14:paraId="42F81DF2" w14:textId="77777777" w:rsidR="00786897" w:rsidRDefault="00000000">
      <w:pPr>
        <w:pStyle w:val="Ttulo1"/>
        <w:spacing w:before="280" w:after="80"/>
      </w:pPr>
      <w:r>
        <w:rPr>
          <w:rFonts w:ascii="Calibri" w:hAnsi="Calibri"/>
          <w:color w:val="1F3564"/>
        </w:rPr>
        <w:t>Anexo B — Índice de evidencias</w:t>
      </w:r>
    </w:p>
    <w:p w14:paraId="43A19645" w14:textId="77777777" w:rsidR="00786897" w:rsidRDefault="00786897">
      <w:pPr>
        <w:pBdr>
          <w:bottom w:val="single" w:sz="6" w:space="1" w:color="1F3564"/>
        </w:pBdr>
        <w:spacing w:after="8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6897" w14:paraId="7FCC0415" w14:textId="77777777">
        <w:tc>
          <w:tcPr>
            <w:tcW w:w="3135" w:type="dxa"/>
            <w:shd w:val="clear" w:color="auto" w:fill="1F3564"/>
          </w:tcPr>
          <w:p w14:paraId="290EA83D" w14:textId="77777777" w:rsidR="00786897" w:rsidRDefault="00000000"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3135" w:type="dxa"/>
            <w:shd w:val="clear" w:color="auto" w:fill="1F3564"/>
          </w:tcPr>
          <w:p w14:paraId="3258F777" w14:textId="77777777" w:rsidR="00786897" w:rsidRDefault="00000000">
            <w:r>
              <w:rPr>
                <w:b/>
                <w:color w:val="FFFFFF"/>
                <w:sz w:val="19"/>
              </w:rPr>
              <w:t>Directorio</w:t>
            </w:r>
          </w:p>
        </w:tc>
        <w:tc>
          <w:tcPr>
            <w:tcW w:w="3135" w:type="dxa"/>
            <w:shd w:val="clear" w:color="auto" w:fill="1F3564"/>
          </w:tcPr>
          <w:p w14:paraId="1A1A58C4" w14:textId="77777777" w:rsidR="00786897" w:rsidRDefault="00000000">
            <w:r>
              <w:rPr>
                <w:b/>
                <w:color w:val="FFFFFF"/>
                <w:sz w:val="19"/>
              </w:rPr>
              <w:t>Archivos clave</w:t>
            </w:r>
          </w:p>
        </w:tc>
      </w:tr>
      <w:tr w:rsidR="00786897" w14:paraId="2037D411" w14:textId="77777777">
        <w:tc>
          <w:tcPr>
            <w:tcW w:w="3135" w:type="dxa"/>
          </w:tcPr>
          <w:p w14:paraId="50C59243" w14:textId="77777777" w:rsidR="00786897" w:rsidRDefault="00000000">
            <w:r>
              <w:rPr>
                <w:sz w:val="19"/>
              </w:rPr>
              <w:t>1 — Recon</w:t>
            </w:r>
          </w:p>
        </w:tc>
        <w:tc>
          <w:tcPr>
            <w:tcW w:w="3135" w:type="dxa"/>
          </w:tcPr>
          <w:p w14:paraId="4688FF43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evidence/phase-1-recon/20260523-151342/</w:t>
            </w:r>
          </w:p>
        </w:tc>
        <w:tc>
          <w:tcPr>
            <w:tcW w:w="3135" w:type="dxa"/>
          </w:tcPr>
          <w:p w14:paraId="10B58EE6" w14:textId="77777777" w:rsidR="00786897" w:rsidRDefault="00000000">
            <w:r>
              <w:rPr>
                <w:sz w:val="19"/>
              </w:rPr>
              <w:t>ping-sweep.txt, banners.txt, dns-reverse.txt</w:t>
            </w:r>
          </w:p>
        </w:tc>
      </w:tr>
      <w:tr w:rsidR="00786897" w14:paraId="5518CDF4" w14:textId="77777777">
        <w:tc>
          <w:tcPr>
            <w:tcW w:w="3135" w:type="dxa"/>
            <w:shd w:val="clear" w:color="auto" w:fill="E9EFF8"/>
          </w:tcPr>
          <w:p w14:paraId="18CF40BB" w14:textId="77777777" w:rsidR="00786897" w:rsidRDefault="00000000">
            <w:r>
              <w:rPr>
                <w:sz w:val="19"/>
              </w:rPr>
              <w:t>2 — Scanning</w:t>
            </w:r>
          </w:p>
        </w:tc>
        <w:tc>
          <w:tcPr>
            <w:tcW w:w="3135" w:type="dxa"/>
            <w:shd w:val="clear" w:color="auto" w:fill="E9EFF8"/>
          </w:tcPr>
          <w:p w14:paraId="61F31462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evidence/phase-2-scanning/20260523-151417/</w:t>
            </w:r>
          </w:p>
        </w:tc>
        <w:tc>
          <w:tcPr>
            <w:tcW w:w="3135" w:type="dxa"/>
            <w:shd w:val="clear" w:color="auto" w:fill="E9EFF8"/>
          </w:tcPr>
          <w:p w14:paraId="4561D442" w14:textId="77777777" w:rsidR="00786897" w:rsidRDefault="00000000">
            <w:r>
              <w:rPr>
                <w:sz w:val="19"/>
              </w:rPr>
              <w:t>full-</w:t>
            </w:r>
            <w:proofErr w:type="gramStart"/>
            <w:r>
              <w:rPr>
                <w:sz w:val="19"/>
              </w:rPr>
              <w:t>scan.nmap</w:t>
            </w:r>
            <w:proofErr w:type="gramEnd"/>
            <w:r>
              <w:rPr>
                <w:sz w:val="19"/>
              </w:rPr>
              <w:t>, open-ports.txt, vuln-scripts.txt</w:t>
            </w:r>
          </w:p>
        </w:tc>
      </w:tr>
      <w:tr w:rsidR="00786897" w14:paraId="7BEDEB1A" w14:textId="77777777">
        <w:tc>
          <w:tcPr>
            <w:tcW w:w="3135" w:type="dxa"/>
          </w:tcPr>
          <w:p w14:paraId="33A1EBA6" w14:textId="77777777" w:rsidR="00786897" w:rsidRDefault="00000000">
            <w:r>
              <w:rPr>
                <w:sz w:val="19"/>
              </w:rPr>
              <w:t>3 — Enum</w:t>
            </w:r>
          </w:p>
        </w:tc>
        <w:tc>
          <w:tcPr>
            <w:tcW w:w="3135" w:type="dxa"/>
          </w:tcPr>
          <w:p w14:paraId="65DA0942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evidence/phase-3-enumeration/2026052315*/</w:t>
            </w:r>
          </w:p>
        </w:tc>
        <w:tc>
          <w:tcPr>
            <w:tcW w:w="3135" w:type="dxa"/>
          </w:tcPr>
          <w:p w14:paraId="78A20D87" w14:textId="77777777" w:rsidR="00786897" w:rsidRDefault="00000000">
            <w:r>
              <w:rPr>
                <w:sz w:val="19"/>
              </w:rPr>
              <w:t>nikto.txt, gobuster.txt, enum4linux.txt</w:t>
            </w:r>
          </w:p>
        </w:tc>
      </w:tr>
      <w:tr w:rsidR="00786897" w14:paraId="632D0614" w14:textId="77777777">
        <w:tc>
          <w:tcPr>
            <w:tcW w:w="3135" w:type="dxa"/>
            <w:shd w:val="clear" w:color="auto" w:fill="E9EFF8"/>
          </w:tcPr>
          <w:p w14:paraId="71613669" w14:textId="77777777" w:rsidR="00786897" w:rsidRDefault="00000000">
            <w:r>
              <w:rPr>
                <w:sz w:val="19"/>
              </w:rPr>
              <w:t>4 — Creds</w:t>
            </w:r>
          </w:p>
        </w:tc>
        <w:tc>
          <w:tcPr>
            <w:tcW w:w="3135" w:type="dxa"/>
            <w:shd w:val="clear" w:color="auto" w:fill="E9EFF8"/>
          </w:tcPr>
          <w:p w14:paraId="39713EA0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evidence/phase-4-credentials/20260523-160012/</w:t>
            </w:r>
          </w:p>
        </w:tc>
        <w:tc>
          <w:tcPr>
            <w:tcW w:w="3135" w:type="dxa"/>
            <w:shd w:val="clear" w:color="auto" w:fill="E9EFF8"/>
          </w:tcPr>
          <w:p w14:paraId="487C49EE" w14:textId="77777777" w:rsidR="00786897" w:rsidRDefault="00000000">
            <w:r>
              <w:rPr>
                <w:sz w:val="19"/>
              </w:rPr>
              <w:t>default-creds-results.txt</w:t>
            </w:r>
          </w:p>
        </w:tc>
      </w:tr>
      <w:tr w:rsidR="00786897" w14:paraId="21F2B4B2" w14:textId="77777777">
        <w:tc>
          <w:tcPr>
            <w:tcW w:w="3135" w:type="dxa"/>
          </w:tcPr>
          <w:p w14:paraId="514F0634" w14:textId="77777777" w:rsidR="00786897" w:rsidRDefault="00000000">
            <w:r>
              <w:rPr>
                <w:sz w:val="19"/>
              </w:rPr>
              <w:t>5 — Exploit</w:t>
            </w:r>
          </w:p>
        </w:tc>
        <w:tc>
          <w:tcPr>
            <w:tcW w:w="3135" w:type="dxa"/>
          </w:tcPr>
          <w:p w14:paraId="5FADEA08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evidence/phase-5-exploitation/20260523-161524/</w:t>
            </w:r>
            <w:r>
              <w:rPr>
                <w:sz w:val="19"/>
              </w:rPr>
              <w:t xml:space="preserve"> + </w:t>
            </w:r>
            <w:r>
              <w:rPr>
                <w:rFonts w:ascii="Courier New" w:hAnsi="Courier New"/>
                <w:color w:val="C00000"/>
                <w:sz w:val="19"/>
              </w:rPr>
              <w:t>sqli-dvwa/</w:t>
            </w:r>
          </w:p>
        </w:tc>
        <w:tc>
          <w:tcPr>
            <w:tcW w:w="3135" w:type="dxa"/>
          </w:tcPr>
          <w:p w14:paraId="2DF81963" w14:textId="77777777" w:rsidR="00786897" w:rsidRDefault="00000000">
            <w:r>
              <w:rPr>
                <w:sz w:val="19"/>
              </w:rPr>
              <w:t>msf-shell.txt, sqli-output, lfi-passwd.txt, upload-rce.txt</w:t>
            </w:r>
          </w:p>
        </w:tc>
      </w:tr>
      <w:tr w:rsidR="00786897" w14:paraId="4466BC5C" w14:textId="77777777">
        <w:tc>
          <w:tcPr>
            <w:tcW w:w="3135" w:type="dxa"/>
            <w:shd w:val="clear" w:color="auto" w:fill="E9EFF8"/>
          </w:tcPr>
          <w:p w14:paraId="770AE04F" w14:textId="77777777" w:rsidR="00786897" w:rsidRDefault="00000000">
            <w:r>
              <w:rPr>
                <w:sz w:val="19"/>
              </w:rPr>
              <w:t>6 — DoS</w:t>
            </w:r>
          </w:p>
        </w:tc>
        <w:tc>
          <w:tcPr>
            <w:tcW w:w="3135" w:type="dxa"/>
            <w:shd w:val="clear" w:color="auto" w:fill="E9EFF8"/>
          </w:tcPr>
          <w:p w14:paraId="774C3A1F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loot/phase-6-dos-btweb/20260530-082326/</w:t>
            </w:r>
          </w:p>
        </w:tc>
        <w:tc>
          <w:tcPr>
            <w:tcW w:w="3135" w:type="dxa"/>
            <w:shd w:val="clear" w:color="auto" w:fill="E9EFF8"/>
          </w:tcPr>
          <w:p w14:paraId="425EA82E" w14:textId="77777777" w:rsidR="00786897" w:rsidRDefault="00000000">
            <w:r>
              <w:rPr>
                <w:sz w:val="19"/>
              </w:rPr>
              <w:t xml:space="preserve">monitor.csv, baseline-curl.csv, </w:t>
            </w:r>
            <w:proofErr w:type="gramStart"/>
            <w:r>
              <w:rPr>
                <w:sz w:val="19"/>
              </w:rPr>
              <w:t>slowloris.pcap</w:t>
            </w:r>
            <w:proofErr w:type="gramEnd"/>
            <w:r>
              <w:rPr>
                <w:sz w:val="19"/>
              </w:rPr>
              <w:t>, slowloris-report.html</w:t>
            </w:r>
          </w:p>
        </w:tc>
      </w:tr>
      <w:tr w:rsidR="00786897" w14:paraId="1CCCB8A1" w14:textId="77777777">
        <w:tc>
          <w:tcPr>
            <w:tcW w:w="3135" w:type="dxa"/>
          </w:tcPr>
          <w:p w14:paraId="3454F27C" w14:textId="77777777" w:rsidR="00786897" w:rsidRDefault="00000000">
            <w:r>
              <w:rPr>
                <w:sz w:val="19"/>
              </w:rPr>
              <w:t>7 — Post</w:t>
            </w:r>
          </w:p>
        </w:tc>
        <w:tc>
          <w:tcPr>
            <w:tcW w:w="3135" w:type="dxa"/>
          </w:tcPr>
          <w:p w14:paraId="39E74974" w14:textId="77777777" w:rsidR="00786897" w:rsidRDefault="00000000">
            <w:r>
              <w:rPr>
                <w:rFonts w:ascii="Courier New" w:hAnsi="Courier New"/>
                <w:color w:val="C00000"/>
                <w:sz w:val="19"/>
              </w:rPr>
              <w:t>evidence/phase-7-post-exploitation/20260523-161704/</w:t>
            </w:r>
          </w:p>
        </w:tc>
        <w:tc>
          <w:tcPr>
            <w:tcW w:w="3135" w:type="dxa"/>
          </w:tcPr>
          <w:p w14:paraId="78F9A8C6" w14:textId="77777777" w:rsidR="00786897" w:rsidRDefault="00000000">
            <w:r>
              <w:rPr>
                <w:sz w:val="19"/>
              </w:rPr>
              <w:t>linpeas-output.txt (526 KB)</w:t>
            </w:r>
          </w:p>
        </w:tc>
      </w:tr>
    </w:tbl>
    <w:p w14:paraId="74D3C656" w14:textId="77777777" w:rsidR="00786897" w:rsidRDefault="00786897"/>
    <w:p w14:paraId="7B6CC6E0" w14:textId="1E194F5F" w:rsidR="00786897" w:rsidRPr="00AC6A49" w:rsidRDefault="00000000">
      <w:pPr>
        <w:shd w:val="clear" w:color="auto" w:fill="FFF3CD"/>
        <w:spacing w:before="40" w:after="40"/>
        <w:ind w:left="567" w:right="567"/>
        <w:rPr>
          <w:lang w:val="es-GT"/>
        </w:rPr>
      </w:pPr>
      <w:r w:rsidRPr="00AC6A49">
        <w:rPr>
          <w:b/>
          <w:color w:val="856604"/>
          <w:sz w:val="20"/>
          <w:lang w:val="es-GT"/>
        </w:rPr>
        <w:t xml:space="preserve">⚠ La evidencia de fases 1–5 y 7 se generó en el entorno Docker </w:t>
      </w:r>
      <w:proofErr w:type="spellStart"/>
      <w:r w:rsidRPr="00AC6A49">
        <w:rPr>
          <w:b/>
          <w:color w:val="856604"/>
          <w:sz w:val="20"/>
          <w:lang w:val="es-GT"/>
        </w:rPr>
        <w:t>Compose</w:t>
      </w:r>
      <w:proofErr w:type="spellEnd"/>
      <w:r w:rsidRPr="00AC6A49">
        <w:rPr>
          <w:b/>
          <w:color w:val="856604"/>
          <w:sz w:val="20"/>
          <w:lang w:val="es-GT"/>
        </w:rPr>
        <w:t>. La fase 6 se ejecutó sobre la topología GNS3 (2026-05-30) y su evidencia vive dentro del contenedor Kali en `/</w:t>
      </w:r>
      <w:proofErr w:type="spellStart"/>
      <w:r w:rsidRPr="00AC6A49">
        <w:rPr>
          <w:b/>
          <w:color w:val="856604"/>
          <w:sz w:val="20"/>
          <w:lang w:val="es-GT"/>
        </w:rPr>
        <w:t>root</w:t>
      </w:r>
      <w:proofErr w:type="spellEnd"/>
      <w:r w:rsidRPr="00AC6A49">
        <w:rPr>
          <w:b/>
          <w:color w:val="856604"/>
          <w:sz w:val="20"/>
          <w:lang w:val="es-GT"/>
        </w:rPr>
        <w:t>/</w:t>
      </w:r>
      <w:proofErr w:type="spellStart"/>
      <w:r w:rsidRPr="00AC6A49">
        <w:rPr>
          <w:b/>
          <w:color w:val="856604"/>
          <w:sz w:val="20"/>
          <w:lang w:val="es-GT"/>
        </w:rPr>
        <w:t>loot</w:t>
      </w:r>
      <w:proofErr w:type="spellEnd"/>
      <w:r w:rsidRPr="00AC6A49">
        <w:rPr>
          <w:b/>
          <w:color w:val="856604"/>
          <w:sz w:val="20"/>
          <w:lang w:val="es-GT"/>
        </w:rPr>
        <w:t>/`. Procedimiento de extracción en `gns3/MANUAL_EJECUCION_GNS3.md` §8.</w:t>
      </w:r>
    </w:p>
    <w:p w14:paraId="17168679" w14:textId="77777777" w:rsidR="00786897" w:rsidRPr="00AC6A49" w:rsidRDefault="00786897">
      <w:pPr>
        <w:pBdr>
          <w:bottom w:val="single" w:sz="6" w:space="1" w:color="1F3564"/>
        </w:pBdr>
        <w:spacing w:after="80"/>
        <w:rPr>
          <w:lang w:val="es-GT"/>
        </w:rPr>
      </w:pPr>
    </w:p>
    <w:p w14:paraId="5631969D" w14:textId="77777777" w:rsidR="00786897" w:rsidRDefault="00000000">
      <w:pPr>
        <w:spacing w:before="40" w:after="80"/>
        <w:rPr>
          <w:sz w:val="21"/>
          <w:lang w:val="es-GT"/>
        </w:rPr>
      </w:pPr>
      <w:r w:rsidRPr="00AC6A49">
        <w:rPr>
          <w:sz w:val="21"/>
          <w:lang w:val="es-GT"/>
        </w:rPr>
        <w:t xml:space="preserve">*Documento generado a partir de </w:t>
      </w:r>
      <w:r w:rsidRPr="00AC6A49">
        <w:rPr>
          <w:rFonts w:ascii="Courier New" w:hAnsi="Courier New"/>
          <w:color w:val="C00000"/>
          <w:sz w:val="21"/>
          <w:lang w:val="es-GT"/>
        </w:rPr>
        <w:t>reports/INFORME_FINAL_template.md</w:t>
      </w:r>
      <w:r w:rsidRPr="00AC6A49">
        <w:rPr>
          <w:sz w:val="21"/>
          <w:lang w:val="es-GT"/>
        </w:rPr>
        <w:t xml:space="preserve"> — Red Team Lab · Redes 2 · 2026*</w:t>
      </w:r>
    </w:p>
    <w:p w14:paraId="7F35CBBC" w14:textId="77777777" w:rsidR="00E27D90" w:rsidRDefault="00E27D90">
      <w:pPr>
        <w:spacing w:before="40" w:after="80"/>
        <w:rPr>
          <w:sz w:val="21"/>
          <w:lang w:val="es-GT"/>
        </w:rPr>
      </w:pPr>
    </w:p>
    <w:p w14:paraId="6CA223EC" w14:textId="5B87DCE9" w:rsidR="006F03BF" w:rsidRDefault="006F03BF" w:rsidP="006F03BF">
      <w:pPr>
        <w:pStyle w:val="Ttulo1"/>
      </w:pPr>
      <w:r>
        <w:t>Link del Video</w:t>
      </w:r>
    </w:p>
    <w:p w14:paraId="34BB3604" w14:textId="251618F2" w:rsidR="006F03BF" w:rsidRDefault="006F03BF" w:rsidP="006F03BF">
      <w:hyperlink r:id="rId13" w:history="1">
        <w:r w:rsidRPr="005F76D9">
          <w:rPr>
            <w:rStyle w:val="Hipervnculo"/>
          </w:rPr>
          <w:t>https://drive.google.com/drive/folders/1xhZNJYSzW3u_E6oHe1Te-K95TT_qAVjp?usp=sharing</w:t>
        </w:r>
      </w:hyperlink>
    </w:p>
    <w:p w14:paraId="3B3525AB" w14:textId="77777777" w:rsidR="006F03BF" w:rsidRPr="006F03BF" w:rsidRDefault="006F03BF" w:rsidP="006F03BF"/>
    <w:p w14:paraId="20E6B433" w14:textId="45AA7C7C" w:rsidR="00E27D90" w:rsidRDefault="00E27D90" w:rsidP="00E27D90">
      <w:pPr>
        <w:pStyle w:val="Ttulo1"/>
        <w:rPr>
          <w:lang w:val="es-GT"/>
        </w:rPr>
      </w:pPr>
      <w:r>
        <w:rPr>
          <w:lang w:val="es-GT"/>
        </w:rPr>
        <w:t xml:space="preserve">Participación dentro de la actividad sábado 30 </w:t>
      </w:r>
    </w:p>
    <w:p w14:paraId="4F49C5D5" w14:textId="77777777" w:rsidR="00E27D90" w:rsidRDefault="00E27D90" w:rsidP="00E27D90">
      <w:pPr>
        <w:rPr>
          <w:lang w:val="es-GT"/>
        </w:rPr>
      </w:pPr>
    </w:p>
    <w:p w14:paraId="7F08E966" w14:textId="237F3937" w:rsidR="00E27D90" w:rsidRDefault="00E27D90" w:rsidP="00E27D90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2236A3E0" wp14:editId="576DCF33">
            <wp:extent cx="5400000" cy="3037500"/>
            <wp:effectExtent l="0" t="0" r="0" b="0"/>
            <wp:docPr id="120637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A8CEF" w14:textId="567E44BC" w:rsidR="00E27D90" w:rsidRDefault="00E27D90" w:rsidP="00E27D90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07743D61" wp14:editId="711CF561">
            <wp:extent cx="5400000" cy="3037500"/>
            <wp:effectExtent l="0" t="0" r="0" b="0"/>
            <wp:docPr id="19861411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D3CED" w14:textId="1EAC1A23" w:rsidR="00E27D90" w:rsidRDefault="00E27D90" w:rsidP="00E27D90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69CD3F0D" wp14:editId="62E5BEBE">
            <wp:extent cx="4320000" cy="2430000"/>
            <wp:effectExtent l="0" t="0" r="4445" b="8890"/>
            <wp:docPr id="16151797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E9FB7" w14:textId="33EDD35A" w:rsidR="00E27D90" w:rsidRDefault="00E27D90" w:rsidP="00E27D90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18F9CF9E" wp14:editId="05451E47">
            <wp:extent cx="4320000" cy="2430000"/>
            <wp:effectExtent l="0" t="0" r="4445" b="8890"/>
            <wp:docPr id="5571851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2698E" w14:textId="297795B4" w:rsidR="00E27D90" w:rsidRPr="00E27D90" w:rsidRDefault="00E27D90" w:rsidP="00E27D90">
      <w:pPr>
        <w:rPr>
          <w:lang w:val="es-GT"/>
        </w:rPr>
      </w:pPr>
      <w:r>
        <w:rPr>
          <w:noProof/>
          <w:lang w:val="es-GT"/>
        </w:rPr>
        <w:drawing>
          <wp:inline distT="0" distB="0" distL="0" distR="0" wp14:anchorId="46E98333" wp14:editId="32CC2437">
            <wp:extent cx="4320000" cy="3240000"/>
            <wp:effectExtent l="0" t="0" r="4445" b="0"/>
            <wp:docPr id="7355865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27D90" w:rsidRPr="00E27D9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668417">
    <w:abstractNumId w:val="8"/>
  </w:num>
  <w:num w:numId="2" w16cid:durableId="1972858059">
    <w:abstractNumId w:val="6"/>
  </w:num>
  <w:num w:numId="3" w16cid:durableId="1452439618">
    <w:abstractNumId w:val="5"/>
  </w:num>
  <w:num w:numId="4" w16cid:durableId="21446286">
    <w:abstractNumId w:val="4"/>
  </w:num>
  <w:num w:numId="5" w16cid:durableId="1479423510">
    <w:abstractNumId w:val="7"/>
  </w:num>
  <w:num w:numId="6" w16cid:durableId="760029169">
    <w:abstractNumId w:val="3"/>
  </w:num>
  <w:num w:numId="7" w16cid:durableId="1053967739">
    <w:abstractNumId w:val="2"/>
  </w:num>
  <w:num w:numId="8" w16cid:durableId="2019187915">
    <w:abstractNumId w:val="1"/>
  </w:num>
  <w:num w:numId="9" w16cid:durableId="82408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B77"/>
    <w:rsid w:val="0029639D"/>
    <w:rsid w:val="00326F90"/>
    <w:rsid w:val="00561D9B"/>
    <w:rsid w:val="006F03BF"/>
    <w:rsid w:val="00786897"/>
    <w:rsid w:val="00AA1D8D"/>
    <w:rsid w:val="00AC6A49"/>
    <w:rsid w:val="00B47730"/>
    <w:rsid w:val="00C35114"/>
    <w:rsid w:val="00CB0664"/>
    <w:rsid w:val="00D1268A"/>
    <w:rsid w:val="00E27D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D9A3C9"/>
  <w14:defaultImageDpi w14:val="300"/>
  <w15:docId w15:val="{CC0FC26E-09FB-4C58-9A52-E9B474CE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F03B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0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drive/folders/1xhZNJYSzW3u_E6oHe1Te-K95TT_qAVjp?usp=sharing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xhZNJYSzW3u_E6oHe1Te-K95TT_qAVjp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16</Pages>
  <Words>2894</Words>
  <Characters>15921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217 - GERARDO ANTONIO OVANDO HERNANDEZ</cp:lastModifiedBy>
  <cp:revision>5</cp:revision>
  <dcterms:created xsi:type="dcterms:W3CDTF">2013-12-23T23:15:00Z</dcterms:created>
  <dcterms:modified xsi:type="dcterms:W3CDTF">2026-06-01T03:41:00Z</dcterms:modified>
  <cp:category/>
</cp:coreProperties>
</file>